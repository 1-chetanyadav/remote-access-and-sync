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LAKSHMINARAIN COLLEGE OF TECHNOLOGY (MCA), BHOPAL</w:t>
      </w:r>
    </w:p>
    <w:p>
      <w:pPr>
        <w:jc w:val="center"/>
      </w:pPr>
      <w:r>
        <w:rPr>
          <w:b/>
        </w:rPr>
        <w:br/>
        <w:t>MCA – I SEMESTER</w:t>
      </w:r>
    </w:p>
    <w:p>
      <w:pPr>
        <w:jc w:val="center"/>
      </w:pPr>
      <w:r>
        <w:rPr>
          <w:b/>
          <w:sz w:val="34"/>
        </w:rPr>
        <w:br/>
        <w:t>COMPUTER ARCHITECTURE &amp; OPERATING SYSTEM</w:t>
      </w:r>
    </w:p>
    <w:p>
      <w:pPr>
        <w:jc w:val="center"/>
      </w:pPr>
      <w:r>
        <w:rPr>
          <w:b/>
          <w:sz w:val="36"/>
        </w:rPr>
        <w:br/>
        <w:t>MCA-103</w:t>
        <w:br/>
        <w:br/>
        <w:t>ASSIGNMENT</w:t>
        <w:br/>
        <w:br/>
        <w:t>UNIT-II (CO-II)</w:t>
      </w:r>
    </w:p>
    <w:p>
      <w:pPr>
        <w:jc w:val="center"/>
      </w:pPr>
      <w:r>
        <w:rPr>
          <w:b/>
        </w:rPr>
        <w:br/>
        <w:br/>
        <w:t>CASE STUDY 1</w:t>
        <w:br/>
        <w:t>Operating System Types and Process Management in a University Computer Laboratory</w:t>
      </w:r>
    </w:p>
    <w:p>
      <w:pPr>
        <w:jc w:val="left"/>
      </w:pPr>
      <w:r>
        <w:br/>
        <w:br/>
        <w:t>Submitted by: ______________________________</w:t>
        <w:br/>
      </w:r>
      <w:r>
        <w:t>Roll No.: __________________________________</w:t>
        <w:br/>
      </w:r>
      <w:r>
        <w:t>Semester: MCA-I</w:t>
        <w:br/>
      </w:r>
      <w:r>
        <w:t>Submitted to: ______________________________</w:t>
        <w:br/>
      </w:r>
      <w:r>
        <w:t>Academic Session: 2026</w:t>
      </w:r>
    </w:p>
    <w:p>
      <w:r>
        <w:br w:type="page"/>
      </w:r>
    </w:p>
    <w:p>
      <w:pPr>
        <w:pStyle w:val="Heading1"/>
        <w:keepNext/>
      </w:pPr>
      <w:r>
        <w:t>Assignment Question (As Provided)</w:t>
      </w:r>
    </w:p>
    <w:p>
      <w:pPr>
        <w:pStyle w:val="Heading2"/>
        <w:keepNext/>
      </w:pPr>
      <w:r>
        <w:t>Case Study 1: Operating System Types and Process Management in a University Computer Laboratory</w:t>
      </w:r>
    </w:p>
    <w:p>
      <w:r>
        <w:t>A university computer laboratory consists of 50 computer systems where multiple students execute programs simultaneously, including Java, Python, and database applications. Each program requires CPU time, memory, and other system resources. The operating system manages these programs by creating processes, allocating CPU time, and controlling their execution. Depending on the requirements, different types of operating systems, such as batch, multiprogramming, multitasking, time-sharing, and real-time operating systems, are used in different computing environments.</w:t>
      </w:r>
    </w:p>
    <w:p>
      <w:r>
        <w:t>During practical sessions, multiple processes sometimes attempt to access shared files, printers, and other resources simultaneously, which may cause conflicts and performance issues. The operating system uses process synchronization and context switching to manage these situations. The system programmer is responsible for managing process-related operations and ensuring efficient resource utilization and smooth system performance.</w:t>
      </w:r>
    </w:p>
    <w:p>
      <w:pPr>
        <w:pStyle w:val="Heading2"/>
        <w:keepNext/>
      </w:pPr>
      <w:r>
        <w:t>Question</w:t>
      </w:r>
    </w:p>
    <w:p>
      <w:r>
        <w:t>As a system designer, explain the operating system and process management mechanism used in this laboratory. Your answer must cover:</w:t>
      </w:r>
    </w:p>
    <w:p>
      <w:pPr>
        <w:pStyle w:val="ListNumber"/>
      </w:pPr>
      <w:r>
        <w:t>Types of operating systems and their applications.</w:t>
      </w:r>
    </w:p>
    <w:p>
      <w:pPr>
        <w:pStyle w:val="ListNumber"/>
      </w:pPr>
      <w:r>
        <w:t>Multitasking, multiprogramming, multithreading, and time-sharing.</w:t>
      </w:r>
    </w:p>
    <w:p>
      <w:pPr>
        <w:pStyle w:val="ListNumber"/>
      </w:pPr>
      <w:r>
        <w:t>Process concept and process states.</w:t>
      </w:r>
    </w:p>
    <w:p>
      <w:pPr>
        <w:pStyle w:val="ListNumber"/>
      </w:pPr>
      <w:r>
        <w:t>Process Control Block (PCB) and its components.</w:t>
      </w:r>
    </w:p>
    <w:p>
      <w:pPr>
        <w:pStyle w:val="ListNumber"/>
      </w:pPr>
      <w:r>
        <w:t>Process creation and termination.</w:t>
      </w:r>
    </w:p>
    <w:p>
      <w:pPr>
        <w:pStyle w:val="ListNumber"/>
      </w:pPr>
      <w:r>
        <w:t>Operating system services for process management.</w:t>
      </w:r>
    </w:p>
    <w:p>
      <w:pPr>
        <w:pStyle w:val="ListNumber"/>
      </w:pPr>
      <w:r>
        <w:t>Process synchronization and critical section.</w:t>
      </w:r>
    </w:p>
    <w:p>
      <w:pPr>
        <w:pStyle w:val="ListNumber"/>
      </w:pPr>
      <w:r>
        <w:t>Context switching and its importance.</w:t>
      </w:r>
    </w:p>
    <w:p>
      <w:pPr>
        <w:pStyle w:val="ListNumber"/>
      </w:pPr>
      <w:r>
        <w:t>Role of the system programmer in process management.</w:t>
      </w:r>
    </w:p>
    <w:p>
      <w:r>
        <w:t>Draw suitable diagrams and give real-world examples wherever necessary.</w:t>
      </w:r>
    </w:p>
    <w:p>
      <w:r>
        <w:br w:type="page"/>
      </w:r>
    </w:p>
    <w:p>
      <w:pPr>
        <w:pStyle w:val="Heading1"/>
        <w:keepNext/>
      </w:pPr>
      <w:r>
        <w:t>1. Introduction to the Operating System</w:t>
      </w:r>
    </w:p>
    <w:p>
      <w:r>
        <w:t>An Operating System (OS) is system software that acts as an interface between computer hardware and the users or application programs. It controls the execution of programs and manages hardware resources such as the processor, main memory, storage devices, keyboard, display and printer. Without an operating system, every application would need to control hardware directly, which would make software development difficult and system operation unreliable.</w:t>
      </w:r>
    </w:p>
    <w:p>
      <w:r>
        <w:t>The operating system has two broad responsibilities. First, it provides an environment in which users can run applications conveniently. Second, it manages resources so that different programs can share the computer safely and efficiently. For example, when a student opens a Python editor, runs a Java program and prints a report, the OS coordinates the CPU, memory, files and printer rather than allowing each application to control those devices independently.</w:t>
      </w:r>
    </w:p>
    <w:p>
      <w:pPr>
        <w:pStyle w:val="Heading2"/>
        <w:keepNext/>
      </w:pPr>
      <w:r>
        <w:t>1.1 Main objectives</w:t>
      </w:r>
    </w:p>
    <w:p>
      <w:pPr>
        <w:pStyle w:val="ListBullet"/>
      </w:pPr>
      <w:r>
        <w:t>Convenience: provide a consistent interface for running programs and accessing files and devices.</w:t>
      </w:r>
    </w:p>
    <w:p>
      <w:pPr>
        <w:pStyle w:val="ListBullet"/>
      </w:pPr>
      <w:r>
        <w:t>Efficiency: use CPU time, memory and input/output devices effectively.</w:t>
      </w:r>
    </w:p>
    <w:p>
      <w:pPr>
        <w:pStyle w:val="ListBullet"/>
      </w:pPr>
      <w:r>
        <w:t>Resource sharing: allow multiple users and processes to share resources in a controlled way.</w:t>
      </w:r>
    </w:p>
    <w:p>
      <w:pPr>
        <w:pStyle w:val="ListBullet"/>
      </w:pPr>
      <w:r>
        <w:t>Protection and security: prevent one process from improperly accessing another process's memory or files.</w:t>
      </w:r>
    </w:p>
    <w:p>
      <w:pPr>
        <w:pStyle w:val="ListBullet"/>
      </w:pPr>
      <w:r>
        <w:t>Reliability: detect errors and manage failures so that one application does not unnecessarily stop the whole system.</w:t>
      </w:r>
    </w:p>
    <w:p>
      <w:pPr>
        <w:pStyle w:val="ListBullet"/>
      </w:pPr>
      <w:r>
        <w:t>Ability to evolve: support new hardware, applications and system features.</w:t>
      </w:r>
    </w:p>
    <w:p>
      <w:pPr>
        <w:pStyle w:val="Heading2"/>
        <w:keepNext/>
      </w:pPr>
      <w:r>
        <w:t>1.2 Operating system as an intermediary</w:t>
      </w:r>
    </w:p>
    <w:p>
      <w:pPr>
        <w:jc w:val="center"/>
      </w:pPr>
      <w:r>
        <w:rPr>
          <w:b/>
          <w:sz w:val="20"/>
        </w:rPr>
        <w:t>Basic relationship between users, applications, operating system and hardware</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Users / Students</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Application Programs (Java, Python, Database, Browser)</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OPERATING SYSTEM (resource management and control)</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Hardware (CPU, RAM, Disk, Printer, Network)</w:t>
            </w:r>
          </w:p>
        </w:tc>
      </w:tr>
    </w:tbl>
    <w:p>
      <w:r>
        <w:t>In the university laboratory, each of the 50 computers can run its own operating-system instance. The OS on each machine manages that machine's local resources. Network services may additionally provide shared files, authentication or printing, but local process scheduling and memory management are performed by the operating system installed on each computer.</w:t>
      </w:r>
    </w:p>
    <w:p>
      <w:r>
        <w:t>The OS therefore forms the foundation of the laboratory environment. It allows students to concentrate on writing and testing programs while the system handles low-level operations such as loading programs into memory, allocating CPU time, reading files and managing device requests.</w:t>
      </w:r>
    </w:p>
    <w:p>
      <w:r>
        <w:br w:type="page"/>
      </w:r>
    </w:p>
    <w:p>
      <w:pPr>
        <w:pStyle w:val="Heading1"/>
        <w:keepNext/>
      </w:pPr>
      <w:r>
        <w:t>2. Types of Operating Systems and Their Applications</w:t>
      </w:r>
    </w:p>
    <w:p>
      <w:r>
        <w:t>Operating systems can be classified according to how they accept work, share processor time, respond to events and support users. The categories are not always mutually exclusive. A modern desktop operating system, for example, may support multitasking, multiprogramming, time-sharing features and real-time communication with selected devices.</w:t>
      </w:r>
    </w:p>
    <w:p>
      <w:pPr>
        <w:pStyle w:val="Heading2"/>
        <w:keepNext/>
      </w:pPr>
      <w:r>
        <w:t>2.1 Batch operating system</w:t>
      </w:r>
    </w:p>
    <w:p>
      <w:r>
        <w:t>A batch operating system collects jobs and executes them in groups, usually without requiring continuous interaction from the user while each job is running. Jobs with similar requirements may be grouped together. The system processes them according to a job schedule and produces results later.</w:t>
      </w:r>
    </w:p>
    <w:p>
      <w:r>
        <w:t>Example: an organization may process a large number of monthly salary records or examination results as a batch. Students do not normally need to interact with every calculation while it is being processed. The main advantage is efficient handling of repetitive work. The limitation is that a user may have to wait until the batch completes to see the result, so it is unsuitable for interactive programming sessions.</w:t>
      </w:r>
    </w:p>
    <w:p>
      <w:pPr>
        <w:pStyle w:val="Heading2"/>
        <w:keepNext/>
      </w:pPr>
      <w:r>
        <w:t>2.2 Multiprogramming operating system</w:t>
      </w:r>
    </w:p>
    <w:p>
      <w:r>
        <w:t>Multiprogramming keeps several programs in main memory at the same time. When one program becomes unable to continue because it is waiting for an input/output operation, the OS can give the CPU to another ready program. This reduces the time for which the CPU remains idle.</w:t>
      </w:r>
    </w:p>
    <w:p>
      <w:r>
        <w:t>Example: a database application may wait for data from a disk. During that wait, the CPU can execute instructions from a student's Python program. Multiprogramming improves CPU utilization, but it requires memory management, job scheduling and protection between programs.</w:t>
      </w:r>
    </w:p>
    <w:p>
      <w:pPr>
        <w:pStyle w:val="Heading2"/>
        <w:keepNext/>
      </w:pPr>
      <w:r>
        <w:t>2.3 Time-sharing operating system</w:t>
      </w:r>
    </w:p>
    <w:p>
      <w:r>
        <w:t>A time-sharing system allows many users or processes to interact with a computer by giving each ready process a small time slice. The CPU switches rapidly among processes. Each user receives the impression that the computer is responding to their work continuously.</w:t>
      </w:r>
    </w:p>
    <w:p>
      <w:r>
        <w:t>Example: several students using remote terminal sessions on a shared server can edit files and run commands concurrently. The OS schedules their processes and shares CPU time. Response time and fairness are important goals.</w:t>
      </w:r>
    </w:p>
    <w:p>
      <w:pPr>
        <w:pStyle w:val="Heading2"/>
        <w:keepNext/>
      </w:pPr>
      <w:r>
        <w:t>2.4 Real-time operating system</w:t>
      </w:r>
    </w:p>
    <w:p>
      <w:r>
        <w:t>A real-time operating system (RTOS) is designed to respond to events within specified timing constraints. Correctness depends not only on the logical result but also on producing that result before its deadline. Hard real-time systems treat missing a deadline as a system failure; soft real-time systems can tolerate occasional delays with reduced quality.</w:t>
      </w:r>
    </w:p>
    <w:p>
      <w:r>
        <w:t>Examples include industrial control systems, vehicle control units, medical monitoring equipment and robotics. A general-purpose university desktop is not normally a hard real-time system, although some laboratory experiments may use a dedicated RTOS.</w:t>
      </w:r>
    </w:p>
    <w:p>
      <w:pPr>
        <w:pStyle w:val="Heading2"/>
        <w:keepNext/>
      </w:pPr>
      <w:r>
        <w:t>2.5 Distributed and network operating systems</w:t>
      </w:r>
    </w:p>
    <w:p>
      <w:r>
        <w:t>A network operating system provides services over a network, such as shared files, user accounts, printers and centralized administration. A distributed operating system aims to coordinate multiple connected computers and may present them as a unified computing environment. In the laboratory, a network service can let students access a common folder or print to a shared printer, even though each desktop still manages its own local processes.</w:t>
      </w:r>
    </w:p>
    <w:p>
      <w:pPr>
        <w:pStyle w:val="Heading2"/>
        <w:keepNext/>
      </w:pPr>
      <w:r>
        <w:t>2.6 Comparison</w:t>
      </w:r>
    </w:p>
    <w:p>
      <w:r>
        <w:t>Batch systems emphasize throughput for grouped jobs; multiprogramming emphasizes CPU utilization; time-sharing emphasizes interactive response and fair sharing; real-time systems emphasize predictable response within deadlines; network and distributed systems emphasize cooperation among connected machines. The appropriate type depends on the workload and the required response.</w:t>
      </w:r>
    </w:p>
    <w:p>
      <w:r>
        <w:br w:type="page"/>
      </w:r>
    </w:p>
    <w:p>
      <w:pPr>
        <w:pStyle w:val="Heading1"/>
        <w:keepNext/>
      </w:pPr>
      <w:r>
        <w:t>3. Multitasking, Multiprogramming, Multithreading and Time-Sharing</w:t>
      </w:r>
    </w:p>
    <w:p>
      <w:r>
        <w:t>These four terms are related because they allow computing resources to support more than one activity, but they describe different mechanisms. Understanding the distinction is important when explaining what happens on a laboratory computer.</w:t>
      </w:r>
    </w:p>
    <w:p>
      <w:pPr>
        <w:pStyle w:val="Heading2"/>
        <w:keepNext/>
      </w:pPr>
      <w:r>
        <w:t>3.1 Multitasking</w:t>
      </w:r>
    </w:p>
    <w:p>
      <w:r>
        <w:t>Multitasking is the ability of an operating system to run multiple tasks during overlapping periods. On a single-core CPU, tasks usually take turns through rapid scheduling and context switching. On a multi-core CPU, some tasks can execute at the same instant on different cores. A student may listen to an online lecture, edit a program, download a file and run a compiler while the OS coordinates these activities.</w:t>
      </w:r>
    </w:p>
    <w:p>
      <w:pPr>
        <w:pStyle w:val="Heading2"/>
        <w:keepNext/>
      </w:pPr>
      <w:r>
        <w:t>3.2 Multiprogramming</w:t>
      </w:r>
    </w:p>
    <w:p>
      <w:r>
        <w:t>Multiprogramming places multiple programs in memory so that the CPU can switch to another ready program when the current one waits, especially for I/O. Its central aim is to keep the CPU busy. It is primarily a resource-utilization technique and does not necessarily imply that users interact with all programs.</w:t>
      </w:r>
    </w:p>
    <w:p>
      <w:pPr>
        <w:pStyle w:val="Heading2"/>
        <w:keepNext/>
      </w:pPr>
      <w:r>
        <w:t>3.3 Multithreading</w:t>
      </w:r>
    </w:p>
    <w:p>
      <w:r>
        <w:t>A thread is the smallest unit of CPU execution that can be scheduled within a process. A process may contain one or more threads. Threads in the same process share its code, data and open resources, while each thread has its own program counter, register state and stack. Multithreading allows different parts of one application to make progress concurrently.</w:t>
      </w:r>
    </w:p>
    <w:p>
      <w:r>
        <w:t>Example: a database application may use one thread to receive user requests, another to perform queries and another to write logs. In a Java program, multiple threads can perform separate tasks without creating an entirely separate process for each task. Threads are useful but require synchronization when they access shared data.</w:t>
      </w:r>
    </w:p>
    <w:p>
      <w:pPr>
        <w:pStyle w:val="Heading2"/>
        <w:keepNext/>
      </w:pPr>
      <w:r>
        <w:t>3.4 Time-sharing</w:t>
      </w:r>
    </w:p>
    <w:p>
      <w:r>
        <w:t>Time-sharing divides processor time into short intervals called time slices or quanta. The scheduler selects a ready process, allows it to run for its allocated interval, and then may select another process. If a process finishes or blocks before its time slice ends, the CPU can be assigned elsewhere. This technique supports interactive use and helps prevent one CPU-bound process from monopolizing the processor.</w:t>
      </w:r>
    </w:p>
    <w:p>
      <w:pPr>
        <w:pStyle w:val="Heading2"/>
        <w:keepNext/>
      </w:pPr>
      <w:r>
        <w:t>3.5 Key differences</w:t>
      </w:r>
    </w:p>
    <w:p>
      <w:pPr>
        <w:pStyle w:val="ListBullet"/>
      </w:pPr>
      <w:r>
        <w:t>Multitasking: multiple tasks make progress during the same period; the focus is running several activities.</w:t>
      </w:r>
    </w:p>
    <w:p>
      <w:pPr>
        <w:pStyle w:val="ListBullet"/>
      </w:pPr>
      <w:r>
        <w:t>Multiprogramming: several programs are kept in memory so the CPU can work on another when one waits; the focus is CPU utilization.</w:t>
      </w:r>
    </w:p>
    <w:p>
      <w:pPr>
        <w:pStyle w:val="ListBullet"/>
      </w:pPr>
      <w:r>
        <w:t>Multithreading: multiple execution paths exist inside one process; the focus is concurrency within an application.</w:t>
      </w:r>
    </w:p>
    <w:p>
      <w:pPr>
        <w:pStyle w:val="ListBullet"/>
      </w:pPr>
      <w:r>
        <w:t>Time-sharing: CPU time is divided into small slices among processes or users; the focus is responsive and fair interactive service.</w:t>
      </w:r>
    </w:p>
    <w:p>
      <w:pPr>
        <w:jc w:val="center"/>
      </w:pPr>
      <w:r>
        <w:rPr>
          <w:b/>
          <w:sz w:val="20"/>
        </w:rPr>
        <w:t>Illustrative time-sharing schedule on one CPU</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Time →  |  Slice 1  |  Slice 2  |  Slice 3  |  Slice 4  |</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CPU     | Process A | Process B | Process C | Process A |</w:t>
            </w:r>
          </w:p>
        </w:tc>
      </w:tr>
    </w:tbl>
    <w:p>
      <w:r>
        <w:t>In the case study, a student may run an editor, Python interpreter and browser simultaneously. These are separate processes and are scheduled by the OS. The Python application itself may create several threads. The OS uses scheduling and time slices to keep the system responsive.</w:t>
      </w:r>
    </w:p>
    <w:p>
      <w:r>
        <w:br w:type="page"/>
      </w:r>
    </w:p>
    <w:p>
      <w:pPr>
        <w:pStyle w:val="Heading1"/>
        <w:keepNext/>
      </w:pPr>
      <w:r>
        <w:t>4. Process Concept and Process States</w:t>
      </w:r>
    </w:p>
    <w:p>
      <w:r>
        <w:t>A process is a program in execution. A program stored on disk is passive, whereas a process is an active entity with a current execution state and allocated resources. When a student starts a Python script, the operating system creates a process for it. The process includes the program's instructions, data, stack, heap, CPU state and resources such as open files.</w:t>
      </w:r>
    </w:p>
    <w:p>
      <w:pPr>
        <w:pStyle w:val="Heading2"/>
        <w:keepNext/>
      </w:pPr>
      <w:r>
        <w:t>4.1 Program versus process</w:t>
      </w:r>
    </w:p>
    <w:p>
      <w:r>
        <w:t>A program is a set of instructions stored as a file. A process is an executing instance of a program. The same program can have multiple processes running at the same time, each with its own execution state and resources. For example, two students may run the same Python interpreter or the same database client, but each execution is a separate process.</w:t>
      </w:r>
    </w:p>
    <w:p>
      <w:pPr>
        <w:pStyle w:val="Heading2"/>
        <w:keepNext/>
      </w:pPr>
      <w:r>
        <w:t>4.2 Common process states</w:t>
      </w:r>
    </w:p>
    <w:p>
      <w:pPr>
        <w:pStyle w:val="ListBullet"/>
      </w:pPr>
      <w:r>
        <w:t>New: the process is being created and its initial data structures are prepared.</w:t>
      </w:r>
    </w:p>
    <w:p>
      <w:pPr>
        <w:pStyle w:val="ListBullet"/>
      </w:pPr>
      <w:r>
        <w:t>Ready: the process is in main memory and waiting for CPU allocation.</w:t>
      </w:r>
    </w:p>
    <w:p>
      <w:pPr>
        <w:pStyle w:val="ListBullet"/>
      </w:pPr>
      <w:r>
        <w:t>Running: the CPU is currently executing instructions for the process.</w:t>
      </w:r>
    </w:p>
    <w:p>
      <w:pPr>
        <w:pStyle w:val="ListBullet"/>
      </w:pPr>
      <w:r>
        <w:t>Waiting / Blocked: the process is waiting for an event, such as completion of disk or keyboard input.</w:t>
      </w:r>
    </w:p>
    <w:p>
      <w:pPr>
        <w:pStyle w:val="ListBullet"/>
      </w:pPr>
      <w:r>
        <w:t>Terminated: the process has completed or has been stopped.</w:t>
      </w:r>
    </w:p>
    <w:p>
      <w:pPr>
        <w:jc w:val="center"/>
      </w:pPr>
      <w:r>
        <w:rPr>
          <w:b/>
          <w:sz w:val="20"/>
        </w:rPr>
        <w:t>Five-state process model</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NEW</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 admitted</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READY  ⇄  RUNNING</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 event complete     ↓ I/O or event wait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WAITING / BLOCKED</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 exit from running</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TERMINATED</w:t>
            </w:r>
          </w:p>
        </w:tc>
      </w:tr>
    </w:tbl>
    <w:p>
      <w:r>
        <w:t>The main transitions are as follows. Admission moves a newly created process to the ready queue. Dispatch selects a ready process for execution. A running process may be pre-empted and returned to the ready state when its time slice expires. If it requests I/O, it moves to the waiting state. When the I/O operation completes, it returns to ready. When execution finishes, it enters the terminated state.</w:t>
      </w:r>
    </w:p>
    <w:p>
      <w:pPr>
        <w:pStyle w:val="Heading2"/>
        <w:keepNext/>
      </w:pPr>
      <w:r>
        <w:t>4.3 Example from the laboratory</w:t>
      </w:r>
    </w:p>
    <w:p>
      <w:r>
        <w:t>Suppose a student starts a program that reads a large data file. The process first enters the new state, then becomes ready. When the scheduler dispatches it, it enters running. If it requests disk input, it becomes blocked. The CPU is then available for another ready process. After the disk operation completes, the process returns to ready and eventually runs again. Once the program prints its result and exits, it becomes terminated.</w:t>
      </w:r>
    </w:p>
    <w:p>
      <w:r>
        <w:t>This state model helps the OS keep track of what each process is doing. It also helps the scheduler distinguish processes that need CPU time from processes that are waiting for an event.</w:t>
      </w:r>
    </w:p>
    <w:p>
      <w:r>
        <w:br w:type="page"/>
      </w:r>
    </w:p>
    <w:p>
      <w:pPr>
        <w:pStyle w:val="Heading1"/>
        <w:keepNext/>
      </w:pPr>
      <w:r>
        <w:t>5. Process Control Block (PCB) and Its Components</w:t>
      </w:r>
    </w:p>
    <w:p>
      <w:r>
        <w:t>A Process Control Block (PCB) is a data structure maintained by the operating system for each process. It stores the information needed to manage, schedule, suspend and resume that process. The PCB is sometimes described as the process descriptor. When a process is interrupted or switched out, the OS saves its execution information so that it can continue later.</w:t>
      </w:r>
    </w:p>
    <w:p>
      <w:pPr>
        <w:pStyle w:val="Heading2"/>
        <w:keepNext/>
      </w:pPr>
      <w:r>
        <w:t>5.1 Main components of a PCB</w:t>
      </w:r>
    </w:p>
    <w:p>
      <w:pPr>
        <w:pStyle w:val="ListBullet"/>
      </w:pPr>
      <w:r>
        <w:t>Process identification: process ID (PID), parent process ID and user or owner identification.</w:t>
      </w:r>
    </w:p>
    <w:p>
      <w:pPr>
        <w:pStyle w:val="ListBullet"/>
      </w:pPr>
      <w:r>
        <w:t>Process state: whether the process is new, ready, running, waiting or terminated.</w:t>
      </w:r>
    </w:p>
    <w:p>
      <w:pPr>
        <w:pStyle w:val="ListBullet"/>
      </w:pPr>
      <w:r>
        <w:t>Program counter: address of the next instruction to be executed.</w:t>
      </w:r>
    </w:p>
    <w:p>
      <w:pPr>
        <w:pStyle w:val="ListBullet"/>
      </w:pPr>
      <w:r>
        <w:t>CPU registers: register values that must be restored when the process resumes.</w:t>
      </w:r>
    </w:p>
    <w:p>
      <w:pPr>
        <w:pStyle w:val="ListBullet"/>
      </w:pPr>
      <w:r>
        <w:t>CPU scheduling information: priority, scheduling-queue pointers and other scheduling parameters.</w:t>
      </w:r>
    </w:p>
    <w:p>
      <w:pPr>
        <w:pStyle w:val="ListBullet"/>
      </w:pPr>
      <w:r>
        <w:t>Memory-management information: address-space details, page tables, segment information or memory limits.</w:t>
      </w:r>
    </w:p>
    <w:p>
      <w:pPr>
        <w:pStyle w:val="ListBullet"/>
      </w:pPr>
      <w:r>
        <w:t>Accounting information: CPU time used, creation time, time limits and resource usage.</w:t>
      </w:r>
    </w:p>
    <w:p>
      <w:pPr>
        <w:pStyle w:val="ListBullet"/>
      </w:pPr>
      <w:r>
        <w:t>I/O status information: open files, allocated devices and pending I/O operations.</w:t>
      </w:r>
    </w:p>
    <w:p>
      <w:pPr>
        <w:pStyle w:val="Heading2"/>
        <w:keepNext/>
      </w:pPr>
      <w:r>
        <w:t>5.2 PCB block diagram</w:t>
      </w:r>
    </w:p>
    <w:p>
      <w:pPr>
        <w:jc w:val="center"/>
      </w:pPr>
      <w:r>
        <w:rPr>
          <w:b/>
          <w:sz w:val="20"/>
        </w:rPr>
        <w:t>Simplified structure of a Process Control Block</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CONTROL BLOCK (PCB)</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ID and Parent Process ID</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State and Priority</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Program Counter and CPU Registers</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CPU Scheduling / Queue Information</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Memory Management Information</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Accounting and Resource Usage</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Open Files and I/O Status</w:t>
            </w:r>
          </w:p>
        </w:tc>
      </w:tr>
    </w:tbl>
    <w:p>
      <w:r>
        <w:t>The PCB is not normally a part of the user program. It is a kernel-managed record. Applications request services through system calls, while the OS updates the PCB as the process changes state or uses resources.</w:t>
      </w:r>
    </w:p>
    <w:p>
      <w:pPr>
        <w:pStyle w:val="Heading2"/>
        <w:keepNext/>
      </w:pPr>
      <w:r>
        <w:t>5.3 Why the PCB is important</w:t>
      </w:r>
    </w:p>
    <w:p>
      <w:r>
        <w:t>The PCB allows the OS to distinguish one process from another and preserve each process's execution context. During a context switch, the OS saves the current process's program counter and register values in its PCB and restores the corresponding values of the next process. Without this information, a process could not reliably resume from the point where it was interrupted.</w:t>
      </w:r>
    </w:p>
    <w:p>
      <w:r>
        <w:t>In the laboratory, many Java, Python and database processes may exist simultaneously. Their PCBs help the scheduler track their priorities and states, identify their resources and return control to the correct instruction when they receive CPU time.</w:t>
      </w:r>
    </w:p>
    <w:p>
      <w:r>
        <w:br w:type="page"/>
      </w:r>
    </w:p>
    <w:p>
      <w:pPr>
        <w:pStyle w:val="Heading1"/>
        <w:keepNext/>
      </w:pPr>
      <w:r>
        <w:t>6. Process Creation and Termination</w:t>
      </w:r>
    </w:p>
    <w:p>
      <w:r>
        <w:t>A process is created when a user starts an application, a running process launches another program, or the operating system starts a background service. Process creation involves more than opening a file: the OS establishes a process identity, creates a PCB, prepares an address space, loads program instructions and initializes execution.</w:t>
      </w:r>
    </w:p>
    <w:p>
      <w:pPr>
        <w:pStyle w:val="Heading2"/>
        <w:keepNext/>
      </w:pPr>
      <w:r>
        <w:t>6.1 Typical process creation steps</w:t>
      </w:r>
    </w:p>
    <w:p>
      <w:pPr>
        <w:pStyle w:val="ListNumber"/>
      </w:pPr>
      <w:r>
        <w:t>A creation request is made, for example when a student runs a Python script.</w:t>
      </w:r>
    </w:p>
    <w:p>
      <w:pPr>
        <w:pStyle w:val="ListNumber"/>
      </w:pPr>
      <w:r>
        <w:t>The OS checks permissions and available resources.</w:t>
      </w:r>
    </w:p>
    <w:p>
      <w:pPr>
        <w:pStyle w:val="ListNumber"/>
      </w:pPr>
      <w:r>
        <w:t>The OS assigns a unique process identifier (PID) and creates a PCB.</w:t>
      </w:r>
    </w:p>
    <w:p>
      <w:pPr>
        <w:pStyle w:val="ListNumber"/>
      </w:pPr>
      <w:r>
        <w:t>The program and required data are loaded or mapped into the process address space.</w:t>
      </w:r>
    </w:p>
    <w:p>
      <w:pPr>
        <w:pStyle w:val="ListNumber"/>
      </w:pPr>
      <w:r>
        <w:t>Initial stack, registers and program-counter values are prepared.</w:t>
      </w:r>
    </w:p>
    <w:p>
      <w:pPr>
        <w:pStyle w:val="ListNumber"/>
      </w:pPr>
      <w:r>
        <w:t>The process is placed in the ready queue and waits for CPU scheduling.</w:t>
      </w:r>
    </w:p>
    <w:p>
      <w:pPr>
        <w:pStyle w:val="Heading2"/>
        <w:keepNext/>
      </w:pPr>
      <w:r>
        <w:t>6.2 Parent and child processes</w:t>
      </w:r>
    </w:p>
    <w:p>
      <w:r>
        <w:t>In many operating systems, an existing process can create another process. The creator is called the parent and the new process is called the child. The child may execute the same program image initially or load a different program. The parent and child may run concurrently, and the OS maintains their identities and relationships.</w:t>
      </w:r>
    </w:p>
    <w:p>
      <w:r>
        <w:t>For example, a command shell may create a child process when a student enters a command to compile a C program. The shell starts the compiler process and may wait for it to finish before displaying the next prompt.</w:t>
      </w:r>
    </w:p>
    <w:p>
      <w:pPr>
        <w:pStyle w:val="Heading2"/>
        <w:keepNext/>
      </w:pPr>
      <w:r>
        <w:t>6.3 Process termination</w:t>
      </w:r>
    </w:p>
    <w:p>
      <w:r>
        <w:t>A process terminates normally when it completes its task and requests an exit. It may also be terminated because of an error, an invalid operation, a protection violation, a resource limit or an explicit request from an authorized user or process. The OS records the exit status, releases allocated resources and removes the process from scheduling structures.</w:t>
      </w:r>
    </w:p>
    <w:p>
      <w:pPr>
        <w:pStyle w:val="Heading2"/>
        <w:keepNext/>
      </w:pPr>
      <w:r>
        <w:t>6.4 Termination steps</w:t>
      </w:r>
    </w:p>
    <w:p>
      <w:pPr>
        <w:pStyle w:val="ListBullet"/>
      </w:pPr>
      <w:r>
        <w:t>The process completes or receives a termination signal.</w:t>
      </w:r>
    </w:p>
    <w:p>
      <w:pPr>
        <w:pStyle w:val="ListBullet"/>
      </w:pPr>
      <w:r>
        <w:t>The OS stops its execution and records the exit status.</w:t>
      </w:r>
    </w:p>
    <w:p>
      <w:pPr>
        <w:pStyle w:val="ListBullet"/>
      </w:pPr>
      <w:r>
        <w:t>Open files and other resources are closed or released according to OS rules.</w:t>
      </w:r>
    </w:p>
    <w:p>
      <w:pPr>
        <w:pStyle w:val="ListBullet"/>
      </w:pPr>
      <w:r>
        <w:t>Memory and other allocated resources are reclaimed.</w:t>
      </w:r>
    </w:p>
    <w:p>
      <w:pPr>
        <w:pStyle w:val="ListBullet"/>
      </w:pPr>
      <w:r>
        <w:t>The process is removed from active scheduling queues and its process record is eventually cleaned up.</w:t>
      </w:r>
    </w:p>
    <w:p>
      <w:r>
        <w:t>A poorly behaved application may become unresponsive. The operating system may allow a user or administrator to terminate it. Terminating a process should be done carefully because unsaved work may be lost and dependent processes may be affected.</w:t>
      </w:r>
    </w:p>
    <w:p>
      <w:pPr>
        <w:jc w:val="center"/>
      </w:pPr>
      <w:r>
        <w:rPr>
          <w:b/>
          <w:sz w:val="20"/>
        </w:rPr>
        <w:t>Simplified process life cycle</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User / system starts application</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OS creates PID, PCB and address space</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READY → RUNNING ⇄ WAITING</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Normal exit / error / termination request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OS releases resources and records exit status</w:t>
            </w:r>
          </w:p>
        </w:tc>
      </w:tr>
    </w:tbl>
    <w:p>
      <w:r>
        <w:br w:type="page"/>
      </w:r>
    </w:p>
    <w:p>
      <w:pPr>
        <w:pStyle w:val="Heading1"/>
        <w:keepNext/>
      </w:pPr>
      <w:r>
        <w:t>7. Operating System Services for Process Management</w:t>
      </w:r>
    </w:p>
    <w:p>
      <w:r>
        <w:t>The operating system provides a set of services that make process execution manageable and safe. These services are usually accessed through system calls or operating-system interfaces. They coordinate the CPU, memory and devices while maintaining isolation between processes.</w:t>
      </w:r>
    </w:p>
    <w:p>
      <w:pPr>
        <w:pStyle w:val="Heading2"/>
        <w:keepNext/>
      </w:pPr>
      <w:r>
        <w:t>7.1 Process creation and deletion</w:t>
      </w:r>
    </w:p>
    <w:p>
      <w:r>
        <w:t>The OS creates processes when applications or services are started and deletes them after completion or termination. It assigns identifiers, initializes process data structures and ensures that resources are released.</w:t>
      </w:r>
    </w:p>
    <w:p>
      <w:pPr>
        <w:pStyle w:val="Heading2"/>
        <w:keepNext/>
      </w:pPr>
      <w:r>
        <w:t>7.2 CPU scheduling</w:t>
      </w:r>
    </w:p>
    <w:p>
      <w:r>
        <w:t>The scheduler selects a process from the ready queue and allocates CPU time to it. Scheduling policies may consider fairness, priority, response time, waiting time and throughput. A time-sharing desktop generally aims to provide acceptable response to interactive applications while allowing background tasks to progress.</w:t>
      </w:r>
    </w:p>
    <w:p>
      <w:pPr>
        <w:pStyle w:val="Heading2"/>
        <w:keepNext/>
      </w:pPr>
      <w:r>
        <w:t>7.3 Process suspension and resumption</w:t>
      </w:r>
    </w:p>
    <w:p>
      <w:r>
        <w:t>The OS can suspend a process temporarily and resume it later. Suspension may occur because of user action, system management or resource constraints. Resumption restores the process to an appropriate state so that it can continue.</w:t>
      </w:r>
    </w:p>
    <w:p>
      <w:pPr>
        <w:pStyle w:val="Heading2"/>
        <w:keepNext/>
      </w:pPr>
      <w:r>
        <w:t>7.4 Inter-process communication (IPC)</w:t>
      </w:r>
    </w:p>
    <w:p>
      <w:r>
        <w:t>Processes sometimes need to exchange information. The OS provides mechanisms such as pipes, message queues, shared memory and sockets. For example, a compiler toolchain may pass output from one program to another through a pipe. A client application may communicate with a database server through a network socket.</w:t>
      </w:r>
    </w:p>
    <w:p>
      <w:pPr>
        <w:pStyle w:val="Heading2"/>
        <w:keepNext/>
      </w:pPr>
      <w:r>
        <w:t>7.5 Synchronization and deadlock handling</w:t>
      </w:r>
    </w:p>
    <w:p>
      <w:r>
        <w:t>The OS and synchronization primitives help processes coordinate access to shared data. Mutexes, semaphores, monitors and condition variables can be used to protect critical sections. Deadlock-related mechanisms may prevent, avoid, detect or recover from situations in which processes wait indefinitely for one another's resources.</w:t>
      </w:r>
    </w:p>
    <w:p>
      <w:pPr>
        <w:pStyle w:val="Heading2"/>
        <w:keepNext/>
      </w:pPr>
      <w:r>
        <w:t>7.6 Resource allocation and protection</w:t>
      </w:r>
    </w:p>
    <w:p>
      <w:r>
        <w:t>The OS allocates memory, files, devices and CPU time to processes. It also checks access rights and enforces memory protection so that one process cannot freely modify another process's private address space. These controls reduce accidental interference and improve security.</w:t>
      </w:r>
    </w:p>
    <w:p>
      <w:pPr>
        <w:pStyle w:val="Heading2"/>
        <w:keepNext/>
      </w:pPr>
      <w:r>
        <w:t>7.7 Error detection and accounting</w:t>
      </w:r>
    </w:p>
    <w:p>
      <w:r>
        <w:t>The OS detects events such as illegal memory access, arithmetic exceptions and I/O errors. It may report the error, terminate the faulty process or allow recovery. Accounting records can help administrators understand CPU and memory consumption and identify processes that use excessive resources.</w:t>
      </w:r>
    </w:p>
    <w:p>
      <w:pPr>
        <w:pStyle w:val="Heading2"/>
        <w:keepNext/>
      </w:pPr>
      <w:r>
        <w:t>7.8 Application to the 50-computer laboratory</w:t>
      </w:r>
    </w:p>
    <w:p>
      <w:r>
        <w:t>A consistent operating-system configuration across the laboratory can provide predictable process scheduling, user permissions, printing and file access. Administrators can monitor resource usage, update software and manage background services. Students can run their programs without needing direct control of CPU scheduling or hardware devices.</w:t>
      </w:r>
    </w:p>
    <w:p>
      <w:r>
        <w:br w:type="page"/>
      </w:r>
    </w:p>
    <w:p>
      <w:pPr>
        <w:pStyle w:val="Heading1"/>
        <w:keepNext/>
      </w:pPr>
      <w:r>
        <w:t>8. Process Synchronization and the Critical Section</w:t>
      </w:r>
    </w:p>
    <w:p>
      <w:r>
        <w:t>Process synchronization is the coordination of concurrent processes or threads so that they access shared data and resources in a safe and predictable manner. It is required because the execution order of concurrent activities can vary. If two processes update the same data without coordination, the final result may depend on the timing of their operations.</w:t>
      </w:r>
    </w:p>
    <w:p>
      <w:pPr>
        <w:pStyle w:val="Heading2"/>
        <w:keepNext/>
      </w:pPr>
      <w:r>
        <w:t>8.1 Race condition</w:t>
      </w:r>
    </w:p>
    <w:p>
      <w:r>
        <w:t>A race condition occurs when the result of a program depends on the unpredictable order in which concurrent operations execute. Consider two students' processes updating a shared counter. If both read the old value before either writes the new value, one update may be lost. This is not simply a slow-computer problem; it is a correctness problem caused by unsynchronized access.</w:t>
      </w:r>
    </w:p>
    <w:p>
      <w:r>
        <w:t>Example: assume a shared counter is 10. Process A reads 10 and plans to write 11. Process B also reads 10 and plans to write 11. If both write 11, the final value is 11 even though two increments were requested. The expected value was 12.</w:t>
      </w:r>
    </w:p>
    <w:p>
      <w:pPr>
        <w:pStyle w:val="Heading2"/>
        <w:keepNext/>
      </w:pPr>
      <w:r>
        <w:t>8.2 Critical section</w:t>
      </w:r>
    </w:p>
    <w:p>
      <w:r>
        <w:t>A critical section is the part of a program where shared data or a shared resource is accessed or modified. Only one process or thread should execute a particular protected critical section at a time when exclusive access is required. The surrounding code is commonly described as the entry section, critical section, exit section and remainder section.</w:t>
      </w:r>
    </w:p>
    <w:p>
      <w:pPr>
        <w:jc w:val="center"/>
      </w:pPr>
      <w:r>
        <w:rPr>
          <w:b/>
          <w:sz w:val="20"/>
        </w:rPr>
        <w:t>Structure of a process using a critical section</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Entry Section (request permission to enter)</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CRITICAL SECTION (access shared data/resource)</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Exit Section (release permission)</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Remainder Section (other work)</w:t>
            </w:r>
          </w:p>
        </w:tc>
      </w:tr>
    </w:tbl>
    <w:p>
      <w:pPr>
        <w:pStyle w:val="Heading2"/>
        <w:keepNext/>
      </w:pPr>
      <w:r>
        <w:t>8.3 Requirements of a correct solution</w:t>
      </w:r>
    </w:p>
    <w:p>
      <w:pPr>
        <w:pStyle w:val="ListBullet"/>
      </w:pPr>
      <w:r>
        <w:t>Mutual exclusion: at most one process at a time can be inside the same critical section when exclusive access is required.</w:t>
      </w:r>
    </w:p>
    <w:p>
      <w:pPr>
        <w:pStyle w:val="ListBullet"/>
      </w:pPr>
      <w:r>
        <w:t>Progress: if no process is in the critical section and some want to enter, the choice of the next process should not be postponed indefinitely.</w:t>
      </w:r>
    </w:p>
    <w:p>
      <w:pPr>
        <w:pStyle w:val="ListBullet"/>
      </w:pPr>
      <w:r>
        <w:t>Bounded waiting: after a process requests entry, there should be a limit on how many times others can enter before it gets its turn.</w:t>
      </w:r>
    </w:p>
    <w:p>
      <w:pPr>
        <w:pStyle w:val="Heading2"/>
        <w:keepNext/>
      </w:pPr>
      <w:r>
        <w:t>8.4 Synchronization tools</w:t>
      </w:r>
    </w:p>
    <w:p>
      <w:r>
        <w:t>A mutex lock provides mutual exclusion: a process or thread locks it before entering the critical section and unlocks it after leaving. A semaphore is a synchronization variable controlled by atomic wait and signal operations. A binary semaphore can be used for mutual exclusion, while a counting semaphore can manage a limited number of identical resources. Monitors combine shared data and procedures with controlled access. Condition variables allow threads to wait until a particular condition becomes true.</w:t>
      </w:r>
    </w:p>
    <w:p>
      <w:pPr>
        <w:pStyle w:val="Heading2"/>
        <w:keepNext/>
      </w:pPr>
      <w:r>
        <w:t>8.5 Laboratory examples</w:t>
      </w:r>
    </w:p>
    <w:p>
      <w:r>
        <w:t>If several students send print jobs to one shared printer, the print service places jobs in a queue and processes them in a controlled order. If multiple programs write to a shared results file, file locking or another coordination mechanism can prevent conflicting writes. A database uses transaction and locking mechanisms to preserve data consistency when concurrent users update records.</w:t>
      </w:r>
    </w:p>
    <w:p>
      <w:r>
        <w:t>Synchronization must be designed carefully. Holding a lock for too long reduces concurrency. Incorrect lock ordering can cause deadlock, while failing to release a lock can block other processes. The goal is to protect shared resources without unnecessarily reducing system performance.</w:t>
      </w:r>
    </w:p>
    <w:p>
      <w:r>
        <w:br w:type="page"/>
      </w:r>
    </w:p>
    <w:p>
      <w:pPr>
        <w:pStyle w:val="Heading1"/>
        <w:keepNext/>
      </w:pPr>
      <w:r>
        <w:t>9. Context Switching and Its Importance</w:t>
      </w:r>
    </w:p>
    <w:p>
      <w:r>
        <w:t>A context switch is the operation of saving the execution state of one process or thread and restoring the state of another so that the CPU can resume the second execution. It is a basic mechanism used by multitasking and time-sharing operating systems. A context switch may occur when a time slice expires, a process blocks for I/O, a higher-priority process becomes ready, or an interrupt requires the scheduler to make a new decision.</w:t>
      </w:r>
    </w:p>
    <w:p>
      <w:pPr>
        <w:pStyle w:val="Heading2"/>
        <w:keepNext/>
      </w:pPr>
      <w:r>
        <w:t>9.1 What is saved and restored?</w:t>
      </w:r>
    </w:p>
    <w:p>
      <w:r>
        <w:t>The OS saves the current program counter, CPU registers, stack pointer and other architecture-dependent execution information. It updates the process state and stores the necessary information in the process's PCB or related kernel structures. It then selects another process, restores that process's saved context and transfers control to it.</w:t>
      </w:r>
    </w:p>
    <w:p>
      <w:pPr>
        <w:jc w:val="center"/>
      </w:pPr>
      <w:r>
        <w:rPr>
          <w:b/>
          <w:sz w:val="20"/>
        </w:rPr>
        <w:t>Simplified context-switch sequence</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A is running on the CPU</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Interrupt / time slice ends / A blocks</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Save A's CPU context in its PCB</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Scheduler selects Process B</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Restore B's saved context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B resumes execution</w:t>
            </w:r>
          </w:p>
        </w:tc>
      </w:tr>
    </w:tbl>
    <w:p>
      <w:pPr>
        <w:pStyle w:val="Heading2"/>
        <w:keepNext/>
      </w:pPr>
      <w:r>
        <w:t>9.2 Why context switching is important</w:t>
      </w:r>
    </w:p>
    <w:p>
      <w:pPr>
        <w:pStyle w:val="ListBullet"/>
      </w:pPr>
      <w:r>
        <w:t>Enables multitasking: several processes can make progress on a single CPU.</w:t>
      </w:r>
    </w:p>
    <w:p>
      <w:pPr>
        <w:pStyle w:val="ListBullet"/>
      </w:pPr>
      <w:r>
        <w:t>Improves responsiveness: interactive applications do not have to wait for one long-running process to finish.</w:t>
      </w:r>
    </w:p>
    <w:p>
      <w:pPr>
        <w:pStyle w:val="ListBullet"/>
      </w:pPr>
      <w:r>
        <w:t>Supports I/O efficiency: when one process waits for a device, another ready process can use the CPU.</w:t>
      </w:r>
    </w:p>
    <w:p>
      <w:pPr>
        <w:pStyle w:val="ListBullet"/>
      </w:pPr>
      <w:r>
        <w:t>Enables priority handling: the scheduler can give CPU time to a process that requires more urgent service.</w:t>
      </w:r>
    </w:p>
    <w:p>
      <w:pPr>
        <w:pStyle w:val="ListBullet"/>
      </w:pPr>
      <w:r>
        <w:t>Supports fair sharing: CPU time can be distributed among eligible processes.</w:t>
      </w:r>
    </w:p>
    <w:p>
      <w:pPr>
        <w:pStyle w:val="Heading2"/>
        <w:keepNext/>
      </w:pPr>
      <w:r>
        <w:t>9.3 Context-switching overhead</w:t>
      </w:r>
    </w:p>
    <w:p>
      <w:r>
        <w:t>A context switch does not normally perform useful application work. Saving and restoring state takes CPU time, and switching may affect cache and translation-lookaside-buffer performance. Too many context switches can reduce overall throughput. The OS therefore balances responsiveness with scheduling overhead by choosing appropriate time slices and scheduling policies.</w:t>
      </w:r>
    </w:p>
    <w:p>
      <w:r>
        <w:t>Context switching should not be confused with parallel execution. A context switch changes which process is using a CPU. True simultaneous execution requires multiple processing cores or processors. On a single core, processes are interleaved; on a multi-core system, different processes or threads may run in parallel while context switches still occur on each core.</w:t>
      </w:r>
    </w:p>
    <w:p>
      <w:r>
        <w:br w:type="page"/>
      </w:r>
    </w:p>
    <w:p>
      <w:pPr>
        <w:pStyle w:val="Heading1"/>
        <w:keepNext/>
      </w:pPr>
      <w:r>
        <w:t>10. Role of the System Programmer in Process Management</w:t>
      </w:r>
    </w:p>
    <w:p>
      <w:r>
        <w:t>A system programmer develops, configures, maintains or troubleshoots software that interacts closely with the operating system. In the context of the university laboratory, this role includes understanding how applications use processes and resources, diagnosing performance problems and helping ensure reliable operation. The exact responsibilities depend on whether the person works on the OS kernel, system utilities, laboratory administration or application infrastructure.</w:t>
      </w:r>
    </w:p>
    <w:p>
      <w:pPr>
        <w:pStyle w:val="Heading2"/>
        <w:keepNext/>
      </w:pPr>
      <w:r>
        <w:t>10.1 Main responsibilities</w:t>
      </w:r>
    </w:p>
    <w:p>
      <w:pPr>
        <w:pStyle w:val="ListBullet"/>
      </w:pPr>
      <w:r>
        <w:t>Process and resource monitoring: inspect running processes, CPU utilization, memory consumption and I/O activity.</w:t>
      </w:r>
    </w:p>
    <w:p>
      <w:pPr>
        <w:pStyle w:val="ListBullet"/>
      </w:pPr>
      <w:r>
        <w:t>Performance analysis: identify CPU-intensive, memory-intensive or unresponsive applications and determine whether the problem is caused by scheduling, memory pressure or I/O.</w:t>
      </w:r>
    </w:p>
    <w:p>
      <w:pPr>
        <w:pStyle w:val="ListBullet"/>
      </w:pPr>
      <w:r>
        <w:t>System configuration: configure user accounts, permissions, services, resource limits and software settings.</w:t>
      </w:r>
    </w:p>
    <w:p>
      <w:pPr>
        <w:pStyle w:val="ListBullet"/>
      </w:pPr>
      <w:r>
        <w:t>Concurrency troubleshooting: identify race conditions, deadlocks and incorrect use of synchronization mechanisms in system-level or application code.</w:t>
      </w:r>
    </w:p>
    <w:p>
      <w:pPr>
        <w:pStyle w:val="ListBullet"/>
      </w:pPr>
      <w:r>
        <w:t>Reliability: test updates, maintain logs, investigate crashes and establish recovery procedures.</w:t>
      </w:r>
    </w:p>
    <w:p>
      <w:pPr>
        <w:pStyle w:val="ListBullet"/>
      </w:pPr>
      <w:r>
        <w:t>Security: apply least-privilege permissions, keep systems patched and prevent unauthorized processes from accessing protected files or devices.</w:t>
      </w:r>
    </w:p>
    <w:p>
      <w:pPr>
        <w:pStyle w:val="ListBullet"/>
      </w:pPr>
      <w:r>
        <w:t>Documentation and support: document configurations and procedures and help faculty and students resolve technical problems.</w:t>
      </w:r>
    </w:p>
    <w:p>
      <w:pPr>
        <w:pStyle w:val="Heading2"/>
        <w:keepNext/>
      </w:pPr>
      <w:r>
        <w:t>10.2 Practical example</w:t>
      </w:r>
    </w:p>
    <w:p>
      <w:r>
        <w:t>Suppose several students report that their programs become slow when a database practical is conducted. A system programmer or laboratory administrator can first inspect CPU and memory utilization, then check disk activity and the number of active processes. If one process is consuming excessive CPU, its behavior and priority can be examined. If many processes are waiting for disk operations, storage performance or the database workload may be the bottleneck. If applications are blocked while accessing a shared file, the programmer can investigate locking and synchronization.</w:t>
      </w:r>
    </w:p>
    <w:p>
      <w:pPr>
        <w:pStyle w:val="Heading2"/>
        <w:keepNext/>
      </w:pPr>
      <w:r>
        <w:t>10.3 Skills required</w:t>
      </w:r>
    </w:p>
    <w:p>
      <w:r>
        <w:t>A system programmer should understand operating-system concepts, process states, scheduling, memory management, file systems, I/O, concurrency and security. Practical skills include using command-line process-monitoring tools, reading system logs, debugging programs, writing scripts and testing configuration changes. Careful documentation is essential because a change to shared laboratory systems can affect many users.</w:t>
      </w:r>
    </w:p>
    <w:p>
      <w:r>
        <w:t>The system programmer does not manually schedule every instruction. The OS kernel performs low-level scheduling and context switching. The programmer's role is to develop, configure, monitor and troubleshoot the mechanisms and software that allow the OS to manage processes correctly.</w:t>
      </w:r>
    </w:p>
    <w:p>
      <w:r>
        <w:br w:type="page"/>
      </w:r>
    </w:p>
    <w:p>
      <w:pPr>
        <w:pStyle w:val="Heading1"/>
        <w:keepNext/>
      </w:pPr>
      <w:r>
        <w:t>11. Applying the Concepts to the University Laboratory</w:t>
      </w:r>
    </w:p>
    <w:p>
      <w:r>
        <w:t>The case study describes 50 computers used by multiple students for Java, Python and database applications. Each computer must support concurrent activity while protecting users and maintaining acceptable performance. The following design connects the operating-system concepts to this environment.</w:t>
      </w:r>
    </w:p>
    <w:p>
      <w:pPr>
        <w:pStyle w:val="Heading2"/>
        <w:keepNext/>
      </w:pPr>
      <w:r>
        <w:t>11.1 Suggested operating environment</w:t>
      </w:r>
    </w:p>
    <w:p>
      <w:r>
        <w:t>Each computer should run a supported general-purpose operating system configured for multitasking, memory protection, user accounts and network access. The OS should provide a time-sharing style interactive experience so that editors, compilers, browsers and background services remain responsive. Multiprogramming allows the CPU to execute another ready process when a process waits for I/O. Multithreaded applications can use multiple threads for separate tasks.</w:t>
      </w:r>
    </w:p>
    <w:p>
      <w:pPr>
        <w:pStyle w:val="Heading2"/>
        <w:keepNext/>
      </w:pPr>
      <w:r>
        <w:t>11.2 Resource-management workflow</w:t>
      </w:r>
    </w:p>
    <w:p>
      <w:pPr>
        <w:jc w:val="center"/>
      </w:pPr>
      <w:r>
        <w:rPr>
          <w:b/>
          <w:sz w:val="20"/>
        </w:rPr>
        <w:t>Process management workflow in a laboratory computer</w:t>
      </w:r>
    </w:p>
    <w:tbl>
      <w:tblPr>
        <w:tblW w:type="auto" w:w="0"/>
        <w:jc w:val="center"/>
        <w:tblLook w:firstColumn="1" w:firstRow="1" w:lastColumn="0" w:lastRow="0" w:noHBand="0" w:noVBand="1" w:val="04A0"/>
      </w:tblPr>
      <w:tblGrid>
        <w:gridCol w:w="9859"/>
      </w:tblGrid>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Student logs in and starts an application</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OS creates process, PID and PCB</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Program is loaded; memory and resources are assigned</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enters READY queue</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CPU scheduler dispatches a process</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RUNNING ⇄ WAITING (I/O) / READY (pre-emption)</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Synchronization protects shared resources</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w:t>
            </w:r>
          </w:p>
        </w:tc>
      </w:tr>
      <w:tr>
        <w:tc>
          <w:tcPr>
            <w:tcW w:type="dxa" w:w="9859"/>
            <w:vAlign w:val="center"/>
            <w:tcBorders>
              <w:top w:val="single" w:sz="8" w:color="404040"/>
              <w:left w:val="single" w:sz="8" w:color="404040"/>
              <w:bottom w:val="single" w:sz="8" w:color="404040"/>
              <w:right w:val="single" w:sz="8" w:color="404040"/>
            </w:tcBorders>
          </w:tcPr>
          <w:p>
            <w:pPr>
              <w:jc w:val="center"/>
            </w:pPr>
            <w:r>
              <w:rPr>
                <w:b/>
                <w:sz w:val="20"/>
              </w:rPr>
              <w:t>Process exits; OS releases resources</w:t>
            </w:r>
          </w:p>
        </w:tc>
      </w:tr>
    </w:tbl>
    <w:p>
      <w:pPr>
        <w:pStyle w:val="Heading2"/>
        <w:keepNext/>
      </w:pPr>
      <w:r>
        <w:t>11.3 Handling shared files and printers</w:t>
      </w:r>
    </w:p>
    <w:p>
      <w:r>
        <w:t>Shared files should have appropriate permissions so that students can read or modify only the files they are authorized to access. Where multiple processes may write to the same file, the application or file service should use suitable locking or transactional techniques. Printer access should be managed through a print spooler and queue so that jobs are serialized for the physical printer even when many students submit them at once.</w:t>
      </w:r>
    </w:p>
    <w:p>
      <w:pPr>
        <w:pStyle w:val="Heading2"/>
        <w:keepNext/>
      </w:pPr>
      <w:r>
        <w:t>11.4 Performance and reliability</w:t>
      </w:r>
    </w:p>
    <w:p>
      <w:r>
        <w:t>The laboratory should use standard software images, regular updates, adequate memory and storage, and monitoring tools. Administrators should identify abnormal processes, avoid unnecessary startup services and keep sufficient disk space available. A policy for saving work and backing up important files reduces the impact of crashes or accidental deletion.</w:t>
      </w:r>
    </w:p>
    <w:p>
      <w:pPr>
        <w:pStyle w:val="Heading2"/>
        <w:keepNext/>
      </w:pPr>
      <w:r>
        <w:t>11.5 Illustrative example</w:t>
      </w:r>
    </w:p>
    <w:p>
      <w:r>
        <w:t>During a practical class, Student A runs a Python data-analysis script, Student B compiles a Java program and Student C queries a database. The OS creates separate processes for these applications. If Student A's script waits for a file read, it becomes blocked and the scheduler can run another ready process. If a Java application uses several threads, those threads share the process's resources but maintain separate execution states. If two programs attempt to update the same shared record, synchronization or database transaction controls protect consistency. If the CPU time slice expires, a context switch lets another process run.</w:t>
      </w:r>
    </w:p>
    <w:p>
      <w:r>
        <w:br w:type="page"/>
      </w:r>
    </w:p>
    <w:p>
      <w:pPr>
        <w:pStyle w:val="Heading1"/>
        <w:keepNext/>
      </w:pPr>
      <w:r>
        <w:t>12. Design Considerations, Problems and Good Practices</w:t>
      </w:r>
    </w:p>
    <w:p>
      <w:pPr>
        <w:pStyle w:val="Heading2"/>
        <w:keepNext/>
      </w:pPr>
      <w:r>
        <w:t>12.1 CPU and memory pressure</w:t>
      </w:r>
    </w:p>
    <w:p>
      <w:r>
        <w:t>When too many demanding programs run together, the system may experience high CPU utilization or memory pressure. The OS may spend more time managing memory and swapping data than executing useful work. Administrators should monitor resource usage, provide suitable hardware and avoid running unnecessary background applications during practical sessions.</w:t>
      </w:r>
    </w:p>
    <w:p>
      <w:pPr>
        <w:pStyle w:val="Heading2"/>
        <w:keepNext/>
      </w:pPr>
      <w:r>
        <w:t>12.2 Deadlock</w:t>
      </w:r>
    </w:p>
    <w:p>
      <w:r>
        <w:t>Deadlock is a condition in which a set of processes are permanently blocked because each is waiting for a resource held by another process in the set. Four conditions are commonly associated with deadlock: mutual exclusion, hold and wait, no pre-emption and circular wait. Deadlock can be addressed through prevention, avoidance, detection and recovery strategies. For example, applications can acquire locks in a consistent order and release resources promptly.</w:t>
      </w:r>
    </w:p>
    <w:p>
      <w:pPr>
        <w:pStyle w:val="Heading2"/>
        <w:keepNext/>
      </w:pPr>
      <w:r>
        <w:t>12.3 Starvation and fairness</w:t>
      </w:r>
    </w:p>
    <w:p>
      <w:r>
        <w:t>Starvation occurs when a process waits for a very long time because other processes repeatedly receive the resource it needs. Priority scheduling can cause starvation if low-priority processes are continually bypassed. Aging, which gradually increases the priority of a waiting process, is one technique that can reduce this problem.</w:t>
      </w:r>
    </w:p>
    <w:p>
      <w:pPr>
        <w:pStyle w:val="Heading2"/>
        <w:keepNext/>
      </w:pPr>
      <w:r>
        <w:t>12.4 Security and isolation</w:t>
      </w:r>
    </w:p>
    <w:p>
      <w:r>
        <w:t>Students should use individual accounts rather than shared administrator accounts. File permissions, process isolation, software updates and endpoint protection reduce the risk of one user's activity affecting others. Untrusted programs should run with limited privileges. Network shares should be configured so that students cannot overwrite another student's work.</w:t>
      </w:r>
    </w:p>
    <w:p>
      <w:pPr>
        <w:pStyle w:val="Heading2"/>
        <w:keepNext/>
      </w:pPr>
      <w:r>
        <w:t>12.5 Recommended practices</w:t>
      </w:r>
    </w:p>
    <w:p>
      <w:pPr>
        <w:pStyle w:val="ListBullet"/>
      </w:pPr>
      <w:r>
        <w:t>Use standard, tested operating-system images across all 50 computers.</w:t>
      </w:r>
    </w:p>
    <w:p>
      <w:pPr>
        <w:pStyle w:val="ListBullet"/>
      </w:pPr>
      <w:r>
        <w:t>Keep operating systems, compilers, interpreters and database software updated.</w:t>
      </w:r>
    </w:p>
    <w:p>
      <w:pPr>
        <w:pStyle w:val="ListBullet"/>
      </w:pPr>
      <w:r>
        <w:t>Use individual accounts and least-privilege permissions.</w:t>
      </w:r>
    </w:p>
    <w:p>
      <w:pPr>
        <w:pStyle w:val="ListBullet"/>
      </w:pPr>
      <w:r>
        <w:t>Monitor CPU, RAM, disk and network usage during practical sessions.</w:t>
      </w:r>
    </w:p>
    <w:p>
      <w:pPr>
        <w:pStyle w:val="ListBullet"/>
      </w:pPr>
      <w:r>
        <w:t>Use print queues and appropriate file/database locking for shared resources.</w:t>
      </w:r>
    </w:p>
    <w:p>
      <w:pPr>
        <w:pStyle w:val="ListBullet"/>
      </w:pPr>
      <w:r>
        <w:t>Teach students to close unused applications and save work regularly.</w:t>
      </w:r>
    </w:p>
    <w:p>
      <w:pPr>
        <w:pStyle w:val="ListBullet"/>
      </w:pPr>
      <w:r>
        <w:t>Maintain backups, system logs and a documented recovery procedure.</w:t>
      </w:r>
    </w:p>
    <w:p>
      <w:r>
        <w:t>These practices do not eliminate every performance or concurrency problem, but they make the laboratory easier to manage and reduce the likelihood of data loss, resource conflicts and avoidable downtime.</w:t>
      </w:r>
    </w:p>
    <w:p>
      <w:r>
        <w:br w:type="page"/>
      </w:r>
    </w:p>
    <w:p>
      <w:pPr>
        <w:pStyle w:val="Heading1"/>
        <w:keepNext/>
      </w:pPr>
      <w:r>
        <w:t>13. Conclusion</w:t>
      </w:r>
    </w:p>
    <w:p>
      <w:r>
        <w:t>An operating system is essential for managing the hardware and software resources of a computer. In the university laboratory described in the case study, it enables students to execute Java, Python and database applications while coordinating CPU time, memory, files and devices. Different operating-system types serve different purposes: batch processing is useful for grouped jobs, multiprogramming improves CPU utilization, time-sharing supports interactive access and real-time systems are designed for deadline-sensitive tasks.</w:t>
      </w:r>
    </w:p>
    <w:p>
      <w:r>
        <w:t>Multitasking allows several activities to make progress, multiprogramming keeps multiple programs available for CPU execution, multithreading provides multiple execution paths within one process, and time-sharing divides CPU time into short intervals. The process model describes how programs move through new, ready, running, waiting and terminated states. The PCB stores the information required to manage each process and resume its execution after interruption.</w:t>
      </w:r>
    </w:p>
    <w:p>
      <w:r>
        <w:t>Process creation and termination, scheduling, communication, synchronization, resource allocation and protection are core OS services. Synchronization is particularly important when several processes access shared files, printers or data. Critical sections must be protected to avoid race conditions and inconsistent results. Context switching allows the CPU to move between processes, although it introduces some overhead.</w:t>
      </w:r>
    </w:p>
    <w:p>
      <w:r>
        <w:t>Finally, the system programmer supports efficient and reliable process management through configuration, monitoring, debugging, security and performance analysis. A well-managed laboratory combines suitable operating-system features with sensible user policies, resource monitoring and synchronization practices. This allows all 50 systems to support practical work in a stable, secure and responsive manner.</w:t>
      </w:r>
    </w:p>
    <w:p>
      <w:pPr>
        <w:pStyle w:val="Heading2"/>
        <w:keepNext/>
      </w:pPr>
      <w:r>
        <w:t>References</w:t>
      </w:r>
    </w:p>
    <w:p>
      <w:pPr>
        <w:pStyle w:val="ListBullet"/>
      </w:pPr>
      <w:r>
        <w:t>Operating System Concepts, Abraham Silberschatz, Peter B. Galvin and Greg Gagne.</w:t>
      </w:r>
    </w:p>
    <w:p>
      <w:pPr>
        <w:pStyle w:val="ListBullet"/>
      </w:pPr>
      <w:r>
        <w:t>Modern Operating Systems, Andrew S. Tanenbaum and Herbert Bos.</w:t>
      </w:r>
    </w:p>
    <w:p>
      <w:pPr>
        <w:pStyle w:val="ListBullet"/>
      </w:pPr>
      <w:r>
        <w:t>Operating Systems: Internals and Design Principles, William Stallings.</w:t>
      </w:r>
    </w:p>
    <w:p>
      <w:pPr>
        <w:pStyle w:val="ListBullet"/>
      </w:pPr>
      <w:r>
        <w:t>Course material and the MCA-103 Unit-II assignment question supplied by the college.</w:t>
      </w:r>
    </w:p>
    <w:p>
      <w:r>
        <w:br w:type="page"/>
      </w:r>
    </w:p>
    <w:p>
      <w:pPr>
        <w:pStyle w:val="Heading1"/>
        <w:keepNext/>
      </w:pPr>
      <w:r>
        <w:t>Quick Revision: Important Terms</w:t>
      </w:r>
    </w:p>
    <w:tbl>
      <w:tblPr>
        <w:tblStyle w:val="TableGrid"/>
        <w:tblW w:type="auto" w:w="0"/>
        <w:jc w:val="center"/>
        <w:tblLook w:firstColumn="1" w:firstRow="1" w:lastColumn="0" w:lastRow="0" w:noHBand="0" w:noVBand="1" w:val="04A0"/>
      </w:tblPr>
      <w:tblGrid>
        <w:gridCol w:w="4929"/>
        <w:gridCol w:w="4929"/>
      </w:tblGrid>
      <w:tr>
        <w:tc>
          <w:tcPr>
            <w:tcW w:type="dxa" w:w="4929"/>
          </w:tcPr>
          <w:p>
            <w:r>
              <w:rPr>
                <w:b/>
                <w:sz w:val="18"/>
              </w:rPr>
              <w:t>Term</w:t>
            </w:r>
          </w:p>
        </w:tc>
        <w:tc>
          <w:tcPr>
            <w:tcW w:type="dxa" w:w="4929"/>
          </w:tcPr>
          <w:p>
            <w:r>
              <w:rPr>
                <w:b/>
                <w:sz w:val="18"/>
              </w:rPr>
              <w:t>Meaning</w:t>
            </w:r>
          </w:p>
        </w:tc>
      </w:tr>
      <w:tr>
        <w:tc>
          <w:tcPr>
            <w:tcW w:type="dxa" w:w="4929"/>
          </w:tcPr>
          <w:p>
            <w:r>
              <w:rPr>
                <w:sz w:val="18"/>
              </w:rPr>
              <w:t>Operating System</w:t>
            </w:r>
          </w:p>
        </w:tc>
        <w:tc>
          <w:tcPr>
            <w:tcW w:type="dxa" w:w="4929"/>
          </w:tcPr>
          <w:p>
            <w:r>
              <w:rPr>
                <w:sz w:val="18"/>
              </w:rPr>
              <w:t>System software that manages hardware and provides services to application programs.</w:t>
            </w:r>
          </w:p>
        </w:tc>
      </w:tr>
      <w:tr>
        <w:tc>
          <w:tcPr>
            <w:tcW w:type="dxa" w:w="4929"/>
          </w:tcPr>
          <w:p>
            <w:r>
              <w:rPr>
                <w:sz w:val="18"/>
              </w:rPr>
              <w:t>Process</w:t>
            </w:r>
          </w:p>
        </w:tc>
        <w:tc>
          <w:tcPr>
            <w:tcW w:type="dxa" w:w="4929"/>
          </w:tcPr>
          <w:p>
            <w:r>
              <w:rPr>
                <w:sz w:val="18"/>
              </w:rPr>
              <w:t>A program currently in execution, together with its execution state and allocated resources.</w:t>
            </w:r>
          </w:p>
        </w:tc>
      </w:tr>
      <w:tr>
        <w:tc>
          <w:tcPr>
            <w:tcW w:type="dxa" w:w="4929"/>
          </w:tcPr>
          <w:p>
            <w:r>
              <w:rPr>
                <w:sz w:val="18"/>
              </w:rPr>
              <w:t>Thread</w:t>
            </w:r>
          </w:p>
        </w:tc>
        <w:tc>
          <w:tcPr>
            <w:tcW w:type="dxa" w:w="4929"/>
          </w:tcPr>
          <w:p>
            <w:r>
              <w:rPr>
                <w:sz w:val="18"/>
              </w:rPr>
              <w:t>A schedulable execution path within a process.</w:t>
            </w:r>
          </w:p>
        </w:tc>
      </w:tr>
      <w:tr>
        <w:tc>
          <w:tcPr>
            <w:tcW w:type="dxa" w:w="4929"/>
          </w:tcPr>
          <w:p>
            <w:r>
              <w:rPr>
                <w:sz w:val="18"/>
              </w:rPr>
              <w:t>PCB</w:t>
            </w:r>
          </w:p>
        </w:tc>
        <w:tc>
          <w:tcPr>
            <w:tcW w:type="dxa" w:w="4929"/>
          </w:tcPr>
          <w:p>
            <w:r>
              <w:rPr>
                <w:sz w:val="18"/>
              </w:rPr>
              <w:t>Kernel data structure containing information required to manage a process.</w:t>
            </w:r>
          </w:p>
        </w:tc>
      </w:tr>
      <w:tr>
        <w:tc>
          <w:tcPr>
            <w:tcW w:type="dxa" w:w="4929"/>
          </w:tcPr>
          <w:p>
            <w:r>
              <w:rPr>
                <w:sz w:val="18"/>
              </w:rPr>
              <w:t>Ready state</w:t>
            </w:r>
          </w:p>
        </w:tc>
        <w:tc>
          <w:tcPr>
            <w:tcW w:type="dxa" w:w="4929"/>
          </w:tcPr>
          <w:p>
            <w:r>
              <w:rPr>
                <w:sz w:val="18"/>
              </w:rPr>
              <w:t>The process is prepared to run and is waiting for CPU allocation.</w:t>
            </w:r>
          </w:p>
        </w:tc>
      </w:tr>
      <w:tr>
        <w:tc>
          <w:tcPr>
            <w:tcW w:type="dxa" w:w="4929"/>
          </w:tcPr>
          <w:p>
            <w:r>
              <w:rPr>
                <w:sz w:val="18"/>
              </w:rPr>
              <w:t>Blocked state</w:t>
            </w:r>
          </w:p>
        </w:tc>
        <w:tc>
          <w:tcPr>
            <w:tcW w:type="dxa" w:w="4929"/>
          </w:tcPr>
          <w:p>
            <w:r>
              <w:rPr>
                <w:sz w:val="18"/>
              </w:rPr>
              <w:t>The process is waiting for an event or I/O completion.</w:t>
            </w:r>
          </w:p>
        </w:tc>
      </w:tr>
      <w:tr>
        <w:tc>
          <w:tcPr>
            <w:tcW w:type="dxa" w:w="4929"/>
          </w:tcPr>
          <w:p>
            <w:r>
              <w:rPr>
                <w:sz w:val="18"/>
              </w:rPr>
              <w:t>Context switch</w:t>
            </w:r>
          </w:p>
        </w:tc>
        <w:tc>
          <w:tcPr>
            <w:tcW w:type="dxa" w:w="4929"/>
          </w:tcPr>
          <w:p>
            <w:r>
              <w:rPr>
                <w:sz w:val="18"/>
              </w:rPr>
              <w:t>Saving one execution context and restoring another.</w:t>
            </w:r>
          </w:p>
        </w:tc>
      </w:tr>
      <w:tr>
        <w:tc>
          <w:tcPr>
            <w:tcW w:type="dxa" w:w="4929"/>
          </w:tcPr>
          <w:p>
            <w:r>
              <w:rPr>
                <w:sz w:val="18"/>
              </w:rPr>
              <w:t>Race condition</w:t>
            </w:r>
          </w:p>
        </w:tc>
        <w:tc>
          <w:tcPr>
            <w:tcW w:type="dxa" w:w="4929"/>
          </w:tcPr>
          <w:p>
            <w:r>
              <w:rPr>
                <w:sz w:val="18"/>
              </w:rPr>
              <w:t>A result that depends on the timing or order of concurrent operations.</w:t>
            </w:r>
          </w:p>
        </w:tc>
      </w:tr>
      <w:tr>
        <w:tc>
          <w:tcPr>
            <w:tcW w:type="dxa" w:w="4929"/>
          </w:tcPr>
          <w:p>
            <w:r>
              <w:rPr>
                <w:sz w:val="18"/>
              </w:rPr>
              <w:t>Critical section</w:t>
            </w:r>
          </w:p>
        </w:tc>
        <w:tc>
          <w:tcPr>
            <w:tcW w:type="dxa" w:w="4929"/>
          </w:tcPr>
          <w:p>
            <w:r>
              <w:rPr>
                <w:sz w:val="18"/>
              </w:rPr>
              <w:t>Code that accesses shared data or a shared resource and requires controlled entry.</w:t>
            </w:r>
          </w:p>
        </w:tc>
      </w:tr>
      <w:tr>
        <w:tc>
          <w:tcPr>
            <w:tcW w:type="dxa" w:w="4929"/>
          </w:tcPr>
          <w:p>
            <w:r>
              <w:rPr>
                <w:sz w:val="18"/>
              </w:rPr>
              <w:t>Mutex</w:t>
            </w:r>
          </w:p>
        </w:tc>
        <w:tc>
          <w:tcPr>
            <w:tcW w:type="dxa" w:w="4929"/>
          </w:tcPr>
          <w:p>
            <w:r>
              <w:rPr>
                <w:sz w:val="18"/>
              </w:rPr>
              <w:t>A lock used to provide mutual exclusion.</w:t>
            </w:r>
          </w:p>
        </w:tc>
      </w:tr>
      <w:tr>
        <w:tc>
          <w:tcPr>
            <w:tcW w:type="dxa" w:w="4929"/>
          </w:tcPr>
          <w:p>
            <w:r>
              <w:rPr>
                <w:sz w:val="18"/>
              </w:rPr>
              <w:t>Semaphore</w:t>
            </w:r>
          </w:p>
        </w:tc>
        <w:tc>
          <w:tcPr>
            <w:tcW w:type="dxa" w:w="4929"/>
          </w:tcPr>
          <w:p>
            <w:r>
              <w:rPr>
                <w:sz w:val="18"/>
              </w:rPr>
              <w:t>A synchronization variable operated on using atomic wait and signal operations.</w:t>
            </w:r>
          </w:p>
        </w:tc>
      </w:tr>
      <w:tr>
        <w:tc>
          <w:tcPr>
            <w:tcW w:type="dxa" w:w="4929"/>
          </w:tcPr>
          <w:p>
            <w:r>
              <w:rPr>
                <w:sz w:val="18"/>
              </w:rPr>
              <w:t>Deadlock</w:t>
            </w:r>
          </w:p>
        </w:tc>
        <w:tc>
          <w:tcPr>
            <w:tcW w:type="dxa" w:w="4929"/>
          </w:tcPr>
          <w:p>
            <w:r>
              <w:rPr>
                <w:sz w:val="18"/>
              </w:rPr>
              <w:t>A condition where processes wait indefinitely for resources held by one another.</w:t>
            </w:r>
          </w:p>
        </w:tc>
      </w:tr>
      <w:tr>
        <w:tc>
          <w:tcPr>
            <w:tcW w:type="dxa" w:w="4929"/>
          </w:tcPr>
          <w:p>
            <w:r>
              <w:rPr>
                <w:sz w:val="18"/>
              </w:rPr>
              <w:t>Time slice</w:t>
            </w:r>
          </w:p>
        </w:tc>
        <w:tc>
          <w:tcPr>
            <w:tcW w:type="dxa" w:w="4929"/>
          </w:tcPr>
          <w:p>
            <w:r>
              <w:rPr>
                <w:sz w:val="18"/>
              </w:rPr>
              <w:t>A limited interval for which a process may use the CPU under time-sharing scheduling.</w:t>
            </w:r>
          </w:p>
        </w:tc>
      </w:tr>
      <w:tr>
        <w:tc>
          <w:tcPr>
            <w:tcW w:type="dxa" w:w="4929"/>
          </w:tcPr>
          <w:p>
            <w:r>
              <w:rPr>
                <w:sz w:val="18"/>
              </w:rPr>
              <w:t>IPC</w:t>
            </w:r>
          </w:p>
        </w:tc>
        <w:tc>
          <w:tcPr>
            <w:tcW w:type="dxa" w:w="4929"/>
          </w:tcPr>
          <w:p>
            <w:r>
              <w:rPr>
                <w:sz w:val="18"/>
              </w:rPr>
              <w:t>Mechanisms that allow processes to exchange data or coordinate.</w:t>
            </w:r>
          </w:p>
        </w:tc>
      </w:tr>
    </w:tbl>
    <w:p>
      <w:pPr>
        <w:jc w:val="center"/>
      </w:pPr>
      <w:r>
        <w:rPr>
          <w:b/>
        </w:rPr>
        <w:br/>
        <w:t>End of Assignment</w:t>
      </w:r>
    </w:p>
    <w:sectPr w:rsidR="00FC693F" w:rsidRPr="0006063C" w:rsidSect="00034616">
      <w:headerReference w:type="default" r:id="rId9"/>
      <w:footerReference w:type="default" r:id="rId10"/>
      <w:pgSz w:w="12240" w:h="15840"/>
      <w:pgMar w:top="1134" w:right="1134"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UNIT-II (CO-II)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MCA-103 | COMPUTER ARCHITECTURE &amp;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MCA-103 Operating Systems Unit-II Assignment</dc:title>
  <dc:subject>Case Study 1: Operating System Types and Process Management</dc:subject>
  <dc:creator>MCA-I Semester</dc:creator>
  <cp:keywords/>
  <dc:description>generated by python-docx</dc:description>
  <cp:lastModifiedBy/>
  <cp:revision>1</cp:revision>
  <dcterms:created xsi:type="dcterms:W3CDTF">2013-12-23T23:15:00Z</dcterms:created>
  <dcterms:modified xsi:type="dcterms:W3CDTF">2013-12-23T23:15:00Z</dcterms:modified>
  <cp:category/>
</cp:coreProperties>
</file>