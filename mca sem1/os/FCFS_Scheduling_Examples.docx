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6E5BD" w14:textId="77777777" w:rsidR="00052443" w:rsidRPr="00554A46" w:rsidRDefault="00052443" w:rsidP="00052443">
      <w:pPr>
        <w:pStyle w:val="Heading2"/>
        <w:rPr>
          <w:color w:val="auto"/>
        </w:rPr>
      </w:pPr>
      <w:r w:rsidRPr="00554A46">
        <w:rPr>
          <w:rStyle w:val="Strong"/>
          <w:b/>
          <w:bCs/>
          <w:color w:val="auto"/>
        </w:rPr>
        <w:t>What is FCFS Scheduling?</w:t>
      </w:r>
    </w:p>
    <w:p w14:paraId="5DB8648A" w14:textId="77777777" w:rsidR="00052443" w:rsidRPr="00554A46" w:rsidRDefault="00052443" w:rsidP="00052443">
      <w:pPr>
        <w:pStyle w:val="NormalWeb"/>
      </w:pPr>
      <w:r w:rsidRPr="00554A46">
        <w:rPr>
          <w:rStyle w:val="Strong"/>
        </w:rPr>
        <w:t>First Come, First Served (FCFS)</w:t>
      </w:r>
      <w:r w:rsidRPr="00554A46">
        <w:t xml:space="preserve"> is the simplest CPU scheduling algorithm.</w:t>
      </w:r>
    </w:p>
    <w:p w14:paraId="05F5FD05" w14:textId="77777777" w:rsidR="00052443" w:rsidRPr="00554A46" w:rsidRDefault="00052443" w:rsidP="00052443">
      <w:pPr>
        <w:pStyle w:val="NormalWeb"/>
        <w:numPr>
          <w:ilvl w:val="0"/>
          <w:numId w:val="10"/>
        </w:numPr>
      </w:pPr>
      <w:r w:rsidRPr="00554A46">
        <w:t xml:space="preserve">The process that arrives </w:t>
      </w:r>
      <w:r w:rsidRPr="00554A46">
        <w:rPr>
          <w:rStyle w:val="Strong"/>
        </w:rPr>
        <w:t>first</w:t>
      </w:r>
      <w:r w:rsidRPr="00554A46">
        <w:t xml:space="preserve"> in the ready queue is executed first.</w:t>
      </w:r>
    </w:p>
    <w:p w14:paraId="48F85819" w14:textId="77777777" w:rsidR="00052443" w:rsidRPr="00554A46" w:rsidRDefault="00052443" w:rsidP="00052443">
      <w:pPr>
        <w:pStyle w:val="NormalWeb"/>
        <w:numPr>
          <w:ilvl w:val="0"/>
          <w:numId w:val="10"/>
        </w:numPr>
      </w:pPr>
      <w:r w:rsidRPr="00554A46">
        <w:t xml:space="preserve">It works like a </w:t>
      </w:r>
      <w:r w:rsidRPr="00554A46">
        <w:rPr>
          <w:rStyle w:val="Strong"/>
        </w:rPr>
        <w:t>queue (FIFO – First In, First Out)</w:t>
      </w:r>
      <w:r w:rsidRPr="00554A46">
        <w:t>.</w:t>
      </w:r>
    </w:p>
    <w:p w14:paraId="7A588228" w14:textId="77777777" w:rsidR="00052443" w:rsidRPr="00554A46" w:rsidRDefault="00052443" w:rsidP="00052443">
      <w:pPr>
        <w:pStyle w:val="NormalWeb"/>
        <w:numPr>
          <w:ilvl w:val="0"/>
          <w:numId w:val="10"/>
        </w:numPr>
      </w:pPr>
      <w:r w:rsidRPr="00554A46">
        <w:rPr>
          <w:rStyle w:val="Strong"/>
        </w:rPr>
        <w:t>Non-preemptive</w:t>
      </w:r>
      <w:r w:rsidRPr="00554A46">
        <w:t>: Once a process starts execution, it cannot be stopped until it finishes.</w:t>
      </w:r>
    </w:p>
    <w:p w14:paraId="308638E2" w14:textId="77777777" w:rsidR="00052443" w:rsidRPr="00554A46" w:rsidRDefault="005D7BED" w:rsidP="00052443">
      <w:r>
        <w:pict w14:anchorId="267328C8">
          <v:rect id="_x0000_i1025" style="width:0;height:1.5pt" o:hralign="center" o:hrstd="t" o:hr="t" fillcolor="#a0a0a0" stroked="f"/>
        </w:pict>
      </w:r>
    </w:p>
    <w:p w14:paraId="284115C9" w14:textId="77777777" w:rsidR="00052443" w:rsidRPr="00554A46" w:rsidRDefault="00052443" w:rsidP="00052443">
      <w:pPr>
        <w:pStyle w:val="Heading2"/>
        <w:rPr>
          <w:color w:val="auto"/>
        </w:rPr>
      </w:pPr>
      <w:r w:rsidRPr="00554A46">
        <w:rPr>
          <w:rStyle w:val="Strong"/>
          <w:b/>
          <w:bCs/>
          <w:color w:val="auto"/>
        </w:rPr>
        <w:t>Key Terms</w:t>
      </w:r>
    </w:p>
    <w:p w14:paraId="63ED9822" w14:textId="77777777" w:rsidR="00052443" w:rsidRPr="00554A46" w:rsidRDefault="00052443" w:rsidP="00052443">
      <w:pPr>
        <w:pStyle w:val="NormalWeb"/>
        <w:numPr>
          <w:ilvl w:val="0"/>
          <w:numId w:val="11"/>
        </w:numPr>
      </w:pPr>
      <w:r w:rsidRPr="00554A46">
        <w:rPr>
          <w:rStyle w:val="Strong"/>
        </w:rPr>
        <w:t>Arrival Time (AT):</w:t>
      </w:r>
      <w:r w:rsidRPr="00554A46">
        <w:t xml:space="preserve"> Time when process enters the ready queue.</w:t>
      </w:r>
    </w:p>
    <w:p w14:paraId="2CF24192" w14:textId="77777777" w:rsidR="00052443" w:rsidRPr="00554A46" w:rsidRDefault="00052443" w:rsidP="00052443">
      <w:pPr>
        <w:pStyle w:val="NormalWeb"/>
        <w:numPr>
          <w:ilvl w:val="0"/>
          <w:numId w:val="11"/>
        </w:numPr>
      </w:pPr>
      <w:r w:rsidRPr="00554A46">
        <w:rPr>
          <w:rStyle w:val="Strong"/>
        </w:rPr>
        <w:t>Burst Time (BT):</w:t>
      </w:r>
      <w:r w:rsidRPr="00554A46">
        <w:t xml:space="preserve"> Time required by the process for execution.</w:t>
      </w:r>
    </w:p>
    <w:p w14:paraId="64CA431F" w14:textId="77777777" w:rsidR="00052443" w:rsidRPr="00554A46" w:rsidRDefault="00052443" w:rsidP="00052443">
      <w:pPr>
        <w:pStyle w:val="NormalWeb"/>
        <w:numPr>
          <w:ilvl w:val="0"/>
          <w:numId w:val="11"/>
        </w:numPr>
      </w:pPr>
      <w:r w:rsidRPr="00554A46">
        <w:rPr>
          <w:rStyle w:val="Strong"/>
        </w:rPr>
        <w:t>Completion Time (CT):</w:t>
      </w:r>
      <w:r w:rsidRPr="00554A46">
        <w:t xml:space="preserve"> Time when process finishes execution.</w:t>
      </w:r>
    </w:p>
    <w:p w14:paraId="3E7DE83C" w14:textId="77777777" w:rsidR="00052443" w:rsidRPr="00554A46" w:rsidRDefault="00052443" w:rsidP="00052443">
      <w:pPr>
        <w:pStyle w:val="NormalWeb"/>
        <w:numPr>
          <w:ilvl w:val="0"/>
          <w:numId w:val="11"/>
        </w:numPr>
      </w:pPr>
      <w:r w:rsidRPr="00554A46">
        <w:rPr>
          <w:rStyle w:val="Strong"/>
        </w:rPr>
        <w:t>Turnaround Time (TAT):</w:t>
      </w:r>
      <w:r w:rsidRPr="00554A46">
        <w:t xml:space="preserve"> Time taken from arrival to completion.</w:t>
      </w:r>
    </w:p>
    <w:p w14:paraId="7F4315D1" w14:textId="77777777" w:rsidR="00554A46" w:rsidRPr="00180379" w:rsidRDefault="00052443" w:rsidP="00554A46">
      <w:pPr>
        <w:spacing w:beforeAutospacing="1" w:afterAutospacing="1"/>
        <w:ind w:left="720"/>
        <w:rPr>
          <w:rStyle w:val="katex-mathml"/>
          <w:b/>
        </w:rPr>
      </w:pPr>
      <w:r w:rsidRPr="00180379">
        <w:rPr>
          <w:rStyle w:val="katex-mathml"/>
          <w:b/>
        </w:rPr>
        <w:t>TAT=CT−</w:t>
      </w:r>
      <w:r w:rsidR="00554A46" w:rsidRPr="00180379">
        <w:rPr>
          <w:rStyle w:val="katex-mathml"/>
          <w:b/>
        </w:rPr>
        <w:t>AT</w:t>
      </w:r>
    </w:p>
    <w:p w14:paraId="4BA8F2D4" w14:textId="77777777" w:rsidR="00052443" w:rsidRPr="00554A46" w:rsidRDefault="00554A46" w:rsidP="00554A46">
      <w:pPr>
        <w:spacing w:beforeAutospacing="1" w:afterAutospacing="1"/>
        <w:ind w:left="720"/>
      </w:pPr>
      <w:r w:rsidRPr="00554A46">
        <w:rPr>
          <w:rStyle w:val="Strong"/>
        </w:rPr>
        <w:t xml:space="preserve"> </w:t>
      </w:r>
      <w:r w:rsidR="00052443" w:rsidRPr="00554A46">
        <w:rPr>
          <w:rStyle w:val="Strong"/>
        </w:rPr>
        <w:t>Waiting Time (WT):</w:t>
      </w:r>
      <w:r w:rsidR="00052443" w:rsidRPr="00554A46">
        <w:t xml:space="preserve"> Time spent waiting in the ready queue.</w:t>
      </w:r>
    </w:p>
    <w:p w14:paraId="2B788B41" w14:textId="77777777" w:rsidR="00FA4C8D" w:rsidRPr="00180379" w:rsidRDefault="00052443" w:rsidP="00052443">
      <w:pPr>
        <w:spacing w:beforeAutospacing="1" w:afterAutospacing="1"/>
        <w:ind w:left="720"/>
        <w:rPr>
          <w:rStyle w:val="katex-mathml"/>
          <w:b/>
        </w:rPr>
      </w:pPr>
      <w:r w:rsidRPr="00180379">
        <w:rPr>
          <w:rStyle w:val="katex-mathml"/>
          <w:b/>
        </w:rPr>
        <w:t>WT=TAT−BT</w:t>
      </w:r>
    </w:p>
    <w:p w14:paraId="4A830717" w14:textId="77777777" w:rsidR="00AB3812" w:rsidRPr="00554A46" w:rsidRDefault="00091C14">
      <w:pPr>
        <w:pStyle w:val="Heading1"/>
        <w:rPr>
          <w:color w:val="auto"/>
        </w:rPr>
      </w:pPr>
      <w:r w:rsidRPr="00554A46">
        <w:rPr>
          <w:color w:val="auto"/>
        </w:rPr>
        <w:t>FCFS Scheduling Examples</w:t>
      </w:r>
    </w:p>
    <w:p w14:paraId="1FB3EC54" w14:textId="77777777" w:rsidR="00AB3812" w:rsidRPr="00554A46" w:rsidRDefault="00091C14">
      <w:pPr>
        <w:pStyle w:val="Heading2"/>
        <w:rPr>
          <w:color w:val="auto"/>
        </w:rPr>
      </w:pPr>
      <w:r w:rsidRPr="00554A46">
        <w:rPr>
          <w:color w:val="auto"/>
        </w:rPr>
        <w:t>Example 1: FCFS Scheduling with 3 Processes</w:t>
      </w:r>
    </w:p>
    <w:p w14:paraId="547E065D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Given Processes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3812" w:rsidRPr="00554A46" w14:paraId="7F84B0E9" w14:textId="77777777">
        <w:tc>
          <w:tcPr>
            <w:tcW w:w="2880" w:type="dxa"/>
          </w:tcPr>
          <w:p w14:paraId="01C7124E" w14:textId="77777777" w:rsidR="00AB3812" w:rsidRPr="00554A46" w:rsidRDefault="00091C14">
            <w:r w:rsidRPr="00554A46">
              <w:t>Process</w:t>
            </w:r>
          </w:p>
        </w:tc>
        <w:tc>
          <w:tcPr>
            <w:tcW w:w="2880" w:type="dxa"/>
          </w:tcPr>
          <w:p w14:paraId="4D15D8C2" w14:textId="77777777" w:rsidR="00AB3812" w:rsidRPr="00554A46" w:rsidRDefault="00091C14">
            <w:r w:rsidRPr="00554A46">
              <w:t>Arrival Time (AT)</w:t>
            </w:r>
          </w:p>
        </w:tc>
        <w:tc>
          <w:tcPr>
            <w:tcW w:w="2880" w:type="dxa"/>
          </w:tcPr>
          <w:p w14:paraId="5A295A93" w14:textId="77777777" w:rsidR="00AB3812" w:rsidRPr="00554A46" w:rsidRDefault="00091C14">
            <w:r w:rsidRPr="00554A46">
              <w:t>Burst Time (BT)</w:t>
            </w:r>
          </w:p>
        </w:tc>
      </w:tr>
      <w:tr w:rsidR="00AB3812" w:rsidRPr="00554A46" w14:paraId="06E8705F" w14:textId="77777777">
        <w:tc>
          <w:tcPr>
            <w:tcW w:w="2880" w:type="dxa"/>
          </w:tcPr>
          <w:p w14:paraId="2083CFFC" w14:textId="77777777" w:rsidR="00AB3812" w:rsidRPr="00554A46" w:rsidRDefault="00091C14">
            <w:r w:rsidRPr="00554A46">
              <w:t>P1</w:t>
            </w:r>
          </w:p>
        </w:tc>
        <w:tc>
          <w:tcPr>
            <w:tcW w:w="2880" w:type="dxa"/>
          </w:tcPr>
          <w:p w14:paraId="7BCEBB67" w14:textId="77777777" w:rsidR="00AB3812" w:rsidRPr="00554A46" w:rsidRDefault="00091C14">
            <w:r w:rsidRPr="00554A46">
              <w:t>0</w:t>
            </w:r>
          </w:p>
        </w:tc>
        <w:tc>
          <w:tcPr>
            <w:tcW w:w="2880" w:type="dxa"/>
          </w:tcPr>
          <w:p w14:paraId="44F85BD9" w14:textId="77777777" w:rsidR="00AB3812" w:rsidRPr="00554A46" w:rsidRDefault="00091C14">
            <w:r w:rsidRPr="00554A46">
              <w:t>5</w:t>
            </w:r>
          </w:p>
        </w:tc>
      </w:tr>
      <w:tr w:rsidR="00AB3812" w:rsidRPr="00554A46" w14:paraId="62545567" w14:textId="77777777">
        <w:tc>
          <w:tcPr>
            <w:tcW w:w="2880" w:type="dxa"/>
          </w:tcPr>
          <w:p w14:paraId="1E2BAC81" w14:textId="77777777" w:rsidR="00AB3812" w:rsidRPr="00554A46" w:rsidRDefault="00091C14">
            <w:r w:rsidRPr="00554A46">
              <w:t>P2</w:t>
            </w:r>
          </w:p>
        </w:tc>
        <w:tc>
          <w:tcPr>
            <w:tcW w:w="2880" w:type="dxa"/>
          </w:tcPr>
          <w:p w14:paraId="0C8588FD" w14:textId="77777777" w:rsidR="00AB3812" w:rsidRPr="00554A46" w:rsidRDefault="00091C14">
            <w:r w:rsidRPr="00554A46">
              <w:t>1</w:t>
            </w:r>
          </w:p>
        </w:tc>
        <w:tc>
          <w:tcPr>
            <w:tcW w:w="2880" w:type="dxa"/>
          </w:tcPr>
          <w:p w14:paraId="79E50742" w14:textId="77777777" w:rsidR="00AB3812" w:rsidRPr="00554A46" w:rsidRDefault="00091C14">
            <w:r w:rsidRPr="00554A46">
              <w:t>3</w:t>
            </w:r>
          </w:p>
        </w:tc>
      </w:tr>
      <w:tr w:rsidR="00AB3812" w:rsidRPr="00554A46" w14:paraId="47E97E85" w14:textId="77777777">
        <w:tc>
          <w:tcPr>
            <w:tcW w:w="2880" w:type="dxa"/>
          </w:tcPr>
          <w:p w14:paraId="585D35F2" w14:textId="77777777" w:rsidR="00AB3812" w:rsidRPr="00554A46" w:rsidRDefault="00091C14">
            <w:r w:rsidRPr="00554A46">
              <w:t>P3</w:t>
            </w:r>
          </w:p>
        </w:tc>
        <w:tc>
          <w:tcPr>
            <w:tcW w:w="2880" w:type="dxa"/>
          </w:tcPr>
          <w:p w14:paraId="0AEB637A" w14:textId="77777777" w:rsidR="00AB3812" w:rsidRPr="00554A46" w:rsidRDefault="00091C14">
            <w:r w:rsidRPr="00554A46">
              <w:t>2</w:t>
            </w:r>
          </w:p>
        </w:tc>
        <w:tc>
          <w:tcPr>
            <w:tcW w:w="2880" w:type="dxa"/>
          </w:tcPr>
          <w:p w14:paraId="0353FBA4" w14:textId="77777777" w:rsidR="00AB3812" w:rsidRPr="00554A46" w:rsidRDefault="00091C14">
            <w:r w:rsidRPr="00554A46">
              <w:t>8</w:t>
            </w:r>
          </w:p>
        </w:tc>
      </w:tr>
    </w:tbl>
    <w:p w14:paraId="63A79A25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Step 1: Order of Execution</w:t>
      </w:r>
    </w:p>
    <w:p w14:paraId="2FD16884" w14:textId="77777777" w:rsidR="00AB3812" w:rsidRPr="00554A46" w:rsidRDefault="00091C14">
      <w:r w:rsidRPr="00554A46">
        <w:t>Order of execution: P1 → P2 → P3</w:t>
      </w:r>
    </w:p>
    <w:p w14:paraId="0FA35916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Step 2: Completion Time (CT)</w:t>
      </w:r>
    </w:p>
    <w:p w14:paraId="089D5F43" w14:textId="77777777" w:rsidR="00AB3812" w:rsidRPr="00554A46" w:rsidRDefault="00091C14">
      <w:r w:rsidRPr="00554A46">
        <w:t>P1: 0 + 5 = 5 → CT = 5</w:t>
      </w:r>
      <w:r w:rsidRPr="00554A46">
        <w:br/>
        <w:t>P2: 5 + 3 = 8 → CT = 8</w:t>
      </w:r>
      <w:r w:rsidRPr="00554A46">
        <w:br/>
        <w:t>P3: 8 + 8 = 16 → CT = 16</w:t>
      </w:r>
    </w:p>
    <w:p w14:paraId="185C3EA5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lastRenderedPageBreak/>
        <w:t>Step 3: Turnaround Time (TAT)</w:t>
      </w:r>
    </w:p>
    <w:p w14:paraId="25DC075A" w14:textId="77777777" w:rsidR="00AB3812" w:rsidRPr="00554A46" w:rsidRDefault="00091C14">
      <w:r w:rsidRPr="00554A46">
        <w:t>TAT = CT - AT</w:t>
      </w:r>
      <w:r w:rsidRPr="00554A46">
        <w:br/>
        <w:t>P1 = 5 - 0 = 5</w:t>
      </w:r>
      <w:r w:rsidRPr="00554A46">
        <w:br/>
        <w:t>P2 = 8 - 1 = 7</w:t>
      </w:r>
      <w:r w:rsidRPr="00554A46">
        <w:br/>
        <w:t>P3 = 16 - 2 = 14</w:t>
      </w:r>
    </w:p>
    <w:p w14:paraId="0512BF25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Step 4: Waiting Time (WT)</w:t>
      </w:r>
    </w:p>
    <w:p w14:paraId="3B3BB1CD" w14:textId="77777777" w:rsidR="00AB3812" w:rsidRPr="00554A46" w:rsidRDefault="00091C14">
      <w:r w:rsidRPr="00554A46">
        <w:t>WT = TAT - BT</w:t>
      </w:r>
      <w:r w:rsidRPr="00554A46">
        <w:br/>
        <w:t>P1 = 5 - 5 = 0</w:t>
      </w:r>
      <w:r w:rsidRPr="00554A46">
        <w:br/>
        <w:t>P2 = 7 - 3 = 4</w:t>
      </w:r>
      <w:r w:rsidRPr="00554A46">
        <w:br/>
        <w:t>P3 = 14 - 8 = 6</w:t>
      </w:r>
    </w:p>
    <w:p w14:paraId="7C20EA9F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Final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B3812" w:rsidRPr="00554A46" w14:paraId="34317144" w14:textId="77777777">
        <w:tc>
          <w:tcPr>
            <w:tcW w:w="1440" w:type="dxa"/>
          </w:tcPr>
          <w:p w14:paraId="15D5DE36" w14:textId="77777777" w:rsidR="00AB3812" w:rsidRPr="00554A46" w:rsidRDefault="00091C14">
            <w:r w:rsidRPr="00554A46">
              <w:t>Process</w:t>
            </w:r>
          </w:p>
        </w:tc>
        <w:tc>
          <w:tcPr>
            <w:tcW w:w="1440" w:type="dxa"/>
          </w:tcPr>
          <w:p w14:paraId="48BA6840" w14:textId="77777777" w:rsidR="00AB3812" w:rsidRPr="00554A46" w:rsidRDefault="00091C14">
            <w:r w:rsidRPr="00554A46">
              <w:t>AT</w:t>
            </w:r>
          </w:p>
        </w:tc>
        <w:tc>
          <w:tcPr>
            <w:tcW w:w="1440" w:type="dxa"/>
          </w:tcPr>
          <w:p w14:paraId="323E46A7" w14:textId="77777777" w:rsidR="00AB3812" w:rsidRPr="00554A46" w:rsidRDefault="00091C14">
            <w:r w:rsidRPr="00554A46">
              <w:t>BT</w:t>
            </w:r>
          </w:p>
        </w:tc>
        <w:tc>
          <w:tcPr>
            <w:tcW w:w="1440" w:type="dxa"/>
          </w:tcPr>
          <w:p w14:paraId="1A29419F" w14:textId="77777777" w:rsidR="00AB3812" w:rsidRPr="00554A46" w:rsidRDefault="00091C14">
            <w:r w:rsidRPr="00554A46">
              <w:t>CT</w:t>
            </w:r>
          </w:p>
        </w:tc>
        <w:tc>
          <w:tcPr>
            <w:tcW w:w="1440" w:type="dxa"/>
          </w:tcPr>
          <w:p w14:paraId="3BC73925" w14:textId="77777777" w:rsidR="00AB3812" w:rsidRPr="00554A46" w:rsidRDefault="00091C14">
            <w:r w:rsidRPr="00554A46">
              <w:t>TAT</w:t>
            </w:r>
          </w:p>
        </w:tc>
        <w:tc>
          <w:tcPr>
            <w:tcW w:w="1440" w:type="dxa"/>
          </w:tcPr>
          <w:p w14:paraId="64E805C0" w14:textId="77777777" w:rsidR="00AB3812" w:rsidRPr="00554A46" w:rsidRDefault="00091C14">
            <w:r w:rsidRPr="00554A46">
              <w:t>WT</w:t>
            </w:r>
          </w:p>
        </w:tc>
      </w:tr>
      <w:tr w:rsidR="00AB3812" w:rsidRPr="00554A46" w14:paraId="01CA171B" w14:textId="77777777">
        <w:tc>
          <w:tcPr>
            <w:tcW w:w="1440" w:type="dxa"/>
          </w:tcPr>
          <w:p w14:paraId="67D3015C" w14:textId="77777777" w:rsidR="00AB3812" w:rsidRPr="00554A46" w:rsidRDefault="00091C14">
            <w:r w:rsidRPr="00554A46">
              <w:t>P1</w:t>
            </w:r>
          </w:p>
        </w:tc>
        <w:tc>
          <w:tcPr>
            <w:tcW w:w="1440" w:type="dxa"/>
          </w:tcPr>
          <w:p w14:paraId="24E82773" w14:textId="77777777" w:rsidR="00AB3812" w:rsidRPr="00554A46" w:rsidRDefault="00091C14">
            <w:r w:rsidRPr="00554A46">
              <w:t>0</w:t>
            </w:r>
          </w:p>
        </w:tc>
        <w:tc>
          <w:tcPr>
            <w:tcW w:w="1440" w:type="dxa"/>
          </w:tcPr>
          <w:p w14:paraId="793E385F" w14:textId="77777777" w:rsidR="00AB3812" w:rsidRPr="00554A46" w:rsidRDefault="00091C14">
            <w:r w:rsidRPr="00554A46">
              <w:t>5</w:t>
            </w:r>
          </w:p>
        </w:tc>
        <w:tc>
          <w:tcPr>
            <w:tcW w:w="1440" w:type="dxa"/>
          </w:tcPr>
          <w:p w14:paraId="63058D4B" w14:textId="77777777" w:rsidR="00AB3812" w:rsidRPr="00554A46" w:rsidRDefault="00091C14">
            <w:r w:rsidRPr="00554A46">
              <w:t>5</w:t>
            </w:r>
          </w:p>
        </w:tc>
        <w:tc>
          <w:tcPr>
            <w:tcW w:w="1440" w:type="dxa"/>
          </w:tcPr>
          <w:p w14:paraId="670A6EF4" w14:textId="77777777" w:rsidR="00AB3812" w:rsidRPr="00554A46" w:rsidRDefault="00091C14">
            <w:r w:rsidRPr="00554A46">
              <w:t>5</w:t>
            </w:r>
          </w:p>
        </w:tc>
        <w:tc>
          <w:tcPr>
            <w:tcW w:w="1440" w:type="dxa"/>
          </w:tcPr>
          <w:p w14:paraId="164F7862" w14:textId="77777777" w:rsidR="00AB3812" w:rsidRPr="00554A46" w:rsidRDefault="00091C14">
            <w:r w:rsidRPr="00554A46">
              <w:t>0</w:t>
            </w:r>
          </w:p>
        </w:tc>
      </w:tr>
      <w:tr w:rsidR="00AB3812" w:rsidRPr="00554A46" w14:paraId="2DC5D992" w14:textId="77777777">
        <w:tc>
          <w:tcPr>
            <w:tcW w:w="1440" w:type="dxa"/>
          </w:tcPr>
          <w:p w14:paraId="40E50F92" w14:textId="77777777" w:rsidR="00AB3812" w:rsidRPr="00554A46" w:rsidRDefault="00091C14">
            <w:r w:rsidRPr="00554A46">
              <w:t>P2</w:t>
            </w:r>
          </w:p>
        </w:tc>
        <w:tc>
          <w:tcPr>
            <w:tcW w:w="1440" w:type="dxa"/>
          </w:tcPr>
          <w:p w14:paraId="2E9326B0" w14:textId="77777777" w:rsidR="00AB3812" w:rsidRPr="00554A46" w:rsidRDefault="00091C14">
            <w:r w:rsidRPr="00554A46">
              <w:t>1</w:t>
            </w:r>
          </w:p>
        </w:tc>
        <w:tc>
          <w:tcPr>
            <w:tcW w:w="1440" w:type="dxa"/>
          </w:tcPr>
          <w:p w14:paraId="5E4005D4" w14:textId="77777777" w:rsidR="00AB3812" w:rsidRPr="00554A46" w:rsidRDefault="00091C14">
            <w:r w:rsidRPr="00554A46">
              <w:t>3</w:t>
            </w:r>
          </w:p>
        </w:tc>
        <w:tc>
          <w:tcPr>
            <w:tcW w:w="1440" w:type="dxa"/>
          </w:tcPr>
          <w:p w14:paraId="592C7253" w14:textId="77777777" w:rsidR="00AB3812" w:rsidRPr="00554A46" w:rsidRDefault="00091C14">
            <w:r w:rsidRPr="00554A46">
              <w:t>8</w:t>
            </w:r>
          </w:p>
        </w:tc>
        <w:tc>
          <w:tcPr>
            <w:tcW w:w="1440" w:type="dxa"/>
          </w:tcPr>
          <w:p w14:paraId="192AD1F7" w14:textId="77777777" w:rsidR="00AB3812" w:rsidRPr="00554A46" w:rsidRDefault="00091C14">
            <w:r w:rsidRPr="00554A46">
              <w:t>7</w:t>
            </w:r>
          </w:p>
        </w:tc>
        <w:tc>
          <w:tcPr>
            <w:tcW w:w="1440" w:type="dxa"/>
          </w:tcPr>
          <w:p w14:paraId="1AC5B538" w14:textId="77777777" w:rsidR="00AB3812" w:rsidRPr="00554A46" w:rsidRDefault="00091C14">
            <w:r w:rsidRPr="00554A46">
              <w:t>4</w:t>
            </w:r>
          </w:p>
        </w:tc>
      </w:tr>
      <w:tr w:rsidR="00AB3812" w:rsidRPr="00554A46" w14:paraId="10F6EFC2" w14:textId="77777777">
        <w:tc>
          <w:tcPr>
            <w:tcW w:w="1440" w:type="dxa"/>
          </w:tcPr>
          <w:p w14:paraId="1A3880AC" w14:textId="77777777" w:rsidR="00AB3812" w:rsidRPr="00554A46" w:rsidRDefault="00091C14">
            <w:r w:rsidRPr="00554A46">
              <w:t>P3</w:t>
            </w:r>
          </w:p>
        </w:tc>
        <w:tc>
          <w:tcPr>
            <w:tcW w:w="1440" w:type="dxa"/>
          </w:tcPr>
          <w:p w14:paraId="04ACF6AB" w14:textId="77777777" w:rsidR="00AB3812" w:rsidRPr="00554A46" w:rsidRDefault="00091C14">
            <w:r w:rsidRPr="00554A46">
              <w:t>2</w:t>
            </w:r>
          </w:p>
        </w:tc>
        <w:tc>
          <w:tcPr>
            <w:tcW w:w="1440" w:type="dxa"/>
          </w:tcPr>
          <w:p w14:paraId="7A7FA9BA" w14:textId="77777777" w:rsidR="00AB3812" w:rsidRPr="00554A46" w:rsidRDefault="00091C14">
            <w:r w:rsidRPr="00554A46">
              <w:t>8</w:t>
            </w:r>
          </w:p>
        </w:tc>
        <w:tc>
          <w:tcPr>
            <w:tcW w:w="1440" w:type="dxa"/>
          </w:tcPr>
          <w:p w14:paraId="0E9F39D6" w14:textId="77777777" w:rsidR="00AB3812" w:rsidRPr="00554A46" w:rsidRDefault="00091C14">
            <w:r w:rsidRPr="00554A46">
              <w:t>16</w:t>
            </w:r>
          </w:p>
        </w:tc>
        <w:tc>
          <w:tcPr>
            <w:tcW w:w="1440" w:type="dxa"/>
          </w:tcPr>
          <w:p w14:paraId="0D7A8490" w14:textId="77777777" w:rsidR="00AB3812" w:rsidRPr="00554A46" w:rsidRDefault="00091C14">
            <w:r w:rsidRPr="00554A46">
              <w:t>14</w:t>
            </w:r>
          </w:p>
        </w:tc>
        <w:tc>
          <w:tcPr>
            <w:tcW w:w="1440" w:type="dxa"/>
          </w:tcPr>
          <w:p w14:paraId="303C362B" w14:textId="77777777" w:rsidR="00AB3812" w:rsidRPr="00554A46" w:rsidRDefault="00091C14">
            <w:r w:rsidRPr="00554A46">
              <w:t>6</w:t>
            </w:r>
          </w:p>
        </w:tc>
      </w:tr>
    </w:tbl>
    <w:p w14:paraId="6C589AAC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Step 5: Averages</w:t>
      </w:r>
    </w:p>
    <w:p w14:paraId="1E32B757" w14:textId="77777777" w:rsidR="00AB3812" w:rsidRPr="00554A46" w:rsidRDefault="00091C14">
      <w:r w:rsidRPr="00554A46">
        <w:t>Average TAT = (5+7+14) / 3 = 8.67</w:t>
      </w:r>
      <w:r w:rsidRPr="00554A46">
        <w:br/>
        <w:t>Average WT = (0+4+6) / 3 = 3.33</w:t>
      </w:r>
    </w:p>
    <w:p w14:paraId="1AB04C04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Gantt Chart</w:t>
      </w:r>
    </w:p>
    <w:p w14:paraId="7860ECE6" w14:textId="77777777" w:rsidR="00AB3812" w:rsidRPr="00554A46" w:rsidRDefault="00091C14">
      <w:r w:rsidRPr="00554A46">
        <w:t>| P1 |----5----| P2 |----8----| P3 |--------------16--------------|</w:t>
      </w:r>
      <w:r w:rsidRPr="00554A46">
        <w:br/>
        <w:t>0           5           8                              16</w:t>
      </w:r>
    </w:p>
    <w:p w14:paraId="396D1D47" w14:textId="77777777" w:rsidR="00AB3812" w:rsidRPr="00554A46" w:rsidRDefault="00091C14">
      <w:pPr>
        <w:pStyle w:val="Heading2"/>
        <w:rPr>
          <w:color w:val="auto"/>
        </w:rPr>
      </w:pPr>
      <w:r w:rsidRPr="00554A46">
        <w:rPr>
          <w:color w:val="auto"/>
        </w:rPr>
        <w:t>Example 2: FCFS Scheduling with 5 Processes</w:t>
      </w:r>
    </w:p>
    <w:p w14:paraId="2A091206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Given Processes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B3812" w:rsidRPr="00554A46" w14:paraId="581DC70B" w14:textId="77777777">
        <w:tc>
          <w:tcPr>
            <w:tcW w:w="2880" w:type="dxa"/>
          </w:tcPr>
          <w:p w14:paraId="390532DE" w14:textId="77777777" w:rsidR="00AB3812" w:rsidRPr="00554A46" w:rsidRDefault="00091C14">
            <w:r w:rsidRPr="00554A46">
              <w:t>Process</w:t>
            </w:r>
          </w:p>
        </w:tc>
        <w:tc>
          <w:tcPr>
            <w:tcW w:w="2880" w:type="dxa"/>
          </w:tcPr>
          <w:p w14:paraId="177D3B74" w14:textId="77777777" w:rsidR="00AB3812" w:rsidRPr="00554A46" w:rsidRDefault="00091C14">
            <w:r w:rsidRPr="00554A46">
              <w:t>Arrival Time (AT)</w:t>
            </w:r>
          </w:p>
        </w:tc>
        <w:tc>
          <w:tcPr>
            <w:tcW w:w="2880" w:type="dxa"/>
          </w:tcPr>
          <w:p w14:paraId="3A5E8B96" w14:textId="77777777" w:rsidR="00AB3812" w:rsidRPr="00554A46" w:rsidRDefault="00091C14">
            <w:r w:rsidRPr="00554A46">
              <w:t>Burst Time (BT)</w:t>
            </w:r>
          </w:p>
        </w:tc>
      </w:tr>
      <w:tr w:rsidR="00AB3812" w:rsidRPr="00554A46" w14:paraId="5ECB1193" w14:textId="77777777">
        <w:tc>
          <w:tcPr>
            <w:tcW w:w="2880" w:type="dxa"/>
          </w:tcPr>
          <w:p w14:paraId="0969CAC4" w14:textId="77777777" w:rsidR="00AB3812" w:rsidRPr="00554A46" w:rsidRDefault="00091C14">
            <w:r w:rsidRPr="00554A46">
              <w:t>P1</w:t>
            </w:r>
          </w:p>
        </w:tc>
        <w:tc>
          <w:tcPr>
            <w:tcW w:w="2880" w:type="dxa"/>
          </w:tcPr>
          <w:p w14:paraId="3A94658B" w14:textId="77777777" w:rsidR="00AB3812" w:rsidRPr="00554A46" w:rsidRDefault="00091C14">
            <w:r w:rsidRPr="00554A46">
              <w:t>0</w:t>
            </w:r>
          </w:p>
        </w:tc>
        <w:tc>
          <w:tcPr>
            <w:tcW w:w="2880" w:type="dxa"/>
          </w:tcPr>
          <w:p w14:paraId="6A086301" w14:textId="77777777" w:rsidR="00AB3812" w:rsidRPr="00554A46" w:rsidRDefault="00091C14">
            <w:r w:rsidRPr="00554A46">
              <w:t>4</w:t>
            </w:r>
          </w:p>
        </w:tc>
      </w:tr>
      <w:tr w:rsidR="00AB3812" w:rsidRPr="00554A46" w14:paraId="2B262E0A" w14:textId="77777777">
        <w:tc>
          <w:tcPr>
            <w:tcW w:w="2880" w:type="dxa"/>
          </w:tcPr>
          <w:p w14:paraId="2F6E2A0B" w14:textId="77777777" w:rsidR="00AB3812" w:rsidRPr="00554A46" w:rsidRDefault="00091C14">
            <w:r w:rsidRPr="00554A46">
              <w:t>P2</w:t>
            </w:r>
          </w:p>
        </w:tc>
        <w:tc>
          <w:tcPr>
            <w:tcW w:w="2880" w:type="dxa"/>
          </w:tcPr>
          <w:p w14:paraId="304FA237" w14:textId="77777777" w:rsidR="00AB3812" w:rsidRPr="00554A46" w:rsidRDefault="00091C14">
            <w:r w:rsidRPr="00554A46">
              <w:t>1</w:t>
            </w:r>
          </w:p>
        </w:tc>
        <w:tc>
          <w:tcPr>
            <w:tcW w:w="2880" w:type="dxa"/>
          </w:tcPr>
          <w:p w14:paraId="7A0EF6FC" w14:textId="77777777" w:rsidR="00AB3812" w:rsidRPr="00554A46" w:rsidRDefault="00091C14">
            <w:r w:rsidRPr="00554A46">
              <w:t>3</w:t>
            </w:r>
          </w:p>
        </w:tc>
      </w:tr>
      <w:tr w:rsidR="00AB3812" w:rsidRPr="00554A46" w14:paraId="0C6624FC" w14:textId="77777777">
        <w:tc>
          <w:tcPr>
            <w:tcW w:w="2880" w:type="dxa"/>
          </w:tcPr>
          <w:p w14:paraId="72C0FF49" w14:textId="77777777" w:rsidR="00AB3812" w:rsidRPr="00554A46" w:rsidRDefault="00091C14">
            <w:r w:rsidRPr="00554A46">
              <w:t>P3</w:t>
            </w:r>
          </w:p>
        </w:tc>
        <w:tc>
          <w:tcPr>
            <w:tcW w:w="2880" w:type="dxa"/>
          </w:tcPr>
          <w:p w14:paraId="710E8290" w14:textId="77777777" w:rsidR="00AB3812" w:rsidRPr="00554A46" w:rsidRDefault="00091C14">
            <w:r w:rsidRPr="00554A46">
              <w:t>2</w:t>
            </w:r>
          </w:p>
        </w:tc>
        <w:tc>
          <w:tcPr>
            <w:tcW w:w="2880" w:type="dxa"/>
          </w:tcPr>
          <w:p w14:paraId="54B3AFA5" w14:textId="77777777" w:rsidR="00AB3812" w:rsidRPr="00554A46" w:rsidRDefault="00091C14">
            <w:r w:rsidRPr="00554A46">
              <w:t>1</w:t>
            </w:r>
          </w:p>
        </w:tc>
      </w:tr>
      <w:tr w:rsidR="00AB3812" w:rsidRPr="00554A46" w14:paraId="37403F20" w14:textId="77777777">
        <w:tc>
          <w:tcPr>
            <w:tcW w:w="2880" w:type="dxa"/>
          </w:tcPr>
          <w:p w14:paraId="45A59B6F" w14:textId="77777777" w:rsidR="00AB3812" w:rsidRPr="00554A46" w:rsidRDefault="00091C14">
            <w:r w:rsidRPr="00554A46">
              <w:t>P4</w:t>
            </w:r>
          </w:p>
        </w:tc>
        <w:tc>
          <w:tcPr>
            <w:tcW w:w="2880" w:type="dxa"/>
          </w:tcPr>
          <w:p w14:paraId="7D48BA87" w14:textId="77777777" w:rsidR="00AB3812" w:rsidRPr="00554A46" w:rsidRDefault="00091C14">
            <w:r w:rsidRPr="00554A46">
              <w:t>3</w:t>
            </w:r>
          </w:p>
        </w:tc>
        <w:tc>
          <w:tcPr>
            <w:tcW w:w="2880" w:type="dxa"/>
          </w:tcPr>
          <w:p w14:paraId="6A28B8A3" w14:textId="77777777" w:rsidR="00AB3812" w:rsidRPr="00554A46" w:rsidRDefault="00091C14">
            <w:r w:rsidRPr="00554A46">
              <w:t>2</w:t>
            </w:r>
          </w:p>
        </w:tc>
      </w:tr>
      <w:tr w:rsidR="00AB3812" w:rsidRPr="00554A46" w14:paraId="55D45D0F" w14:textId="77777777">
        <w:tc>
          <w:tcPr>
            <w:tcW w:w="2880" w:type="dxa"/>
          </w:tcPr>
          <w:p w14:paraId="36C27668" w14:textId="77777777" w:rsidR="00AB3812" w:rsidRPr="00554A46" w:rsidRDefault="00091C14">
            <w:r w:rsidRPr="00554A46">
              <w:t>P5</w:t>
            </w:r>
          </w:p>
        </w:tc>
        <w:tc>
          <w:tcPr>
            <w:tcW w:w="2880" w:type="dxa"/>
          </w:tcPr>
          <w:p w14:paraId="5D454E12" w14:textId="77777777" w:rsidR="00AB3812" w:rsidRPr="00554A46" w:rsidRDefault="00091C14">
            <w:r w:rsidRPr="00554A46">
              <w:t>4</w:t>
            </w:r>
          </w:p>
        </w:tc>
        <w:tc>
          <w:tcPr>
            <w:tcW w:w="2880" w:type="dxa"/>
          </w:tcPr>
          <w:p w14:paraId="46D0DDA8" w14:textId="77777777" w:rsidR="00AB3812" w:rsidRPr="00554A46" w:rsidRDefault="00091C14">
            <w:r w:rsidRPr="00554A46">
              <w:t>6</w:t>
            </w:r>
          </w:p>
        </w:tc>
      </w:tr>
    </w:tbl>
    <w:p w14:paraId="4F02D8EC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Step 1: Order of Execution</w:t>
      </w:r>
    </w:p>
    <w:p w14:paraId="3B48B2B9" w14:textId="77777777" w:rsidR="00AB3812" w:rsidRPr="00554A46" w:rsidRDefault="00091C14">
      <w:r w:rsidRPr="00554A46">
        <w:t>Order of execution: P1 → P2 → P3 → P4 → P5</w:t>
      </w:r>
    </w:p>
    <w:p w14:paraId="6EFD26A4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lastRenderedPageBreak/>
        <w:t>Step 2: Completion Time (CT)</w:t>
      </w:r>
    </w:p>
    <w:p w14:paraId="00C04DB4" w14:textId="77777777" w:rsidR="00AB3812" w:rsidRPr="00554A46" w:rsidRDefault="00091C14">
      <w:r w:rsidRPr="00554A46">
        <w:t>P1: 0 + 4 = 4 → CT = 4</w:t>
      </w:r>
      <w:r w:rsidRPr="00554A46">
        <w:br/>
        <w:t>P2: 4 + 3 = 7 → CT = 7</w:t>
      </w:r>
      <w:r w:rsidRPr="00554A46">
        <w:br/>
        <w:t>P3: 7 + 1 = 8 → CT = 8</w:t>
      </w:r>
      <w:r w:rsidRPr="00554A46">
        <w:br/>
        <w:t>P4: 8 + 2 = 10 → CT = 10</w:t>
      </w:r>
      <w:r w:rsidRPr="00554A46">
        <w:br/>
        <w:t>P5: 10 + 6 = 16 → CT = 16</w:t>
      </w:r>
    </w:p>
    <w:p w14:paraId="6C71AA0F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Step 3: Turnaround Time (TAT)</w:t>
      </w:r>
    </w:p>
    <w:p w14:paraId="5F960014" w14:textId="77777777" w:rsidR="00AB3812" w:rsidRPr="00554A46" w:rsidRDefault="00091C14">
      <w:r w:rsidRPr="00554A46">
        <w:t>TAT = CT - AT</w:t>
      </w:r>
      <w:r w:rsidRPr="00554A46">
        <w:br/>
        <w:t>P1 = 4 - 0 = 4</w:t>
      </w:r>
      <w:r w:rsidRPr="00554A46">
        <w:br/>
        <w:t>P2 = 7 - 1 = 6</w:t>
      </w:r>
      <w:r w:rsidRPr="00554A46">
        <w:br/>
        <w:t>P3 = 8 - 2 = 6</w:t>
      </w:r>
      <w:r w:rsidRPr="00554A46">
        <w:br/>
        <w:t>P4 = 10 - 3 = 7</w:t>
      </w:r>
      <w:r w:rsidRPr="00554A46">
        <w:br/>
        <w:t>P5 = 16 - 4 = 12</w:t>
      </w:r>
    </w:p>
    <w:p w14:paraId="188DE399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Step 4: Waiting Time (WT)</w:t>
      </w:r>
    </w:p>
    <w:p w14:paraId="16612061" w14:textId="77777777" w:rsidR="00AB3812" w:rsidRPr="00554A46" w:rsidRDefault="00091C14">
      <w:r w:rsidRPr="00554A46">
        <w:t>WT = TAT - BT</w:t>
      </w:r>
      <w:r w:rsidRPr="00554A46">
        <w:br/>
        <w:t>P1 = 4 - 4 = 0</w:t>
      </w:r>
      <w:r w:rsidRPr="00554A46">
        <w:br/>
        <w:t>P2 = 6 - 3 = 3</w:t>
      </w:r>
      <w:r w:rsidRPr="00554A46">
        <w:br/>
        <w:t>P3 = 6 - 1 = 5</w:t>
      </w:r>
      <w:r w:rsidRPr="00554A46">
        <w:br/>
        <w:t>P4 = 7 - 2 = 5</w:t>
      </w:r>
      <w:r w:rsidRPr="00554A46">
        <w:br/>
        <w:t>P5 = 12 - 6 = 6</w:t>
      </w:r>
    </w:p>
    <w:p w14:paraId="2723DAC5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Final Table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B3812" w:rsidRPr="00554A46" w14:paraId="2BE6316B" w14:textId="77777777">
        <w:tc>
          <w:tcPr>
            <w:tcW w:w="1440" w:type="dxa"/>
          </w:tcPr>
          <w:p w14:paraId="258C6D84" w14:textId="77777777" w:rsidR="00AB3812" w:rsidRPr="00554A46" w:rsidRDefault="00091C14">
            <w:r w:rsidRPr="00554A46">
              <w:t>Process</w:t>
            </w:r>
          </w:p>
        </w:tc>
        <w:tc>
          <w:tcPr>
            <w:tcW w:w="1440" w:type="dxa"/>
          </w:tcPr>
          <w:p w14:paraId="17523267" w14:textId="77777777" w:rsidR="00AB3812" w:rsidRPr="00554A46" w:rsidRDefault="00091C14">
            <w:r w:rsidRPr="00554A46">
              <w:t>AT</w:t>
            </w:r>
          </w:p>
        </w:tc>
        <w:tc>
          <w:tcPr>
            <w:tcW w:w="1440" w:type="dxa"/>
          </w:tcPr>
          <w:p w14:paraId="47645DE7" w14:textId="77777777" w:rsidR="00AB3812" w:rsidRPr="00554A46" w:rsidRDefault="00091C14">
            <w:r w:rsidRPr="00554A46">
              <w:t>BT</w:t>
            </w:r>
          </w:p>
        </w:tc>
        <w:tc>
          <w:tcPr>
            <w:tcW w:w="1440" w:type="dxa"/>
          </w:tcPr>
          <w:p w14:paraId="70734181" w14:textId="77777777" w:rsidR="00AB3812" w:rsidRPr="00554A46" w:rsidRDefault="00091C14">
            <w:r w:rsidRPr="00554A46">
              <w:t>CT</w:t>
            </w:r>
          </w:p>
        </w:tc>
        <w:tc>
          <w:tcPr>
            <w:tcW w:w="1440" w:type="dxa"/>
          </w:tcPr>
          <w:p w14:paraId="10A4E2DC" w14:textId="77777777" w:rsidR="00AB3812" w:rsidRPr="00554A46" w:rsidRDefault="00091C14">
            <w:r w:rsidRPr="00554A46">
              <w:t>TAT</w:t>
            </w:r>
          </w:p>
        </w:tc>
        <w:tc>
          <w:tcPr>
            <w:tcW w:w="1440" w:type="dxa"/>
          </w:tcPr>
          <w:p w14:paraId="209FC21A" w14:textId="77777777" w:rsidR="00AB3812" w:rsidRPr="00554A46" w:rsidRDefault="00091C14">
            <w:r w:rsidRPr="00554A46">
              <w:t>WT</w:t>
            </w:r>
          </w:p>
        </w:tc>
      </w:tr>
      <w:tr w:rsidR="00AB3812" w:rsidRPr="00554A46" w14:paraId="0B927A79" w14:textId="77777777">
        <w:tc>
          <w:tcPr>
            <w:tcW w:w="1440" w:type="dxa"/>
          </w:tcPr>
          <w:p w14:paraId="3902A4C5" w14:textId="77777777" w:rsidR="00AB3812" w:rsidRPr="00554A46" w:rsidRDefault="00091C14">
            <w:r w:rsidRPr="00554A46">
              <w:t>P1</w:t>
            </w:r>
          </w:p>
        </w:tc>
        <w:tc>
          <w:tcPr>
            <w:tcW w:w="1440" w:type="dxa"/>
          </w:tcPr>
          <w:p w14:paraId="3577FDAC" w14:textId="77777777" w:rsidR="00AB3812" w:rsidRPr="00554A46" w:rsidRDefault="00091C14">
            <w:r w:rsidRPr="00554A46">
              <w:t>0</w:t>
            </w:r>
          </w:p>
        </w:tc>
        <w:tc>
          <w:tcPr>
            <w:tcW w:w="1440" w:type="dxa"/>
          </w:tcPr>
          <w:p w14:paraId="574B7CBC" w14:textId="77777777" w:rsidR="00AB3812" w:rsidRPr="00554A46" w:rsidRDefault="00091C14">
            <w:r w:rsidRPr="00554A46">
              <w:t>4</w:t>
            </w:r>
          </w:p>
        </w:tc>
        <w:tc>
          <w:tcPr>
            <w:tcW w:w="1440" w:type="dxa"/>
          </w:tcPr>
          <w:p w14:paraId="05FD1C8E" w14:textId="77777777" w:rsidR="00AB3812" w:rsidRPr="00554A46" w:rsidRDefault="00091C14">
            <w:r w:rsidRPr="00554A46">
              <w:t>4</w:t>
            </w:r>
          </w:p>
        </w:tc>
        <w:tc>
          <w:tcPr>
            <w:tcW w:w="1440" w:type="dxa"/>
          </w:tcPr>
          <w:p w14:paraId="5A3D2869" w14:textId="77777777" w:rsidR="00AB3812" w:rsidRPr="00554A46" w:rsidRDefault="00091C14">
            <w:r w:rsidRPr="00554A46">
              <w:t>4</w:t>
            </w:r>
          </w:p>
        </w:tc>
        <w:tc>
          <w:tcPr>
            <w:tcW w:w="1440" w:type="dxa"/>
          </w:tcPr>
          <w:p w14:paraId="77442027" w14:textId="77777777" w:rsidR="00AB3812" w:rsidRPr="00554A46" w:rsidRDefault="00091C14">
            <w:r w:rsidRPr="00554A46">
              <w:t>0</w:t>
            </w:r>
          </w:p>
        </w:tc>
      </w:tr>
      <w:tr w:rsidR="00AB3812" w:rsidRPr="00554A46" w14:paraId="17650834" w14:textId="77777777">
        <w:tc>
          <w:tcPr>
            <w:tcW w:w="1440" w:type="dxa"/>
          </w:tcPr>
          <w:p w14:paraId="0D7122A4" w14:textId="77777777" w:rsidR="00AB3812" w:rsidRPr="00554A46" w:rsidRDefault="00091C14">
            <w:r w:rsidRPr="00554A46">
              <w:t>P2</w:t>
            </w:r>
          </w:p>
        </w:tc>
        <w:tc>
          <w:tcPr>
            <w:tcW w:w="1440" w:type="dxa"/>
          </w:tcPr>
          <w:p w14:paraId="484AA746" w14:textId="77777777" w:rsidR="00AB3812" w:rsidRPr="00554A46" w:rsidRDefault="00091C14">
            <w:r w:rsidRPr="00554A46">
              <w:t>1</w:t>
            </w:r>
          </w:p>
        </w:tc>
        <w:tc>
          <w:tcPr>
            <w:tcW w:w="1440" w:type="dxa"/>
          </w:tcPr>
          <w:p w14:paraId="72FFFD05" w14:textId="77777777" w:rsidR="00AB3812" w:rsidRPr="00554A46" w:rsidRDefault="00091C14">
            <w:r w:rsidRPr="00554A46">
              <w:t>3</w:t>
            </w:r>
          </w:p>
        </w:tc>
        <w:tc>
          <w:tcPr>
            <w:tcW w:w="1440" w:type="dxa"/>
          </w:tcPr>
          <w:p w14:paraId="619AABCA" w14:textId="77777777" w:rsidR="00AB3812" w:rsidRPr="00554A46" w:rsidRDefault="00091C14">
            <w:r w:rsidRPr="00554A46">
              <w:t>7</w:t>
            </w:r>
          </w:p>
        </w:tc>
        <w:tc>
          <w:tcPr>
            <w:tcW w:w="1440" w:type="dxa"/>
          </w:tcPr>
          <w:p w14:paraId="05BD51B5" w14:textId="77777777" w:rsidR="00AB3812" w:rsidRPr="00554A46" w:rsidRDefault="00091C14">
            <w:r w:rsidRPr="00554A46">
              <w:t>6</w:t>
            </w:r>
          </w:p>
        </w:tc>
        <w:tc>
          <w:tcPr>
            <w:tcW w:w="1440" w:type="dxa"/>
          </w:tcPr>
          <w:p w14:paraId="4AF440C1" w14:textId="77777777" w:rsidR="00AB3812" w:rsidRPr="00554A46" w:rsidRDefault="00091C14">
            <w:r w:rsidRPr="00554A46">
              <w:t>3</w:t>
            </w:r>
          </w:p>
        </w:tc>
      </w:tr>
      <w:tr w:rsidR="00AB3812" w:rsidRPr="00554A46" w14:paraId="40C54469" w14:textId="77777777">
        <w:tc>
          <w:tcPr>
            <w:tcW w:w="1440" w:type="dxa"/>
          </w:tcPr>
          <w:p w14:paraId="19F86F6F" w14:textId="77777777" w:rsidR="00AB3812" w:rsidRPr="00554A46" w:rsidRDefault="00091C14">
            <w:r w:rsidRPr="00554A46">
              <w:t>P3</w:t>
            </w:r>
          </w:p>
        </w:tc>
        <w:tc>
          <w:tcPr>
            <w:tcW w:w="1440" w:type="dxa"/>
          </w:tcPr>
          <w:p w14:paraId="6AD7C62B" w14:textId="77777777" w:rsidR="00AB3812" w:rsidRPr="00554A46" w:rsidRDefault="00091C14">
            <w:r w:rsidRPr="00554A46">
              <w:t>2</w:t>
            </w:r>
          </w:p>
        </w:tc>
        <w:tc>
          <w:tcPr>
            <w:tcW w:w="1440" w:type="dxa"/>
          </w:tcPr>
          <w:p w14:paraId="72DA5F72" w14:textId="77777777" w:rsidR="00AB3812" w:rsidRPr="00554A46" w:rsidRDefault="00091C14">
            <w:r w:rsidRPr="00554A46">
              <w:t>1</w:t>
            </w:r>
          </w:p>
        </w:tc>
        <w:tc>
          <w:tcPr>
            <w:tcW w:w="1440" w:type="dxa"/>
          </w:tcPr>
          <w:p w14:paraId="3E8C941F" w14:textId="77777777" w:rsidR="00AB3812" w:rsidRPr="00554A46" w:rsidRDefault="00091C14">
            <w:r w:rsidRPr="00554A46">
              <w:t>8</w:t>
            </w:r>
          </w:p>
        </w:tc>
        <w:tc>
          <w:tcPr>
            <w:tcW w:w="1440" w:type="dxa"/>
          </w:tcPr>
          <w:p w14:paraId="321B3EE8" w14:textId="77777777" w:rsidR="00AB3812" w:rsidRPr="00554A46" w:rsidRDefault="00091C14">
            <w:r w:rsidRPr="00554A46">
              <w:t>6</w:t>
            </w:r>
          </w:p>
        </w:tc>
        <w:tc>
          <w:tcPr>
            <w:tcW w:w="1440" w:type="dxa"/>
          </w:tcPr>
          <w:p w14:paraId="5A49155C" w14:textId="77777777" w:rsidR="00AB3812" w:rsidRPr="00554A46" w:rsidRDefault="00091C14">
            <w:r w:rsidRPr="00554A46">
              <w:t>5</w:t>
            </w:r>
          </w:p>
        </w:tc>
      </w:tr>
      <w:tr w:rsidR="00AB3812" w:rsidRPr="00554A46" w14:paraId="06BBF553" w14:textId="77777777">
        <w:tc>
          <w:tcPr>
            <w:tcW w:w="1440" w:type="dxa"/>
          </w:tcPr>
          <w:p w14:paraId="6ADE4FC0" w14:textId="77777777" w:rsidR="00AB3812" w:rsidRPr="00554A46" w:rsidRDefault="00091C14">
            <w:r w:rsidRPr="00554A46">
              <w:t>P4</w:t>
            </w:r>
          </w:p>
        </w:tc>
        <w:tc>
          <w:tcPr>
            <w:tcW w:w="1440" w:type="dxa"/>
          </w:tcPr>
          <w:p w14:paraId="6DA67042" w14:textId="77777777" w:rsidR="00AB3812" w:rsidRPr="00554A46" w:rsidRDefault="00091C14">
            <w:r w:rsidRPr="00554A46">
              <w:t>3</w:t>
            </w:r>
          </w:p>
        </w:tc>
        <w:tc>
          <w:tcPr>
            <w:tcW w:w="1440" w:type="dxa"/>
          </w:tcPr>
          <w:p w14:paraId="252D8964" w14:textId="77777777" w:rsidR="00AB3812" w:rsidRPr="00554A46" w:rsidRDefault="00091C14">
            <w:r w:rsidRPr="00554A46">
              <w:t>2</w:t>
            </w:r>
          </w:p>
        </w:tc>
        <w:tc>
          <w:tcPr>
            <w:tcW w:w="1440" w:type="dxa"/>
          </w:tcPr>
          <w:p w14:paraId="5EFC8D14" w14:textId="77777777" w:rsidR="00AB3812" w:rsidRPr="00554A46" w:rsidRDefault="00091C14">
            <w:r w:rsidRPr="00554A46">
              <w:t>10</w:t>
            </w:r>
          </w:p>
        </w:tc>
        <w:tc>
          <w:tcPr>
            <w:tcW w:w="1440" w:type="dxa"/>
          </w:tcPr>
          <w:p w14:paraId="19BD2A9C" w14:textId="77777777" w:rsidR="00AB3812" w:rsidRPr="00554A46" w:rsidRDefault="00091C14">
            <w:r w:rsidRPr="00554A46">
              <w:t>7</w:t>
            </w:r>
          </w:p>
        </w:tc>
        <w:tc>
          <w:tcPr>
            <w:tcW w:w="1440" w:type="dxa"/>
          </w:tcPr>
          <w:p w14:paraId="09185D32" w14:textId="77777777" w:rsidR="00AB3812" w:rsidRPr="00554A46" w:rsidRDefault="00091C14">
            <w:r w:rsidRPr="00554A46">
              <w:t>5</w:t>
            </w:r>
          </w:p>
        </w:tc>
      </w:tr>
      <w:tr w:rsidR="00AB3812" w:rsidRPr="00554A46" w14:paraId="3B9FF201" w14:textId="77777777">
        <w:tc>
          <w:tcPr>
            <w:tcW w:w="1440" w:type="dxa"/>
          </w:tcPr>
          <w:p w14:paraId="73BF206E" w14:textId="77777777" w:rsidR="00AB3812" w:rsidRPr="00554A46" w:rsidRDefault="00091C14">
            <w:r w:rsidRPr="00554A46">
              <w:t>P5</w:t>
            </w:r>
          </w:p>
        </w:tc>
        <w:tc>
          <w:tcPr>
            <w:tcW w:w="1440" w:type="dxa"/>
          </w:tcPr>
          <w:p w14:paraId="064C0D68" w14:textId="77777777" w:rsidR="00AB3812" w:rsidRPr="00554A46" w:rsidRDefault="00091C14">
            <w:r w:rsidRPr="00554A46">
              <w:t>4</w:t>
            </w:r>
          </w:p>
        </w:tc>
        <w:tc>
          <w:tcPr>
            <w:tcW w:w="1440" w:type="dxa"/>
          </w:tcPr>
          <w:p w14:paraId="2EAB028F" w14:textId="77777777" w:rsidR="00AB3812" w:rsidRPr="00554A46" w:rsidRDefault="00091C14">
            <w:r w:rsidRPr="00554A46">
              <w:t>6</w:t>
            </w:r>
          </w:p>
        </w:tc>
        <w:tc>
          <w:tcPr>
            <w:tcW w:w="1440" w:type="dxa"/>
          </w:tcPr>
          <w:p w14:paraId="718DEF21" w14:textId="77777777" w:rsidR="00AB3812" w:rsidRPr="00554A46" w:rsidRDefault="00091C14">
            <w:r w:rsidRPr="00554A46">
              <w:t>16</w:t>
            </w:r>
          </w:p>
        </w:tc>
        <w:tc>
          <w:tcPr>
            <w:tcW w:w="1440" w:type="dxa"/>
          </w:tcPr>
          <w:p w14:paraId="6D1BB441" w14:textId="77777777" w:rsidR="00AB3812" w:rsidRPr="00554A46" w:rsidRDefault="00091C14">
            <w:r w:rsidRPr="00554A46">
              <w:t>12</w:t>
            </w:r>
          </w:p>
        </w:tc>
        <w:tc>
          <w:tcPr>
            <w:tcW w:w="1440" w:type="dxa"/>
          </w:tcPr>
          <w:p w14:paraId="5ADF17C6" w14:textId="77777777" w:rsidR="00AB3812" w:rsidRPr="00554A46" w:rsidRDefault="00091C14">
            <w:r w:rsidRPr="00554A46">
              <w:t>6</w:t>
            </w:r>
          </w:p>
        </w:tc>
      </w:tr>
    </w:tbl>
    <w:p w14:paraId="0213D97F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Step 5: Averages</w:t>
      </w:r>
    </w:p>
    <w:p w14:paraId="4E8B9B67" w14:textId="77777777" w:rsidR="00AB3812" w:rsidRPr="00554A46" w:rsidRDefault="00091C14">
      <w:r w:rsidRPr="00554A46">
        <w:t>Average TAT = (4+6+6+7+12) / 5 = 7.0</w:t>
      </w:r>
      <w:r w:rsidRPr="00554A46">
        <w:br/>
        <w:t>Average WT = (0+3+5+5+6) / 5 = 3.8</w:t>
      </w:r>
    </w:p>
    <w:p w14:paraId="5CD59616" w14:textId="77777777" w:rsidR="00AB3812" w:rsidRPr="00554A46" w:rsidRDefault="00091C14">
      <w:pPr>
        <w:pStyle w:val="Heading3"/>
        <w:rPr>
          <w:color w:val="auto"/>
        </w:rPr>
      </w:pPr>
      <w:r w:rsidRPr="00554A46">
        <w:rPr>
          <w:color w:val="auto"/>
        </w:rPr>
        <w:t>Gantt Chart</w:t>
      </w:r>
    </w:p>
    <w:p w14:paraId="08EBA868" w14:textId="77777777" w:rsidR="00AB3812" w:rsidRDefault="00091C14">
      <w:r w:rsidRPr="00554A46">
        <w:t>| P1 |----4----| P2 |----7----| P3 |--8--| P4 |-10-| P5 |---------16---------|</w:t>
      </w:r>
      <w:r w:rsidRPr="00554A46">
        <w:br/>
        <w:t>0          4          7          8        10                        16</w:t>
      </w:r>
    </w:p>
    <w:p w14:paraId="53A84C29" w14:textId="77777777" w:rsidR="009F26CD" w:rsidRDefault="009F26CD"/>
    <w:p w14:paraId="7A7EAB70" w14:textId="77777777" w:rsidR="009F26CD" w:rsidRDefault="009F26CD"/>
    <w:p w14:paraId="6883F320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#include &lt;</w:t>
      </w:r>
      <w:proofErr w:type="spellStart"/>
      <w:r w:rsidRPr="00D224CE">
        <w:rPr>
          <w:sz w:val="24"/>
          <w:szCs w:val="24"/>
        </w:rPr>
        <w:t>stdio.h</w:t>
      </w:r>
      <w:proofErr w:type="spellEnd"/>
      <w:r w:rsidRPr="00D224CE">
        <w:rPr>
          <w:sz w:val="24"/>
          <w:szCs w:val="24"/>
        </w:rPr>
        <w:t>&gt;</w:t>
      </w:r>
    </w:p>
    <w:p w14:paraId="2913142E" w14:textId="77777777" w:rsidR="009F26CD" w:rsidRPr="00D224CE" w:rsidRDefault="009F26CD" w:rsidP="009F26CD">
      <w:pPr>
        <w:rPr>
          <w:sz w:val="24"/>
          <w:szCs w:val="24"/>
        </w:rPr>
      </w:pPr>
    </w:p>
    <w:p w14:paraId="5BF9DE5C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int </w:t>
      </w:r>
      <w:proofErr w:type="gramStart"/>
      <w:r w:rsidRPr="00D224CE">
        <w:rPr>
          <w:sz w:val="24"/>
          <w:szCs w:val="24"/>
        </w:rPr>
        <w:t>main(</w:t>
      </w:r>
      <w:proofErr w:type="gramEnd"/>
      <w:r w:rsidRPr="00D224CE">
        <w:rPr>
          <w:sz w:val="24"/>
          <w:szCs w:val="24"/>
        </w:rPr>
        <w:t>) {</w:t>
      </w:r>
    </w:p>
    <w:p w14:paraId="1BD44B5D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int n,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;</w:t>
      </w:r>
    </w:p>
    <w:p w14:paraId="3A5BDD64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</w:t>
      </w:r>
      <w:proofErr w:type="spellStart"/>
      <w:proofErr w:type="gramStart"/>
      <w:r w:rsidRPr="00D224CE">
        <w:rPr>
          <w:sz w:val="24"/>
          <w:szCs w:val="24"/>
        </w:rPr>
        <w:t>printf</w:t>
      </w:r>
      <w:proofErr w:type="spellEnd"/>
      <w:r w:rsidRPr="00D224CE">
        <w:rPr>
          <w:sz w:val="24"/>
          <w:szCs w:val="24"/>
        </w:rPr>
        <w:t>(</w:t>
      </w:r>
      <w:proofErr w:type="gramEnd"/>
      <w:r w:rsidRPr="00D224CE">
        <w:rPr>
          <w:sz w:val="24"/>
          <w:szCs w:val="24"/>
        </w:rPr>
        <w:t>"Enter number of processes: ");</w:t>
      </w:r>
    </w:p>
    <w:p w14:paraId="71491E6A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</w:t>
      </w:r>
      <w:proofErr w:type="spellStart"/>
      <w:proofErr w:type="gramStart"/>
      <w:r w:rsidRPr="00D224CE">
        <w:rPr>
          <w:sz w:val="24"/>
          <w:szCs w:val="24"/>
        </w:rPr>
        <w:t>scanf</w:t>
      </w:r>
      <w:proofErr w:type="spellEnd"/>
      <w:r w:rsidRPr="00D224CE">
        <w:rPr>
          <w:sz w:val="24"/>
          <w:szCs w:val="24"/>
        </w:rPr>
        <w:t>(</w:t>
      </w:r>
      <w:proofErr w:type="gramEnd"/>
      <w:r w:rsidRPr="00D224CE">
        <w:rPr>
          <w:sz w:val="24"/>
          <w:szCs w:val="24"/>
        </w:rPr>
        <w:t>"%d", &amp;n);</w:t>
      </w:r>
    </w:p>
    <w:p w14:paraId="1D20C797" w14:textId="77777777" w:rsidR="009F26CD" w:rsidRPr="00D224CE" w:rsidRDefault="009F26CD" w:rsidP="009F26CD">
      <w:pPr>
        <w:rPr>
          <w:sz w:val="24"/>
          <w:szCs w:val="24"/>
        </w:rPr>
      </w:pPr>
    </w:p>
    <w:p w14:paraId="0D95A1BB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int at[n], </w:t>
      </w:r>
      <w:proofErr w:type="spellStart"/>
      <w:r w:rsidRPr="00D224CE">
        <w:rPr>
          <w:sz w:val="24"/>
          <w:szCs w:val="24"/>
        </w:rPr>
        <w:t>bt</w:t>
      </w:r>
      <w:proofErr w:type="spellEnd"/>
      <w:r w:rsidRPr="00D224CE">
        <w:rPr>
          <w:sz w:val="24"/>
          <w:szCs w:val="24"/>
        </w:rPr>
        <w:t xml:space="preserve">[n], </w:t>
      </w:r>
      <w:proofErr w:type="spellStart"/>
      <w:r w:rsidRPr="00D224CE">
        <w:rPr>
          <w:sz w:val="24"/>
          <w:szCs w:val="24"/>
        </w:rPr>
        <w:t>ct</w:t>
      </w:r>
      <w:proofErr w:type="spellEnd"/>
      <w:r w:rsidRPr="00D224CE">
        <w:rPr>
          <w:sz w:val="24"/>
          <w:szCs w:val="24"/>
        </w:rPr>
        <w:t xml:space="preserve">[n], tat[n], </w:t>
      </w:r>
      <w:proofErr w:type="spellStart"/>
      <w:r w:rsidRPr="00D224CE">
        <w:rPr>
          <w:sz w:val="24"/>
          <w:szCs w:val="24"/>
        </w:rPr>
        <w:t>wt</w:t>
      </w:r>
      <w:proofErr w:type="spellEnd"/>
      <w:r w:rsidRPr="00D224CE">
        <w:rPr>
          <w:sz w:val="24"/>
          <w:szCs w:val="24"/>
        </w:rPr>
        <w:t>[n];</w:t>
      </w:r>
    </w:p>
    <w:p w14:paraId="406A4D6A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int </w:t>
      </w:r>
      <w:proofErr w:type="spellStart"/>
      <w:r w:rsidRPr="00D224CE">
        <w:rPr>
          <w:sz w:val="24"/>
          <w:szCs w:val="24"/>
        </w:rPr>
        <w:t>totalTAT</w:t>
      </w:r>
      <w:proofErr w:type="spellEnd"/>
      <w:r w:rsidRPr="00D224CE">
        <w:rPr>
          <w:sz w:val="24"/>
          <w:szCs w:val="24"/>
        </w:rPr>
        <w:t xml:space="preserve"> = 0, </w:t>
      </w:r>
      <w:proofErr w:type="spellStart"/>
      <w:r w:rsidRPr="00D224CE">
        <w:rPr>
          <w:sz w:val="24"/>
          <w:szCs w:val="24"/>
        </w:rPr>
        <w:t>totalWT</w:t>
      </w:r>
      <w:proofErr w:type="spellEnd"/>
      <w:r w:rsidRPr="00D224CE">
        <w:rPr>
          <w:sz w:val="24"/>
          <w:szCs w:val="24"/>
        </w:rPr>
        <w:t xml:space="preserve"> = 0;</w:t>
      </w:r>
    </w:p>
    <w:p w14:paraId="4928A41D" w14:textId="77777777" w:rsidR="009F26CD" w:rsidRPr="00D224CE" w:rsidRDefault="009F26CD" w:rsidP="009F26CD">
      <w:pPr>
        <w:rPr>
          <w:sz w:val="24"/>
          <w:szCs w:val="24"/>
        </w:rPr>
      </w:pPr>
    </w:p>
    <w:p w14:paraId="372CC6C0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// Input arrival time and burst time</w:t>
      </w:r>
    </w:p>
    <w:p w14:paraId="4BD181E6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for (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 = 0;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 &lt; n;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++) {</w:t>
      </w:r>
    </w:p>
    <w:p w14:paraId="3F713FB4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</w:t>
      </w:r>
      <w:proofErr w:type="spellStart"/>
      <w:proofErr w:type="gramStart"/>
      <w:r w:rsidRPr="00D224CE">
        <w:rPr>
          <w:sz w:val="24"/>
          <w:szCs w:val="24"/>
        </w:rPr>
        <w:t>printf</w:t>
      </w:r>
      <w:proofErr w:type="spellEnd"/>
      <w:r w:rsidRPr="00D224CE">
        <w:rPr>
          <w:sz w:val="24"/>
          <w:szCs w:val="24"/>
        </w:rPr>
        <w:t>(</w:t>
      </w:r>
      <w:proofErr w:type="gramEnd"/>
      <w:r w:rsidRPr="00D224CE">
        <w:rPr>
          <w:sz w:val="24"/>
          <w:szCs w:val="24"/>
        </w:rPr>
        <w:t xml:space="preserve">"Enter Arrival Time and Burst Time for Process </w:t>
      </w:r>
      <w:proofErr w:type="spellStart"/>
      <w:r w:rsidRPr="00D224CE">
        <w:rPr>
          <w:sz w:val="24"/>
          <w:szCs w:val="24"/>
        </w:rPr>
        <w:t>P%d</w:t>
      </w:r>
      <w:proofErr w:type="spellEnd"/>
      <w:r w:rsidRPr="00D224CE">
        <w:rPr>
          <w:sz w:val="24"/>
          <w:szCs w:val="24"/>
        </w:rPr>
        <w:t>: ", i+1);</w:t>
      </w:r>
    </w:p>
    <w:p w14:paraId="76A5AC7C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</w:t>
      </w:r>
      <w:proofErr w:type="spellStart"/>
      <w:proofErr w:type="gramStart"/>
      <w:r w:rsidRPr="00D224CE">
        <w:rPr>
          <w:sz w:val="24"/>
          <w:szCs w:val="24"/>
        </w:rPr>
        <w:t>scanf</w:t>
      </w:r>
      <w:proofErr w:type="spellEnd"/>
      <w:r w:rsidRPr="00D224CE">
        <w:rPr>
          <w:sz w:val="24"/>
          <w:szCs w:val="24"/>
        </w:rPr>
        <w:t>(</w:t>
      </w:r>
      <w:proofErr w:type="gramEnd"/>
      <w:r w:rsidRPr="00D224CE">
        <w:rPr>
          <w:sz w:val="24"/>
          <w:szCs w:val="24"/>
        </w:rPr>
        <w:t>"%d %d", &amp;at[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], &amp;</w:t>
      </w:r>
      <w:proofErr w:type="spellStart"/>
      <w:r w:rsidRPr="00D224CE">
        <w:rPr>
          <w:sz w:val="24"/>
          <w:szCs w:val="24"/>
        </w:rPr>
        <w:t>bt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]);</w:t>
      </w:r>
    </w:p>
    <w:p w14:paraId="4CD717EB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}</w:t>
      </w:r>
    </w:p>
    <w:p w14:paraId="72BD6A69" w14:textId="77777777" w:rsidR="009F26CD" w:rsidRPr="00D224CE" w:rsidRDefault="009F26CD" w:rsidP="009F26CD">
      <w:pPr>
        <w:rPr>
          <w:sz w:val="24"/>
          <w:szCs w:val="24"/>
        </w:rPr>
      </w:pPr>
    </w:p>
    <w:p w14:paraId="67A82864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// Completion Time</w:t>
      </w:r>
    </w:p>
    <w:p w14:paraId="3922740C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</w:t>
      </w:r>
      <w:proofErr w:type="spellStart"/>
      <w:proofErr w:type="gramStart"/>
      <w:r w:rsidRPr="00D224CE">
        <w:rPr>
          <w:sz w:val="24"/>
          <w:szCs w:val="24"/>
        </w:rPr>
        <w:t>ct</w:t>
      </w:r>
      <w:proofErr w:type="spellEnd"/>
      <w:r w:rsidRPr="00D224CE">
        <w:rPr>
          <w:sz w:val="24"/>
          <w:szCs w:val="24"/>
        </w:rPr>
        <w:t>[</w:t>
      </w:r>
      <w:proofErr w:type="gramEnd"/>
      <w:r w:rsidRPr="00D224CE">
        <w:rPr>
          <w:sz w:val="24"/>
          <w:szCs w:val="24"/>
        </w:rPr>
        <w:t xml:space="preserve">0] = at[0] + </w:t>
      </w:r>
      <w:proofErr w:type="spellStart"/>
      <w:r w:rsidRPr="00D224CE">
        <w:rPr>
          <w:sz w:val="24"/>
          <w:szCs w:val="24"/>
        </w:rPr>
        <w:t>bt</w:t>
      </w:r>
      <w:proofErr w:type="spellEnd"/>
      <w:r w:rsidRPr="00D224CE">
        <w:rPr>
          <w:sz w:val="24"/>
          <w:szCs w:val="24"/>
        </w:rPr>
        <w:t>[0];</w:t>
      </w:r>
    </w:p>
    <w:p w14:paraId="79CAC387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for (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 = 1;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 &lt; n;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++) {</w:t>
      </w:r>
    </w:p>
    <w:p w14:paraId="72BC03B5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if (at[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] &gt; </w:t>
      </w:r>
      <w:proofErr w:type="spellStart"/>
      <w:r w:rsidRPr="00D224CE">
        <w:rPr>
          <w:sz w:val="24"/>
          <w:szCs w:val="24"/>
        </w:rPr>
        <w:t>ct</w:t>
      </w:r>
      <w:proofErr w:type="spellEnd"/>
      <w:r w:rsidRPr="00D224CE">
        <w:rPr>
          <w:sz w:val="24"/>
          <w:szCs w:val="24"/>
        </w:rPr>
        <w:t>[i-1]) {</w:t>
      </w:r>
    </w:p>
    <w:p w14:paraId="31E725B9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    // CPU idle till process arrives</w:t>
      </w:r>
    </w:p>
    <w:p w14:paraId="0B9F0480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    </w:t>
      </w:r>
      <w:proofErr w:type="spellStart"/>
      <w:r w:rsidRPr="00D224CE">
        <w:rPr>
          <w:sz w:val="24"/>
          <w:szCs w:val="24"/>
        </w:rPr>
        <w:t>ct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 = at[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] + </w:t>
      </w:r>
      <w:proofErr w:type="spellStart"/>
      <w:r w:rsidRPr="00D224CE">
        <w:rPr>
          <w:sz w:val="24"/>
          <w:szCs w:val="24"/>
        </w:rPr>
        <w:t>bt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];</w:t>
      </w:r>
    </w:p>
    <w:p w14:paraId="6E7C5141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} else {</w:t>
      </w:r>
    </w:p>
    <w:p w14:paraId="324611A4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    </w:t>
      </w:r>
      <w:proofErr w:type="spellStart"/>
      <w:r w:rsidRPr="00D224CE">
        <w:rPr>
          <w:sz w:val="24"/>
          <w:szCs w:val="24"/>
        </w:rPr>
        <w:t>ct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] = </w:t>
      </w:r>
      <w:proofErr w:type="spellStart"/>
      <w:r w:rsidRPr="00D224CE">
        <w:rPr>
          <w:sz w:val="24"/>
          <w:szCs w:val="24"/>
        </w:rPr>
        <w:t>ct</w:t>
      </w:r>
      <w:proofErr w:type="spellEnd"/>
      <w:r w:rsidRPr="00D224CE">
        <w:rPr>
          <w:sz w:val="24"/>
          <w:szCs w:val="24"/>
        </w:rPr>
        <w:t xml:space="preserve">[i-1] + </w:t>
      </w:r>
      <w:proofErr w:type="spellStart"/>
      <w:r w:rsidRPr="00D224CE">
        <w:rPr>
          <w:sz w:val="24"/>
          <w:szCs w:val="24"/>
        </w:rPr>
        <w:t>bt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];</w:t>
      </w:r>
    </w:p>
    <w:p w14:paraId="451F9120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lastRenderedPageBreak/>
        <w:t xml:space="preserve">        }</w:t>
      </w:r>
    </w:p>
    <w:p w14:paraId="670F5C94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}</w:t>
      </w:r>
    </w:p>
    <w:p w14:paraId="535F7F71" w14:textId="77777777" w:rsidR="009F26CD" w:rsidRPr="00D224CE" w:rsidRDefault="009F26CD" w:rsidP="009F26CD">
      <w:pPr>
        <w:rPr>
          <w:sz w:val="24"/>
          <w:szCs w:val="24"/>
        </w:rPr>
      </w:pPr>
    </w:p>
    <w:p w14:paraId="11A8FE8D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// Calculate TAT and WT</w:t>
      </w:r>
    </w:p>
    <w:p w14:paraId="1B3A1B4D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for (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 = 0;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 &lt; n;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++) {</w:t>
      </w:r>
    </w:p>
    <w:p w14:paraId="1F3615AB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</w:t>
      </w:r>
      <w:proofErr w:type="spellStart"/>
      <w:r w:rsidRPr="00D224CE">
        <w:rPr>
          <w:sz w:val="24"/>
          <w:szCs w:val="24"/>
        </w:rPr>
        <w:t>tat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] = </w:t>
      </w:r>
      <w:proofErr w:type="spellStart"/>
      <w:r w:rsidRPr="00D224CE">
        <w:rPr>
          <w:sz w:val="24"/>
          <w:szCs w:val="24"/>
        </w:rPr>
        <w:t>ct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 - at[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];</w:t>
      </w:r>
    </w:p>
    <w:p w14:paraId="78E9F98A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</w:t>
      </w:r>
      <w:proofErr w:type="spellStart"/>
      <w:r w:rsidRPr="00D224CE">
        <w:rPr>
          <w:sz w:val="24"/>
          <w:szCs w:val="24"/>
        </w:rPr>
        <w:t>wt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 = tat[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] - </w:t>
      </w:r>
      <w:proofErr w:type="spellStart"/>
      <w:r w:rsidRPr="00D224CE">
        <w:rPr>
          <w:sz w:val="24"/>
          <w:szCs w:val="24"/>
        </w:rPr>
        <w:t>bt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];</w:t>
      </w:r>
    </w:p>
    <w:p w14:paraId="43171AB8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</w:t>
      </w:r>
      <w:proofErr w:type="spellStart"/>
      <w:r w:rsidRPr="00D224CE">
        <w:rPr>
          <w:sz w:val="24"/>
          <w:szCs w:val="24"/>
        </w:rPr>
        <w:t>totalTAT</w:t>
      </w:r>
      <w:proofErr w:type="spellEnd"/>
      <w:r w:rsidRPr="00D224CE">
        <w:rPr>
          <w:sz w:val="24"/>
          <w:szCs w:val="24"/>
        </w:rPr>
        <w:t xml:space="preserve"> += tat[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];</w:t>
      </w:r>
    </w:p>
    <w:p w14:paraId="6868DAC9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</w:t>
      </w:r>
      <w:proofErr w:type="spellStart"/>
      <w:r w:rsidRPr="00D224CE">
        <w:rPr>
          <w:sz w:val="24"/>
          <w:szCs w:val="24"/>
        </w:rPr>
        <w:t>totalWT</w:t>
      </w:r>
      <w:proofErr w:type="spellEnd"/>
      <w:r w:rsidRPr="00D224CE">
        <w:rPr>
          <w:sz w:val="24"/>
          <w:szCs w:val="24"/>
        </w:rPr>
        <w:t xml:space="preserve"> += </w:t>
      </w:r>
      <w:proofErr w:type="spellStart"/>
      <w:r w:rsidRPr="00D224CE">
        <w:rPr>
          <w:sz w:val="24"/>
          <w:szCs w:val="24"/>
        </w:rPr>
        <w:t>wt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];</w:t>
      </w:r>
    </w:p>
    <w:p w14:paraId="199E37F9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}</w:t>
      </w:r>
    </w:p>
    <w:p w14:paraId="65D614F6" w14:textId="77777777" w:rsidR="009F26CD" w:rsidRPr="00D224CE" w:rsidRDefault="009F26CD" w:rsidP="009F26CD">
      <w:pPr>
        <w:rPr>
          <w:sz w:val="24"/>
          <w:szCs w:val="24"/>
        </w:rPr>
      </w:pPr>
    </w:p>
    <w:p w14:paraId="60EF0279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// Output Table</w:t>
      </w:r>
    </w:p>
    <w:p w14:paraId="4C3EC561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</w:t>
      </w:r>
      <w:proofErr w:type="spellStart"/>
      <w:r w:rsidRPr="00D224CE">
        <w:rPr>
          <w:sz w:val="24"/>
          <w:szCs w:val="24"/>
        </w:rPr>
        <w:t>printf</w:t>
      </w:r>
      <w:proofErr w:type="spellEnd"/>
      <w:r w:rsidRPr="00D224CE">
        <w:rPr>
          <w:sz w:val="24"/>
          <w:szCs w:val="24"/>
        </w:rPr>
        <w:t>("\</w:t>
      </w:r>
      <w:proofErr w:type="spellStart"/>
      <w:r w:rsidRPr="00D224CE">
        <w:rPr>
          <w:sz w:val="24"/>
          <w:szCs w:val="24"/>
        </w:rPr>
        <w:t>nProcess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tAT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tBT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tCT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tTAT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tWT</w:t>
      </w:r>
      <w:proofErr w:type="spellEnd"/>
      <w:r w:rsidRPr="00D224CE">
        <w:rPr>
          <w:sz w:val="24"/>
          <w:szCs w:val="24"/>
        </w:rPr>
        <w:t>\n");</w:t>
      </w:r>
    </w:p>
    <w:p w14:paraId="1F2709E2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for (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 = 0;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 &lt; n; 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++) {</w:t>
      </w:r>
    </w:p>
    <w:p w14:paraId="37B2EF4E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    </w:t>
      </w:r>
      <w:proofErr w:type="spellStart"/>
      <w:proofErr w:type="gramStart"/>
      <w:r w:rsidRPr="00D224CE">
        <w:rPr>
          <w:sz w:val="24"/>
          <w:szCs w:val="24"/>
        </w:rPr>
        <w:t>printf</w:t>
      </w:r>
      <w:proofErr w:type="spellEnd"/>
      <w:r w:rsidRPr="00D224CE">
        <w:rPr>
          <w:sz w:val="24"/>
          <w:szCs w:val="24"/>
        </w:rPr>
        <w:t>(</w:t>
      </w:r>
      <w:proofErr w:type="gramEnd"/>
      <w:r w:rsidRPr="00D224CE">
        <w:rPr>
          <w:sz w:val="24"/>
          <w:szCs w:val="24"/>
        </w:rPr>
        <w:t>"</w:t>
      </w:r>
      <w:proofErr w:type="spellStart"/>
      <w:r w:rsidRPr="00D224CE">
        <w:rPr>
          <w:sz w:val="24"/>
          <w:szCs w:val="24"/>
        </w:rPr>
        <w:t>P%d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t%d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t%d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t%d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t%d</w:t>
      </w:r>
      <w:proofErr w:type="spellEnd"/>
      <w:r w:rsidRPr="00D224CE">
        <w:rPr>
          <w:sz w:val="24"/>
          <w:szCs w:val="24"/>
        </w:rPr>
        <w:t>\</w:t>
      </w:r>
      <w:proofErr w:type="spellStart"/>
      <w:r w:rsidRPr="00D224CE">
        <w:rPr>
          <w:sz w:val="24"/>
          <w:szCs w:val="24"/>
        </w:rPr>
        <w:t>t%d</w:t>
      </w:r>
      <w:proofErr w:type="spellEnd"/>
      <w:r w:rsidRPr="00D224CE">
        <w:rPr>
          <w:sz w:val="24"/>
          <w:szCs w:val="24"/>
        </w:rPr>
        <w:t>\n", i+1, at[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], </w:t>
      </w:r>
      <w:proofErr w:type="spellStart"/>
      <w:r w:rsidRPr="00D224CE">
        <w:rPr>
          <w:sz w:val="24"/>
          <w:szCs w:val="24"/>
        </w:rPr>
        <w:t>bt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], </w:t>
      </w:r>
      <w:proofErr w:type="spellStart"/>
      <w:r w:rsidRPr="00D224CE">
        <w:rPr>
          <w:sz w:val="24"/>
          <w:szCs w:val="24"/>
        </w:rPr>
        <w:t>ct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], tat[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 xml:space="preserve">], </w:t>
      </w:r>
      <w:proofErr w:type="spellStart"/>
      <w:r w:rsidRPr="00D224CE">
        <w:rPr>
          <w:sz w:val="24"/>
          <w:szCs w:val="24"/>
        </w:rPr>
        <w:t>wt</w:t>
      </w:r>
      <w:proofErr w:type="spellEnd"/>
      <w:r w:rsidRPr="00D224CE">
        <w:rPr>
          <w:sz w:val="24"/>
          <w:szCs w:val="24"/>
        </w:rPr>
        <w:t>[</w:t>
      </w:r>
      <w:proofErr w:type="spellStart"/>
      <w:r w:rsidRPr="00D224CE">
        <w:rPr>
          <w:sz w:val="24"/>
          <w:szCs w:val="24"/>
        </w:rPr>
        <w:t>i</w:t>
      </w:r>
      <w:proofErr w:type="spellEnd"/>
      <w:r w:rsidRPr="00D224CE">
        <w:rPr>
          <w:sz w:val="24"/>
          <w:szCs w:val="24"/>
        </w:rPr>
        <w:t>]);</w:t>
      </w:r>
    </w:p>
    <w:p w14:paraId="669352C2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}</w:t>
      </w:r>
    </w:p>
    <w:p w14:paraId="3CDACAFF" w14:textId="77777777" w:rsidR="009F26CD" w:rsidRPr="00D224CE" w:rsidRDefault="009F26CD" w:rsidP="009F26CD">
      <w:pPr>
        <w:rPr>
          <w:sz w:val="24"/>
          <w:szCs w:val="24"/>
        </w:rPr>
      </w:pPr>
    </w:p>
    <w:p w14:paraId="30AA6F68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// Average TAT and WT</w:t>
      </w:r>
    </w:p>
    <w:p w14:paraId="1580A94C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</w:t>
      </w:r>
      <w:proofErr w:type="spellStart"/>
      <w:proofErr w:type="gramStart"/>
      <w:r w:rsidRPr="00D224CE">
        <w:rPr>
          <w:sz w:val="24"/>
          <w:szCs w:val="24"/>
        </w:rPr>
        <w:t>printf</w:t>
      </w:r>
      <w:proofErr w:type="spellEnd"/>
      <w:r w:rsidRPr="00D224CE">
        <w:rPr>
          <w:sz w:val="24"/>
          <w:szCs w:val="24"/>
        </w:rPr>
        <w:t>(</w:t>
      </w:r>
      <w:proofErr w:type="gramEnd"/>
      <w:r w:rsidRPr="00D224CE">
        <w:rPr>
          <w:sz w:val="24"/>
          <w:szCs w:val="24"/>
        </w:rPr>
        <w:t>"\</w:t>
      </w:r>
      <w:proofErr w:type="spellStart"/>
      <w:r w:rsidRPr="00D224CE">
        <w:rPr>
          <w:sz w:val="24"/>
          <w:szCs w:val="24"/>
        </w:rPr>
        <w:t>nAverage</w:t>
      </w:r>
      <w:proofErr w:type="spellEnd"/>
      <w:r w:rsidRPr="00D224CE">
        <w:rPr>
          <w:sz w:val="24"/>
          <w:szCs w:val="24"/>
        </w:rPr>
        <w:t xml:space="preserve"> Turnaround Time = %.2f", (float)</w:t>
      </w:r>
      <w:proofErr w:type="spellStart"/>
      <w:r w:rsidRPr="00D224CE">
        <w:rPr>
          <w:sz w:val="24"/>
          <w:szCs w:val="24"/>
        </w:rPr>
        <w:t>totalTAT</w:t>
      </w:r>
      <w:proofErr w:type="spellEnd"/>
      <w:r w:rsidRPr="00D224CE">
        <w:rPr>
          <w:sz w:val="24"/>
          <w:szCs w:val="24"/>
        </w:rPr>
        <w:t xml:space="preserve"> / n);</w:t>
      </w:r>
    </w:p>
    <w:p w14:paraId="03EB8B26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</w:t>
      </w:r>
      <w:proofErr w:type="spellStart"/>
      <w:proofErr w:type="gramStart"/>
      <w:r w:rsidRPr="00D224CE">
        <w:rPr>
          <w:sz w:val="24"/>
          <w:szCs w:val="24"/>
        </w:rPr>
        <w:t>printf</w:t>
      </w:r>
      <w:proofErr w:type="spellEnd"/>
      <w:r w:rsidRPr="00D224CE">
        <w:rPr>
          <w:sz w:val="24"/>
          <w:szCs w:val="24"/>
        </w:rPr>
        <w:t>(</w:t>
      </w:r>
      <w:proofErr w:type="gramEnd"/>
      <w:r w:rsidRPr="00D224CE">
        <w:rPr>
          <w:sz w:val="24"/>
          <w:szCs w:val="24"/>
        </w:rPr>
        <w:t>"\</w:t>
      </w:r>
      <w:proofErr w:type="spellStart"/>
      <w:r w:rsidRPr="00D224CE">
        <w:rPr>
          <w:sz w:val="24"/>
          <w:szCs w:val="24"/>
        </w:rPr>
        <w:t>nAverage</w:t>
      </w:r>
      <w:proofErr w:type="spellEnd"/>
      <w:r w:rsidRPr="00D224CE">
        <w:rPr>
          <w:sz w:val="24"/>
          <w:szCs w:val="24"/>
        </w:rPr>
        <w:t xml:space="preserve"> Waiting Time = %.2f\n", (float)</w:t>
      </w:r>
      <w:proofErr w:type="spellStart"/>
      <w:r w:rsidRPr="00D224CE">
        <w:rPr>
          <w:sz w:val="24"/>
          <w:szCs w:val="24"/>
        </w:rPr>
        <w:t>totalWT</w:t>
      </w:r>
      <w:proofErr w:type="spellEnd"/>
      <w:r w:rsidRPr="00D224CE">
        <w:rPr>
          <w:sz w:val="24"/>
          <w:szCs w:val="24"/>
        </w:rPr>
        <w:t xml:space="preserve"> / n);</w:t>
      </w:r>
    </w:p>
    <w:p w14:paraId="7E45EFAB" w14:textId="77777777" w:rsidR="009F26CD" w:rsidRPr="00D224CE" w:rsidRDefault="009F26CD" w:rsidP="009F26CD">
      <w:pPr>
        <w:rPr>
          <w:sz w:val="24"/>
          <w:szCs w:val="24"/>
        </w:rPr>
      </w:pPr>
    </w:p>
    <w:p w14:paraId="5C085C2B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 xml:space="preserve">    return 0;</w:t>
      </w:r>
    </w:p>
    <w:p w14:paraId="47C4D0F0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}</w:t>
      </w:r>
    </w:p>
    <w:p w14:paraId="64904F91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Sample Input</w:t>
      </w:r>
    </w:p>
    <w:p w14:paraId="0F49595A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Let’s take the 5-process example we solved earlier:</w:t>
      </w:r>
    </w:p>
    <w:p w14:paraId="0BF585D9" w14:textId="77777777" w:rsidR="009F26CD" w:rsidRPr="00D224CE" w:rsidRDefault="009F26CD" w:rsidP="009F26CD">
      <w:pPr>
        <w:rPr>
          <w:sz w:val="24"/>
          <w:szCs w:val="24"/>
        </w:rPr>
      </w:pPr>
    </w:p>
    <w:p w14:paraId="651C997E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less</w:t>
      </w:r>
    </w:p>
    <w:p w14:paraId="15395171" w14:textId="77777777" w:rsidR="009F26CD" w:rsidRPr="00D224CE" w:rsidRDefault="00FD62D3" w:rsidP="009F26CD">
      <w:pPr>
        <w:rPr>
          <w:b/>
          <w:sz w:val="24"/>
          <w:szCs w:val="24"/>
        </w:rPr>
      </w:pPr>
      <w:r w:rsidRPr="00D224CE">
        <w:rPr>
          <w:b/>
          <w:sz w:val="24"/>
          <w:szCs w:val="24"/>
        </w:rPr>
        <w:t>Out Put</w:t>
      </w:r>
    </w:p>
    <w:p w14:paraId="52F60749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Enter number of processes: 5</w:t>
      </w:r>
    </w:p>
    <w:p w14:paraId="43824DF1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Enter Arrival Time and Burst Time for Process P1: 0 4</w:t>
      </w:r>
    </w:p>
    <w:p w14:paraId="78F4E8E5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Enter Arrival Time and Burst Time for Process P2: 1 3</w:t>
      </w:r>
    </w:p>
    <w:p w14:paraId="66978AEE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Enter Arrival Time and Burst Time for Process P3: 2 1</w:t>
      </w:r>
    </w:p>
    <w:p w14:paraId="5EB9C279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Enter Arrival Time and Burst Time for Process P4: 3 2</w:t>
      </w:r>
    </w:p>
    <w:p w14:paraId="17667905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Enter Arrival Time and Burst Time for Process P5: 4 6</w:t>
      </w:r>
    </w:p>
    <w:p w14:paraId="513D7F38" w14:textId="77777777" w:rsidR="009F26CD" w:rsidRPr="00D224CE" w:rsidRDefault="009F26CD" w:rsidP="009F26CD">
      <w:pPr>
        <w:rPr>
          <w:sz w:val="24"/>
          <w:szCs w:val="24"/>
        </w:rPr>
      </w:pPr>
      <w:r w:rsidRPr="00D224CE">
        <w:rPr>
          <w:sz w:val="24"/>
          <w:szCs w:val="24"/>
        </w:rPr>
        <w:t>Sample Output</w:t>
      </w:r>
    </w:p>
    <w:p w14:paraId="50E3BB1C" w14:textId="77777777" w:rsidR="009F26CD" w:rsidRDefault="009F26CD" w:rsidP="009F26CD">
      <w:r>
        <w:t xml:space="preserve">Process </w:t>
      </w:r>
      <w:proofErr w:type="gramStart"/>
      <w:r>
        <w:t>AT  BT</w:t>
      </w:r>
      <w:proofErr w:type="gramEnd"/>
      <w:r>
        <w:t xml:space="preserve">  CT  TAT WT</w:t>
      </w:r>
    </w:p>
    <w:p w14:paraId="4B8E0FD7" w14:textId="77777777" w:rsidR="009F26CD" w:rsidRDefault="009F26CD" w:rsidP="009F26CD">
      <w:r>
        <w:t>P1      0   4   4   4   0</w:t>
      </w:r>
    </w:p>
    <w:p w14:paraId="24028FD0" w14:textId="77777777" w:rsidR="009F26CD" w:rsidRDefault="009F26CD" w:rsidP="009F26CD">
      <w:r>
        <w:t>P2      1   3   7   6   3</w:t>
      </w:r>
    </w:p>
    <w:p w14:paraId="1153D6D6" w14:textId="77777777" w:rsidR="009F26CD" w:rsidRDefault="009F26CD" w:rsidP="009F26CD">
      <w:r>
        <w:t>P3      2   1   8   6   5</w:t>
      </w:r>
    </w:p>
    <w:p w14:paraId="58659307" w14:textId="77777777" w:rsidR="009F26CD" w:rsidRDefault="009F26CD" w:rsidP="009F26CD">
      <w:r>
        <w:t xml:space="preserve">P4      3   </w:t>
      </w:r>
      <w:proofErr w:type="gramStart"/>
      <w:r>
        <w:t>2  10</w:t>
      </w:r>
      <w:proofErr w:type="gramEnd"/>
      <w:r>
        <w:t xml:space="preserve">   7   5</w:t>
      </w:r>
    </w:p>
    <w:p w14:paraId="4BC651BA" w14:textId="77777777" w:rsidR="009F26CD" w:rsidRDefault="009F26CD" w:rsidP="009F26CD">
      <w:r>
        <w:t xml:space="preserve">P5      4   </w:t>
      </w:r>
      <w:proofErr w:type="gramStart"/>
      <w:r>
        <w:t>6  16</w:t>
      </w:r>
      <w:proofErr w:type="gramEnd"/>
      <w:r>
        <w:t xml:space="preserve">  12   6</w:t>
      </w:r>
    </w:p>
    <w:p w14:paraId="123A32C7" w14:textId="77777777" w:rsidR="009F26CD" w:rsidRDefault="009F26CD" w:rsidP="009F26CD"/>
    <w:p w14:paraId="5DBAA67A" w14:textId="77777777" w:rsidR="009F26CD" w:rsidRDefault="009F26CD" w:rsidP="009F26CD">
      <w:r>
        <w:t>Average Turnaround Time = 7.00</w:t>
      </w:r>
    </w:p>
    <w:p w14:paraId="5C917A46" w14:textId="77777777" w:rsidR="009F26CD" w:rsidRDefault="009F26CD" w:rsidP="009F26CD">
      <w:r>
        <w:t>Average Waiting Time = 3.80</w:t>
      </w:r>
    </w:p>
    <w:p w14:paraId="540CB51B" w14:textId="77777777" w:rsidR="00C63CDB" w:rsidRDefault="00C63CDB" w:rsidP="00C63CDB">
      <w:pPr>
        <w:pStyle w:val="Heading1"/>
      </w:pPr>
      <w:r>
        <w:t>Line by Line Explanation of C Program (FCFS Scheduling)</w:t>
      </w:r>
    </w:p>
    <w:p w14:paraId="068CB94F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>#include &lt;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stdio.h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&gt;</w:t>
      </w:r>
    </w:p>
    <w:p w14:paraId="5FADBFC6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Includes the standard input/output library for using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printf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and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scanf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.</w:t>
      </w:r>
    </w:p>
    <w:p w14:paraId="27A2F1FD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int </w:t>
      </w:r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main(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>) {</w:t>
      </w:r>
    </w:p>
    <w:p w14:paraId="312A2F55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lastRenderedPageBreak/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Program execution starts here.</w:t>
      </w:r>
    </w:p>
    <w:p w14:paraId="3A66A11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int n,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;</w:t>
      </w:r>
    </w:p>
    <w:p w14:paraId="0E3F3864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Declares two integer variables: n for number of processes,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as loop counter.</w:t>
      </w:r>
    </w:p>
    <w:p w14:paraId="2A6314EB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printf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>"Enter number of processes: ");</w:t>
      </w:r>
    </w:p>
    <w:p w14:paraId="362644E0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Prompts user to enter number of processes.</w:t>
      </w:r>
    </w:p>
    <w:p w14:paraId="752D267B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scanf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>"%d", &amp;n);</w:t>
      </w:r>
    </w:p>
    <w:p w14:paraId="602A261B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Reads number of processes and stores it in n.</w:t>
      </w:r>
    </w:p>
    <w:p w14:paraId="4C04C987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int at[n],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[n],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[n], tat[n],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[n];</w:t>
      </w:r>
    </w:p>
    <w:p w14:paraId="6EB41336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Declares arrays for Arrival Time (at), Burst Time (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), Completion Time (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), Turnaround Time (tat), Waiting Time (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).</w:t>
      </w:r>
    </w:p>
    <w:p w14:paraId="0D51F04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int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totalTAT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= 0,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totalWT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= 0;</w:t>
      </w:r>
    </w:p>
    <w:p w14:paraId="1B7BE921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Initializes totals for turnaround time and waiting time.</w:t>
      </w:r>
    </w:p>
    <w:p w14:paraId="7BAB4AD6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// Input arrival time and burst time</w:t>
      </w:r>
    </w:p>
    <w:p w14:paraId="7562E841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Comment: indicates start of input section.</w:t>
      </w:r>
    </w:p>
    <w:p w14:paraId="6E74F0D5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for (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= 0;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&lt; n;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++) {</w:t>
      </w:r>
    </w:p>
    <w:p w14:paraId="174818E3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Loop to input arrival and burst time for each process.</w:t>
      </w:r>
    </w:p>
    <w:p w14:paraId="43EF7988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printf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"Enter Arrival Time and Burst Time for Process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P%d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: ", i+1);</w:t>
      </w:r>
    </w:p>
    <w:p w14:paraId="551631AB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Prompts for AT and BT of each process.</w:t>
      </w:r>
    </w:p>
    <w:p w14:paraId="4F7C501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scanf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>"%d %d", &amp;at[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], &amp;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]);</w:t>
      </w:r>
    </w:p>
    <w:p w14:paraId="6F19CD42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Reads AT and BT into arrays.</w:t>
      </w:r>
    </w:p>
    <w:p w14:paraId="4BE458AF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}</w:t>
      </w:r>
    </w:p>
    <w:p w14:paraId="122B0738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End of input loop.</w:t>
      </w:r>
    </w:p>
    <w:p w14:paraId="17C0BA6D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// Completion Time</w:t>
      </w:r>
    </w:p>
    <w:p w14:paraId="57BC9B3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Comment: start of completion time calculation.</w:t>
      </w:r>
    </w:p>
    <w:p w14:paraId="799BB950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0] = at[0] +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[0];</w:t>
      </w:r>
    </w:p>
    <w:p w14:paraId="66212992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First process completion time = arrival time + burst time.</w:t>
      </w:r>
    </w:p>
    <w:p w14:paraId="2144BB74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for (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= 1;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&lt; n;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++) {</w:t>
      </w:r>
    </w:p>
    <w:p w14:paraId="64D81CD1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Loop to calculate completion times for remaining processes.</w:t>
      </w:r>
    </w:p>
    <w:p w14:paraId="51D6694C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if (at[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] &gt;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[i-1]) {</w:t>
      </w:r>
    </w:p>
    <w:p w14:paraId="29926D9D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If process arrives after previous completion, CPU is idle.</w:t>
      </w:r>
    </w:p>
    <w:p w14:paraId="7183F42D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 = at[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] +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];</w:t>
      </w:r>
    </w:p>
    <w:p w14:paraId="6E3B61E0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Completion = arrival + burst (CPU waited).</w:t>
      </w:r>
    </w:p>
    <w:p w14:paraId="7726AE35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} else {</w:t>
      </w:r>
    </w:p>
    <w:p w14:paraId="21F60D62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Otherwise, process starts immediately after last process.</w:t>
      </w:r>
    </w:p>
    <w:p w14:paraId="776C3241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   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] =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[i-1] +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];</w:t>
      </w:r>
    </w:p>
    <w:p w14:paraId="0CD0D6A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Completion = previous CT + burst.</w:t>
      </w:r>
    </w:p>
    <w:p w14:paraId="42C7CC5D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}</w:t>
      </w:r>
    </w:p>
    <w:p w14:paraId="05F7E3C1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lastRenderedPageBreak/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End of if-else.</w:t>
      </w:r>
    </w:p>
    <w:p w14:paraId="11E92008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}</w:t>
      </w:r>
    </w:p>
    <w:p w14:paraId="377EA03C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End of CT calculation loop.</w:t>
      </w:r>
    </w:p>
    <w:p w14:paraId="0FD5E2A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// Calculate TAT and WT</w:t>
      </w:r>
    </w:p>
    <w:p w14:paraId="1B651E1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Comment: start of turnaround and waiting time calculation.</w:t>
      </w:r>
    </w:p>
    <w:p w14:paraId="1140817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for (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= 0;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&lt; n;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++) {</w:t>
      </w:r>
    </w:p>
    <w:p w14:paraId="72B3B102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Loop to calculate TAT and WT.</w:t>
      </w:r>
    </w:p>
    <w:p w14:paraId="729A8073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tat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] =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 - at[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];</w:t>
      </w:r>
    </w:p>
    <w:p w14:paraId="2C3EBD2E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Turnaround Time = Completion - Arrival.</w:t>
      </w:r>
    </w:p>
    <w:p w14:paraId="7DEC5BDC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 = tat[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] -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];</w:t>
      </w:r>
    </w:p>
    <w:p w14:paraId="6F8CF211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Waiting Time = Turnaround - Burst.</w:t>
      </w:r>
    </w:p>
    <w:p w14:paraId="0D2F6CC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totalTAT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+= tat[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];</w:t>
      </w:r>
    </w:p>
    <w:p w14:paraId="6F6D498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Add TAT to total.</w:t>
      </w:r>
    </w:p>
    <w:p w14:paraId="4EAB09E6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totalWT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+=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];</w:t>
      </w:r>
    </w:p>
    <w:p w14:paraId="12A7A396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Add WT to total.</w:t>
      </w:r>
    </w:p>
    <w:p w14:paraId="443B5B9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}</w:t>
      </w:r>
    </w:p>
    <w:p w14:paraId="3435FFEF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End of TAT/WT loop.</w:t>
      </w:r>
    </w:p>
    <w:p w14:paraId="16A83743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// Output Table</w:t>
      </w:r>
    </w:p>
    <w:p w14:paraId="4E5CCB1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Comment: printing results in tabular format.</w:t>
      </w:r>
    </w:p>
    <w:p w14:paraId="58E85C0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printf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("\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nProcess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tAT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tTAT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\n");</w:t>
      </w:r>
    </w:p>
    <w:p w14:paraId="651FE34B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Prints table header.</w:t>
      </w:r>
    </w:p>
    <w:p w14:paraId="135F912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for (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= 0;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&lt; n;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++) {</w:t>
      </w:r>
    </w:p>
    <w:p w14:paraId="54508E5C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Loop to print details of each process.</w:t>
      </w:r>
    </w:p>
    <w:p w14:paraId="31724FA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    </w:t>
      </w:r>
      <w:proofErr w:type="spellStart"/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printf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>"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P%d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t%d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t%d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t%d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t%d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t%d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\n", i+1, at[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],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bt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],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ct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], tat[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], 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[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i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]);</w:t>
      </w:r>
    </w:p>
    <w:p w14:paraId="09670A5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Prints process details row.</w:t>
      </w:r>
    </w:p>
    <w:p w14:paraId="5104A6C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}</w:t>
      </w:r>
    </w:p>
    <w:p w14:paraId="3A7F5E8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End of output loop.</w:t>
      </w:r>
    </w:p>
    <w:p w14:paraId="435A8EB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// Average TAT and WT</w:t>
      </w:r>
    </w:p>
    <w:p w14:paraId="04225110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Comment: printing averages.</w:t>
      </w:r>
    </w:p>
    <w:p w14:paraId="338C7DF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printf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>"\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nAverage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Turnaround Time = %.2f", (float)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totalTAT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/ n);</w:t>
      </w:r>
    </w:p>
    <w:p w14:paraId="2FC984E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Calculates and prints average TAT.</w:t>
      </w:r>
    </w:p>
    <w:p w14:paraId="60FCB51C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</w:t>
      </w:r>
      <w:proofErr w:type="spellStart"/>
      <w:proofErr w:type="gramStart"/>
      <w:r w:rsidRPr="005F2A03">
        <w:rPr>
          <w:rFonts w:ascii="Times New Roman" w:hAnsi="Times New Roman" w:cs="Times New Roman"/>
          <w:b/>
          <w:sz w:val="32"/>
          <w:szCs w:val="32"/>
        </w:rPr>
        <w:t>printf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>(</w:t>
      </w:r>
      <w:proofErr w:type="gramEnd"/>
      <w:r w:rsidRPr="005F2A03">
        <w:rPr>
          <w:rFonts w:ascii="Times New Roman" w:hAnsi="Times New Roman" w:cs="Times New Roman"/>
          <w:b/>
          <w:sz w:val="32"/>
          <w:szCs w:val="32"/>
        </w:rPr>
        <w:t>"\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nAverage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Waiting Time = %.2f\n", (float)</w:t>
      </w:r>
      <w:proofErr w:type="spellStart"/>
      <w:r w:rsidRPr="005F2A03">
        <w:rPr>
          <w:rFonts w:ascii="Times New Roman" w:hAnsi="Times New Roman" w:cs="Times New Roman"/>
          <w:b/>
          <w:sz w:val="32"/>
          <w:szCs w:val="32"/>
        </w:rPr>
        <w:t>totalWT</w:t>
      </w:r>
      <w:proofErr w:type="spellEnd"/>
      <w:r w:rsidRPr="005F2A03">
        <w:rPr>
          <w:rFonts w:ascii="Times New Roman" w:hAnsi="Times New Roman" w:cs="Times New Roman"/>
          <w:b/>
          <w:sz w:val="32"/>
          <w:szCs w:val="32"/>
        </w:rPr>
        <w:t xml:space="preserve"> / n);</w:t>
      </w:r>
    </w:p>
    <w:p w14:paraId="59BCE48A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Calculates and prints average WT.</w:t>
      </w:r>
    </w:p>
    <w:p w14:paraId="3E985527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 xml:space="preserve">    return 0;</w:t>
      </w:r>
    </w:p>
    <w:p w14:paraId="75079CE5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Indicates successful end of program.</w:t>
      </w:r>
    </w:p>
    <w:p w14:paraId="401AF454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Times New Roman" w:hAnsi="Times New Roman" w:cs="Times New Roman"/>
          <w:b/>
          <w:sz w:val="32"/>
          <w:szCs w:val="32"/>
        </w:rPr>
        <w:t>}</w:t>
      </w:r>
    </w:p>
    <w:p w14:paraId="651C0D29" w14:textId="77777777" w:rsidR="00C63CDB" w:rsidRPr="005F2A03" w:rsidRDefault="00C63CDB" w:rsidP="00C63CDB">
      <w:pPr>
        <w:rPr>
          <w:rFonts w:ascii="Times New Roman" w:hAnsi="Times New Roman" w:cs="Times New Roman"/>
          <w:b/>
          <w:sz w:val="32"/>
          <w:szCs w:val="32"/>
        </w:rPr>
      </w:pPr>
      <w:r w:rsidRPr="005F2A03">
        <w:rPr>
          <w:rFonts w:ascii="Cambria" w:hAnsi="Cambria" w:cs="Cambria"/>
          <w:b/>
          <w:sz w:val="32"/>
          <w:szCs w:val="32"/>
        </w:rPr>
        <w:t>👉</w:t>
      </w:r>
      <w:r w:rsidRPr="005F2A03">
        <w:rPr>
          <w:rFonts w:ascii="Times New Roman" w:hAnsi="Times New Roman" w:cs="Times New Roman"/>
          <w:b/>
          <w:sz w:val="32"/>
          <w:szCs w:val="32"/>
        </w:rPr>
        <w:t xml:space="preserve"> End of main function.</w:t>
      </w:r>
    </w:p>
    <w:p w14:paraId="0031C526" w14:textId="77777777" w:rsidR="00091C14" w:rsidRDefault="00091C14" w:rsidP="009F26CD"/>
    <w:p w14:paraId="106501D3" w14:textId="77777777" w:rsidR="00091C14" w:rsidRDefault="00091C14" w:rsidP="009F26CD"/>
    <w:p w14:paraId="0E03A5EB" w14:textId="77777777" w:rsidR="00091C14" w:rsidRDefault="00091C14" w:rsidP="00091C14">
      <w:r>
        <w:t>#include &lt;</w:t>
      </w:r>
      <w:proofErr w:type="spellStart"/>
      <w:r>
        <w:t>stdio.h</w:t>
      </w:r>
      <w:proofErr w:type="spellEnd"/>
      <w:r>
        <w:t>&gt;</w:t>
      </w:r>
    </w:p>
    <w:p w14:paraId="3D00D4EF" w14:textId="77777777" w:rsidR="00091C14" w:rsidRDefault="00091C14" w:rsidP="00091C14"/>
    <w:p w14:paraId="63F5B96F" w14:textId="77777777" w:rsidR="00091C14" w:rsidRDefault="00091C14" w:rsidP="00091C1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D7B6DB" w14:textId="77777777" w:rsidR="00091C14" w:rsidRDefault="00091C14" w:rsidP="00091C14">
      <w:r>
        <w:t xml:space="preserve">    int n = </w:t>
      </w:r>
      <w:proofErr w:type="gramStart"/>
      <w:r>
        <w:t xml:space="preserve">3;   </w:t>
      </w:r>
      <w:proofErr w:type="gramEnd"/>
      <w:r>
        <w:t>// Fixed to 3 processes</w:t>
      </w:r>
    </w:p>
    <w:p w14:paraId="428EE01A" w14:textId="77777777" w:rsidR="00091C14" w:rsidRDefault="00091C14" w:rsidP="00091C14">
      <w:r>
        <w:t xml:space="preserve">    int </w:t>
      </w:r>
      <w:proofErr w:type="gramStart"/>
      <w:r>
        <w:t>at[</w:t>
      </w:r>
      <w:proofErr w:type="gramEnd"/>
      <w:r>
        <w:t xml:space="preserve">3], </w:t>
      </w:r>
      <w:proofErr w:type="spellStart"/>
      <w:r>
        <w:t>bt</w:t>
      </w:r>
      <w:proofErr w:type="spellEnd"/>
      <w:r>
        <w:t xml:space="preserve">[3], </w:t>
      </w:r>
      <w:proofErr w:type="spellStart"/>
      <w:r>
        <w:t>ct</w:t>
      </w:r>
      <w:proofErr w:type="spellEnd"/>
      <w:r>
        <w:t xml:space="preserve">[3], tat[3], </w:t>
      </w:r>
      <w:proofErr w:type="spellStart"/>
      <w:r>
        <w:t>wt</w:t>
      </w:r>
      <w:proofErr w:type="spellEnd"/>
      <w:r>
        <w:t>[3];</w:t>
      </w:r>
    </w:p>
    <w:p w14:paraId="7E38188A" w14:textId="77777777" w:rsidR="00091C14" w:rsidRDefault="00091C14" w:rsidP="00091C14">
      <w:r>
        <w:t xml:space="preserve">    int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491250D5" w14:textId="77777777" w:rsidR="00091C14" w:rsidRDefault="00091C14" w:rsidP="00091C14"/>
    <w:p w14:paraId="5EB3C807" w14:textId="77777777" w:rsidR="00091C14" w:rsidRDefault="00091C14" w:rsidP="00091C14">
      <w:r>
        <w:t xml:space="preserve">    // Input arrival time and burst time</w:t>
      </w:r>
    </w:p>
    <w:p w14:paraId="320DADC7" w14:textId="77777777" w:rsidR="00091C14" w:rsidRDefault="00091C14" w:rsidP="00091C1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D08116" w14:textId="77777777" w:rsidR="00091C14" w:rsidRDefault="00091C14" w:rsidP="00091C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Arrival Time and Burst Time for Process </w:t>
      </w:r>
      <w:proofErr w:type="spellStart"/>
      <w:r>
        <w:t>P%d</w:t>
      </w:r>
      <w:proofErr w:type="spellEnd"/>
      <w:r>
        <w:t>: ", i+1);</w:t>
      </w:r>
    </w:p>
    <w:p w14:paraId="46F50202" w14:textId="77777777" w:rsidR="00091C14" w:rsidRDefault="00091C14" w:rsidP="00091C1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05AD879" w14:textId="77777777" w:rsidR="00091C14" w:rsidRDefault="00091C14" w:rsidP="00091C14">
      <w:r>
        <w:t xml:space="preserve">    }</w:t>
      </w:r>
    </w:p>
    <w:p w14:paraId="782F7A50" w14:textId="77777777" w:rsidR="00091C14" w:rsidRDefault="00091C14" w:rsidP="00091C14"/>
    <w:p w14:paraId="50743F87" w14:textId="77777777" w:rsidR="00091C14" w:rsidRDefault="00091C14" w:rsidP="00091C14">
      <w:r>
        <w:t xml:space="preserve">    // Completion Time</w:t>
      </w:r>
    </w:p>
    <w:p w14:paraId="16B6109C" w14:textId="77777777" w:rsidR="00091C14" w:rsidRDefault="00091C14" w:rsidP="00091C14">
      <w:r>
        <w:t xml:space="preserve">    </w:t>
      </w:r>
      <w:proofErr w:type="spellStart"/>
      <w:proofErr w:type="gramStart"/>
      <w:r>
        <w:t>ct</w:t>
      </w:r>
      <w:proofErr w:type="spellEnd"/>
      <w:r>
        <w:t>[</w:t>
      </w:r>
      <w:proofErr w:type="gramEnd"/>
      <w:r>
        <w:t xml:space="preserve">0] = at[0] + </w:t>
      </w:r>
      <w:proofErr w:type="spellStart"/>
      <w:r>
        <w:t>bt</w:t>
      </w:r>
      <w:proofErr w:type="spellEnd"/>
      <w:r>
        <w:t>[0];</w:t>
      </w:r>
    </w:p>
    <w:p w14:paraId="61A80018" w14:textId="77777777" w:rsidR="00091C14" w:rsidRDefault="00091C14" w:rsidP="00091C14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518873E" w14:textId="77777777" w:rsidR="00091C14" w:rsidRDefault="00091C14" w:rsidP="00091C14">
      <w:r>
        <w:t xml:space="preserve">        if (at[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ct</w:t>
      </w:r>
      <w:proofErr w:type="spellEnd"/>
      <w:r>
        <w:t>[i-1]) {</w:t>
      </w:r>
    </w:p>
    <w:p w14:paraId="190905EE" w14:textId="77777777" w:rsidR="00091C14" w:rsidRDefault="00091C14" w:rsidP="00091C14">
      <w:r>
        <w:t xml:space="preserve">            // CPU idle till process arrives</w:t>
      </w:r>
    </w:p>
    <w:p w14:paraId="0A353BFA" w14:textId="77777777" w:rsidR="00091C14" w:rsidRDefault="00091C14" w:rsidP="00091C14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at[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74AA85C" w14:textId="77777777" w:rsidR="00091C14" w:rsidRDefault="00091C14" w:rsidP="00091C14">
      <w:r>
        <w:t xml:space="preserve">        } else {</w:t>
      </w:r>
    </w:p>
    <w:p w14:paraId="46299049" w14:textId="77777777" w:rsidR="00091C14" w:rsidRDefault="00091C14" w:rsidP="00091C14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 xml:space="preserve">[i-1] +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3912992" w14:textId="77777777" w:rsidR="00091C14" w:rsidRDefault="00091C14" w:rsidP="00091C14">
      <w:r>
        <w:t xml:space="preserve">        }</w:t>
      </w:r>
    </w:p>
    <w:p w14:paraId="32F492D7" w14:textId="77777777" w:rsidR="00091C14" w:rsidRDefault="00091C14" w:rsidP="00091C14">
      <w:r>
        <w:t xml:space="preserve">    }</w:t>
      </w:r>
    </w:p>
    <w:p w14:paraId="6BB222E9" w14:textId="77777777" w:rsidR="00091C14" w:rsidRDefault="00091C14" w:rsidP="00091C14"/>
    <w:p w14:paraId="2BF2388F" w14:textId="77777777" w:rsidR="00091C14" w:rsidRDefault="00091C14" w:rsidP="00091C14">
      <w:r>
        <w:lastRenderedPageBreak/>
        <w:t xml:space="preserve">    // Calculate TAT and WT</w:t>
      </w:r>
    </w:p>
    <w:p w14:paraId="06709FCB" w14:textId="77777777" w:rsidR="00091C14" w:rsidRDefault="00091C14" w:rsidP="00091C1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AEDA0E" w14:textId="77777777" w:rsidR="00091C14" w:rsidRDefault="00091C14" w:rsidP="00091C14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33F0247A" w14:textId="77777777" w:rsidR="00091C14" w:rsidRDefault="00091C14" w:rsidP="00091C14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EB42A8C" w14:textId="77777777" w:rsidR="00091C14" w:rsidRDefault="00091C14" w:rsidP="00091C14">
      <w:r>
        <w:t xml:space="preserve">        </w:t>
      </w:r>
      <w:proofErr w:type="spellStart"/>
      <w:r>
        <w:t>totalTAT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00D1089E" w14:textId="77777777" w:rsidR="00091C14" w:rsidRDefault="00091C14" w:rsidP="00091C14">
      <w:r>
        <w:t xml:space="preserve">        </w:t>
      </w:r>
      <w:proofErr w:type="spellStart"/>
      <w:r>
        <w:t>totalWT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E443B03" w14:textId="77777777" w:rsidR="00091C14" w:rsidRDefault="00091C14" w:rsidP="00091C14">
      <w:r>
        <w:t xml:space="preserve">    }</w:t>
      </w:r>
    </w:p>
    <w:p w14:paraId="4A98C2F9" w14:textId="77777777" w:rsidR="00091C14" w:rsidRDefault="00091C14" w:rsidP="00091C14"/>
    <w:p w14:paraId="617CAA97" w14:textId="77777777" w:rsidR="00091C14" w:rsidRDefault="00091C14" w:rsidP="00091C14">
      <w:r>
        <w:t xml:space="preserve">    // Output Table</w:t>
      </w:r>
    </w:p>
    <w:p w14:paraId="06A93E6C" w14:textId="77777777" w:rsidR="00091C14" w:rsidRDefault="00091C14" w:rsidP="00091C1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25CC675D" w14:textId="77777777" w:rsidR="00091C14" w:rsidRDefault="00091C14" w:rsidP="00091C14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DA6221E" w14:textId="77777777" w:rsidR="00091C14" w:rsidRDefault="00091C14" w:rsidP="00091C1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977AFBD" w14:textId="77777777" w:rsidR="00091C14" w:rsidRDefault="00091C14" w:rsidP="00091C14">
      <w:r>
        <w:t xml:space="preserve">    }</w:t>
      </w:r>
    </w:p>
    <w:p w14:paraId="5F9DD381" w14:textId="77777777" w:rsidR="00091C14" w:rsidRDefault="00091C14" w:rsidP="00091C14"/>
    <w:p w14:paraId="44C7E0A4" w14:textId="77777777" w:rsidR="00091C14" w:rsidRDefault="00091C14" w:rsidP="00091C14">
      <w:r>
        <w:t xml:space="preserve">    // Average TAT and WT</w:t>
      </w:r>
    </w:p>
    <w:p w14:paraId="4301D92E" w14:textId="77777777" w:rsidR="00091C14" w:rsidRDefault="00091C14" w:rsidP="00091C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(float)</w:t>
      </w:r>
      <w:proofErr w:type="spellStart"/>
      <w:r>
        <w:t>totalTAT</w:t>
      </w:r>
      <w:proofErr w:type="spellEnd"/>
      <w:r>
        <w:t xml:space="preserve"> / n);</w:t>
      </w:r>
    </w:p>
    <w:p w14:paraId="38F59F3D" w14:textId="77777777" w:rsidR="00091C14" w:rsidRDefault="00091C14" w:rsidP="00091C1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(float)</w:t>
      </w:r>
      <w:proofErr w:type="spellStart"/>
      <w:r>
        <w:t>totalWT</w:t>
      </w:r>
      <w:proofErr w:type="spellEnd"/>
      <w:r>
        <w:t xml:space="preserve"> / n);</w:t>
      </w:r>
    </w:p>
    <w:p w14:paraId="41EAC5B8" w14:textId="77777777" w:rsidR="00091C14" w:rsidRDefault="00091C14" w:rsidP="00091C14"/>
    <w:p w14:paraId="66B00686" w14:textId="77777777" w:rsidR="00091C14" w:rsidRDefault="00091C14" w:rsidP="00091C14">
      <w:r>
        <w:t xml:space="preserve">    return 0;</w:t>
      </w:r>
    </w:p>
    <w:p w14:paraId="09F724FD" w14:textId="77777777" w:rsidR="00091C14" w:rsidRDefault="00091C14" w:rsidP="00091C14">
      <w:r>
        <w:t>}</w:t>
      </w:r>
    </w:p>
    <w:p w14:paraId="6952BD5F" w14:textId="77777777" w:rsidR="00091C14" w:rsidRDefault="00091C14" w:rsidP="00091C14">
      <w:r>
        <w:t>Sample Input</w:t>
      </w:r>
    </w:p>
    <w:p w14:paraId="2637DFF2" w14:textId="77777777" w:rsidR="00091C14" w:rsidRDefault="00091C14" w:rsidP="00091C14">
      <w:r>
        <w:t>(</w:t>
      </w:r>
      <w:proofErr w:type="gramStart"/>
      <w:r>
        <w:t>using</w:t>
      </w:r>
      <w:proofErr w:type="gramEnd"/>
      <w:r>
        <w:t xml:space="preserve"> the 3-process example we solved earlier)</w:t>
      </w:r>
    </w:p>
    <w:p w14:paraId="4897191C" w14:textId="77777777" w:rsidR="00091C14" w:rsidRDefault="00091C14" w:rsidP="00091C14"/>
    <w:p w14:paraId="67AB2AF9" w14:textId="77777777" w:rsidR="00091C14" w:rsidRDefault="00091C14" w:rsidP="00091C14">
      <w:r>
        <w:t>less</w:t>
      </w:r>
    </w:p>
    <w:p w14:paraId="2C9C9090" w14:textId="77777777" w:rsidR="00091C14" w:rsidRDefault="00091C14" w:rsidP="00091C14">
      <w:r>
        <w:t>Copy code</w:t>
      </w:r>
    </w:p>
    <w:p w14:paraId="0D62B2B1" w14:textId="77777777" w:rsidR="00091C14" w:rsidRDefault="00091C14" w:rsidP="00091C14">
      <w:r>
        <w:t>Enter Arrival Time and Burst Time for Process P1: 0 5</w:t>
      </w:r>
    </w:p>
    <w:p w14:paraId="1E6DE3A1" w14:textId="77777777" w:rsidR="00091C14" w:rsidRDefault="00091C14" w:rsidP="00091C14">
      <w:r>
        <w:lastRenderedPageBreak/>
        <w:t>Enter Arrival Time and Burst Time for Process P2: 1 3</w:t>
      </w:r>
    </w:p>
    <w:p w14:paraId="78C25B38" w14:textId="77777777" w:rsidR="00091C14" w:rsidRDefault="00091C14" w:rsidP="00091C14">
      <w:r>
        <w:t>Enter Arrival Time and Burst Time for Process P3: 2 8</w:t>
      </w:r>
    </w:p>
    <w:p w14:paraId="53327B56" w14:textId="77777777" w:rsidR="00091C14" w:rsidRDefault="00091C14" w:rsidP="00091C14">
      <w:r>
        <w:t>Sample Output</w:t>
      </w:r>
    </w:p>
    <w:p w14:paraId="52B28628" w14:textId="77777777" w:rsidR="00091C14" w:rsidRDefault="00091C14" w:rsidP="00091C14">
      <w:r>
        <w:t>java</w:t>
      </w:r>
    </w:p>
    <w:p w14:paraId="25D1864C" w14:textId="77777777" w:rsidR="00091C14" w:rsidRDefault="00091C14" w:rsidP="00091C14">
      <w:r>
        <w:t>Copy code</w:t>
      </w:r>
    </w:p>
    <w:p w14:paraId="7219DC4F" w14:textId="77777777" w:rsidR="00091C14" w:rsidRDefault="00091C14" w:rsidP="00091C14">
      <w:r>
        <w:t xml:space="preserve">Process </w:t>
      </w:r>
      <w:proofErr w:type="gramStart"/>
      <w:r>
        <w:t>AT  BT</w:t>
      </w:r>
      <w:proofErr w:type="gramEnd"/>
      <w:r>
        <w:t xml:space="preserve">  CT  TAT WT</w:t>
      </w:r>
    </w:p>
    <w:p w14:paraId="6525C692" w14:textId="77777777" w:rsidR="00091C14" w:rsidRDefault="00091C14" w:rsidP="00091C14">
      <w:r>
        <w:t>P1      0   5   5   5   0</w:t>
      </w:r>
    </w:p>
    <w:p w14:paraId="753FC340" w14:textId="77777777" w:rsidR="00091C14" w:rsidRDefault="00091C14" w:rsidP="00091C14">
      <w:r>
        <w:t>P2      1   3   8   7   4</w:t>
      </w:r>
    </w:p>
    <w:p w14:paraId="2A3263E4" w14:textId="77777777" w:rsidR="00091C14" w:rsidRDefault="00091C14" w:rsidP="00091C14">
      <w:r>
        <w:t xml:space="preserve">P3      2   </w:t>
      </w:r>
      <w:proofErr w:type="gramStart"/>
      <w:r>
        <w:t>8  16</w:t>
      </w:r>
      <w:proofErr w:type="gramEnd"/>
      <w:r>
        <w:t xml:space="preserve">  14   6</w:t>
      </w:r>
    </w:p>
    <w:p w14:paraId="6A2EDC32" w14:textId="77777777" w:rsidR="00091C14" w:rsidRDefault="00091C14" w:rsidP="00091C14"/>
    <w:p w14:paraId="22C2571D" w14:textId="77777777" w:rsidR="00091C14" w:rsidRDefault="00091C14" w:rsidP="00091C14">
      <w:r>
        <w:t>Average Turnaround Time = 8.67</w:t>
      </w:r>
    </w:p>
    <w:p w14:paraId="1494AB0F" w14:textId="05C14341" w:rsidR="00091C14" w:rsidRDefault="00091C14" w:rsidP="00091C14">
      <w:r>
        <w:t>Average Waiting Time = 3.33</w:t>
      </w:r>
    </w:p>
    <w:p w14:paraId="623DBD5F" w14:textId="7596DE85" w:rsidR="009A6DD4" w:rsidRDefault="009A6DD4" w:rsidP="00091C14"/>
    <w:p w14:paraId="37E37B92" w14:textId="2D084F35" w:rsidR="009A6DD4" w:rsidRDefault="009A6DD4" w:rsidP="00091C14"/>
    <w:p w14:paraId="32D35C74" w14:textId="583861EF" w:rsidR="009A6DD4" w:rsidRDefault="009A6DD4" w:rsidP="00091C14"/>
    <w:p w14:paraId="0611F873" w14:textId="7A751975" w:rsidR="005D7BED" w:rsidRDefault="005D7BED" w:rsidP="00091C14"/>
    <w:p w14:paraId="795E9ADB" w14:textId="3D67BF6A" w:rsidR="005D7BED" w:rsidRDefault="005D7BED" w:rsidP="00091C14"/>
    <w:p w14:paraId="50272916" w14:textId="09601A32" w:rsidR="005D7BED" w:rsidRDefault="005D7BED" w:rsidP="00091C14"/>
    <w:p w14:paraId="46D9A48A" w14:textId="268A1AB3" w:rsidR="005D7BED" w:rsidRDefault="005D7BED" w:rsidP="00091C14"/>
    <w:p w14:paraId="1B2F1354" w14:textId="7805503C" w:rsidR="005D7BED" w:rsidRDefault="005D7BED" w:rsidP="00091C14"/>
    <w:p w14:paraId="7EE3FC03" w14:textId="0B4806CA" w:rsidR="005D7BED" w:rsidRDefault="005D7BED" w:rsidP="00091C14"/>
    <w:p w14:paraId="6539250F" w14:textId="5C4F9AB2" w:rsidR="005D7BED" w:rsidRDefault="005D7BED" w:rsidP="00091C14"/>
    <w:p w14:paraId="74EE8E3B" w14:textId="7ED35907" w:rsidR="005D7BED" w:rsidRDefault="005D7BED" w:rsidP="00091C14"/>
    <w:p w14:paraId="0D0B5B74" w14:textId="07C03900" w:rsidR="005D7BED" w:rsidRDefault="005D7BED" w:rsidP="00091C14"/>
    <w:p w14:paraId="74576FE4" w14:textId="77777777" w:rsidR="005D7BED" w:rsidRDefault="005D7BED" w:rsidP="00091C14"/>
    <w:p w14:paraId="43A67A30" w14:textId="77777777" w:rsidR="009A6DD4" w:rsidRPr="00087163" w:rsidRDefault="009A6DD4" w:rsidP="009A6DD4">
      <w:pPr>
        <w:pStyle w:val="Heading1"/>
        <w:rPr>
          <w:color w:val="000000" w:themeColor="text1"/>
        </w:rPr>
      </w:pPr>
      <w:r w:rsidRPr="00087163">
        <w:rPr>
          <w:color w:val="000000" w:themeColor="text1"/>
        </w:rPr>
        <w:lastRenderedPageBreak/>
        <w:t>1. C Program with Comments</w:t>
      </w:r>
    </w:p>
    <w:p w14:paraId="64AA4B8E" w14:textId="77777777" w:rsidR="009A6DD4" w:rsidRPr="005D7BED" w:rsidRDefault="009A6DD4" w:rsidP="009A6DD4">
      <w:pPr>
        <w:rPr>
          <w:b/>
          <w:bCs/>
          <w:sz w:val="24"/>
          <w:szCs w:val="24"/>
        </w:rPr>
      </w:pPr>
      <w:r w:rsidRPr="005D7BED">
        <w:rPr>
          <w:rFonts w:ascii="Courier New" w:hAnsi="Courier New"/>
          <w:b/>
          <w:bCs/>
          <w:color w:val="000000" w:themeColor="text1"/>
          <w:sz w:val="24"/>
          <w:szCs w:val="24"/>
        </w:rPr>
        <w:t>#include &lt;</w:t>
      </w:r>
      <w:proofErr w:type="spellStart"/>
      <w:r w:rsidRPr="005D7BED">
        <w:rPr>
          <w:rFonts w:ascii="Courier New" w:hAnsi="Courier New"/>
          <w:b/>
          <w:bCs/>
          <w:color w:val="000000" w:themeColor="text1"/>
          <w:sz w:val="24"/>
          <w:szCs w:val="24"/>
        </w:rPr>
        <w:t>stdio.h</w:t>
      </w:r>
      <w:proofErr w:type="spellEnd"/>
      <w:r w:rsidRPr="005D7BED">
        <w:rPr>
          <w:rFonts w:ascii="Courier New" w:hAnsi="Courier New"/>
          <w:b/>
          <w:bCs/>
          <w:color w:val="000000" w:themeColor="text1"/>
          <w:sz w:val="24"/>
          <w:szCs w:val="24"/>
        </w:rPr>
        <w:t>&gt;</w:t>
      </w:r>
      <w:r w:rsidRPr="005D7BED">
        <w:rPr>
          <w:rFonts w:ascii="Courier New" w:hAnsi="Courier New"/>
          <w:b/>
          <w:bCs/>
          <w:color w:val="000000" w:themeColor="text1"/>
          <w:sz w:val="24"/>
          <w:szCs w:val="24"/>
        </w:rPr>
        <w:br/>
      </w:r>
      <w:r w:rsidRPr="005D7BED">
        <w:rPr>
          <w:rFonts w:ascii="Courier New" w:hAnsi="Courier New"/>
          <w:b/>
          <w:bCs/>
          <w:color w:val="000000" w:themeColor="text1"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t>int main() {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n = number of processes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loop counter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int n,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Arrays to store: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AT  = Arrival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BT  = Burst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CT  = Completion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TAT = Turnaround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WT  = Waiting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int at[10],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bt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[10],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[10], tat[10],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[10];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Variables to store total TAT and total WT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int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totalTAT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0,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totalWT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0;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Ask the user to enter the number of processes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printf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("Enter number of processes: ");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scanf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("%d", &amp;n);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Take Arrival Time and Burst Time for each process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for (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0;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&lt; n;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++) {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Display process number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printf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("Enter AT and BT for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P%d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: ",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+ 1);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Read Arrival Time and Burst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scanf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("%d %d", &amp;at[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], &amp;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bt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]);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}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-----------------------------------------------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Calculate Completion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-----------------------------------------------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For the first process: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CT = AT + BT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[0] = at[0] +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bt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[0];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lastRenderedPageBreak/>
        <w:br/>
        <w:t xml:space="preserve">    // Calculate CT for remaining processes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for (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1;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&lt; n;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++) {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Check whether the next process arrives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after the previous process has completed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if (at[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] &gt;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- 1]) {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// CPU remains idle until the process arrives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// CT = AT + BT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 = at[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] +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bt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} else {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// Process starts immediately after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// the previous process finishes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// CT = Previous CT + Current BT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] =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- 1] +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bt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];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}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}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-----------------------------------------------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Calculate TAT and WT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-----------------------------------------------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for (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0;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&lt; n;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++) {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Turnaround Time: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TAT = Completion Time - Arrival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tat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] =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 - at[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Waiting Time: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WT = Turnaround Time - Burst Time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 = tat[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] -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bt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Add TAT to total TAT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totalTAT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totalTAT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+ tat[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// Add WT to total WT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totalWT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totalWT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+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];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}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lastRenderedPageBreak/>
        <w:br/>
        <w:t xml:space="preserve">    // -----------------------------------------------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Display the result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-----------------------------------------------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Print table headings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printf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("\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nProcess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tAT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tBT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tTAT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\n");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Print information of every process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for (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= 0;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&lt; n;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++) {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printf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("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P%d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t%d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t%d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t%d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t%d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t%d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\n",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+ 1,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   at[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],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bt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],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ct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],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   tat[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],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[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i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]);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}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-----------------------------------------------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Calculate Average TAT and Average WT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-----------------------------------------------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Average TAT = Total TAT / Number of Processes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printf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("\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nAverage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TAT = %.2f",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(float)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totalTAT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/ n);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Average WT = Total WT / Number of Processes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printf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>("\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nAverage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WT = %.2f\n",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       (float)</w:t>
      </w:r>
      <w:proofErr w:type="spellStart"/>
      <w:r w:rsidRPr="005D7BED">
        <w:rPr>
          <w:rFonts w:ascii="Courier New" w:hAnsi="Courier New"/>
          <w:b/>
          <w:bCs/>
          <w:sz w:val="24"/>
          <w:szCs w:val="24"/>
        </w:rPr>
        <w:t>totalWT</w:t>
      </w:r>
      <w:proofErr w:type="spellEnd"/>
      <w:r w:rsidRPr="005D7BED">
        <w:rPr>
          <w:rFonts w:ascii="Courier New" w:hAnsi="Courier New"/>
          <w:b/>
          <w:bCs/>
          <w:sz w:val="24"/>
          <w:szCs w:val="24"/>
        </w:rPr>
        <w:t xml:space="preserve"> / n);</w:t>
      </w:r>
      <w:r w:rsidRPr="005D7BED">
        <w:rPr>
          <w:rFonts w:ascii="Courier New" w:hAnsi="Courier New"/>
          <w:b/>
          <w:bCs/>
          <w:sz w:val="24"/>
          <w:szCs w:val="24"/>
        </w:rPr>
        <w:br/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// return 0 means program executed successfully</w:t>
      </w:r>
      <w:r w:rsidRPr="005D7BED">
        <w:rPr>
          <w:rFonts w:ascii="Courier New" w:hAnsi="Courier New"/>
          <w:b/>
          <w:bCs/>
          <w:sz w:val="24"/>
          <w:szCs w:val="24"/>
        </w:rPr>
        <w:br/>
        <w:t xml:space="preserve">    return 0;</w:t>
      </w:r>
      <w:r w:rsidRPr="005D7BED">
        <w:rPr>
          <w:rFonts w:ascii="Courier New" w:hAnsi="Courier New"/>
          <w:b/>
          <w:bCs/>
          <w:sz w:val="24"/>
          <w:szCs w:val="24"/>
        </w:rPr>
        <w:br/>
        <w:t>}</w:t>
      </w:r>
    </w:p>
    <w:p w14:paraId="04628CD0" w14:textId="77777777" w:rsidR="009A6DD4" w:rsidRPr="005D7BED" w:rsidRDefault="009A6DD4" w:rsidP="00091C14">
      <w:pPr>
        <w:rPr>
          <w:b/>
          <w:bCs/>
          <w:sz w:val="24"/>
          <w:szCs w:val="24"/>
        </w:rPr>
      </w:pPr>
    </w:p>
    <w:sectPr w:rsidR="009A6DD4" w:rsidRPr="005D7B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F3986"/>
    <w:multiLevelType w:val="multilevel"/>
    <w:tmpl w:val="1D3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A6C34"/>
    <w:multiLevelType w:val="multilevel"/>
    <w:tmpl w:val="CBB80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52443"/>
    <w:rsid w:val="0006063C"/>
    <w:rsid w:val="00087163"/>
    <w:rsid w:val="00091C14"/>
    <w:rsid w:val="0015074B"/>
    <w:rsid w:val="00180379"/>
    <w:rsid w:val="0029639D"/>
    <w:rsid w:val="00326F90"/>
    <w:rsid w:val="003F7DCA"/>
    <w:rsid w:val="00554A46"/>
    <w:rsid w:val="005D7BED"/>
    <w:rsid w:val="007B6CA1"/>
    <w:rsid w:val="00887A21"/>
    <w:rsid w:val="009A6DD4"/>
    <w:rsid w:val="009F26CD"/>
    <w:rsid w:val="00AA1D8D"/>
    <w:rsid w:val="00AB3812"/>
    <w:rsid w:val="00B47730"/>
    <w:rsid w:val="00BF1FBE"/>
    <w:rsid w:val="00C63CDB"/>
    <w:rsid w:val="00CB0664"/>
    <w:rsid w:val="00D224CE"/>
    <w:rsid w:val="00FA4C8D"/>
    <w:rsid w:val="00FC693F"/>
    <w:rsid w:val="00FD62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20C19B"/>
  <w15:docId w15:val="{91D649D2-0BB1-4B97-ACD4-6B6B11D61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52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052443"/>
  </w:style>
  <w:style w:type="character" w:customStyle="1" w:styleId="mord">
    <w:name w:val="mord"/>
    <w:basedOn w:val="DefaultParagraphFont"/>
    <w:rsid w:val="00052443"/>
  </w:style>
  <w:style w:type="character" w:customStyle="1" w:styleId="mrel">
    <w:name w:val="mrel"/>
    <w:basedOn w:val="DefaultParagraphFont"/>
    <w:rsid w:val="00052443"/>
  </w:style>
  <w:style w:type="character" w:customStyle="1" w:styleId="mbin">
    <w:name w:val="mbin"/>
    <w:basedOn w:val="DefaultParagraphFont"/>
    <w:rsid w:val="00052443"/>
  </w:style>
  <w:style w:type="character" w:customStyle="1" w:styleId="f">
    <w:name w:val="ͼf"/>
    <w:basedOn w:val="DefaultParagraphFont"/>
    <w:rsid w:val="00BF1FBE"/>
  </w:style>
  <w:style w:type="character" w:customStyle="1" w:styleId="m">
    <w:name w:val="ͼm"/>
    <w:basedOn w:val="DefaultParagraphFont"/>
    <w:rsid w:val="00BF1FBE"/>
  </w:style>
  <w:style w:type="character" w:customStyle="1" w:styleId="e">
    <w:name w:val="ͼe"/>
    <w:basedOn w:val="DefaultParagraphFont"/>
    <w:rsid w:val="00BF1FBE"/>
  </w:style>
  <w:style w:type="character" w:customStyle="1" w:styleId="j">
    <w:name w:val="ͼj"/>
    <w:basedOn w:val="DefaultParagraphFont"/>
    <w:rsid w:val="00BF1FBE"/>
  </w:style>
  <w:style w:type="character" w:customStyle="1" w:styleId="g">
    <w:name w:val="ͼg"/>
    <w:basedOn w:val="DefaultParagraphFont"/>
    <w:rsid w:val="00BF1FBE"/>
  </w:style>
  <w:style w:type="character" w:customStyle="1" w:styleId="k">
    <w:name w:val="ͼk"/>
    <w:basedOn w:val="DefaultParagraphFont"/>
    <w:rsid w:val="00BF1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1754</Words>
  <Characters>10000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Recption</cp:lastModifiedBy>
  <cp:revision>16</cp:revision>
  <dcterms:created xsi:type="dcterms:W3CDTF">2013-12-23T23:15:00Z</dcterms:created>
  <dcterms:modified xsi:type="dcterms:W3CDTF">2026-10-01T05:58:00Z</dcterms:modified>
  <cp:category/>
</cp:coreProperties>
</file>