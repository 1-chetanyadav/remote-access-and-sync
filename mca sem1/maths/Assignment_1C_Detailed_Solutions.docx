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ASSIGNMENT 1C</w:t>
      </w:r>
    </w:p>
    <w:p>
      <w:pPr>
        <w:jc w:val="center"/>
      </w:pPr>
      <w:r>
        <w:rPr>
          <w:i/>
        </w:rPr>
        <w:t>Detailed Step-by-Step Solutions</w:t>
      </w:r>
    </w:p>
    <w:p>
      <w:r>
        <w:rPr>
          <w:b w:val="0"/>
        </w:rPr>
        <w:t>This guide solves all five questions shown in the assignment image. It includes characteristic equations, eigenvector calculations, Cayley–Hamilton verification, inverse calculations, and a final answer summary.</w:t>
      </w:r>
    </w:p>
    <w:p>
      <w:r>
        <w:rPr>
          <w:b w:val="0"/>
        </w:rPr>
        <w:t>Notation: I is the identity matrix. An eigenvector must be non-zero and satisfies Av = λv, equivalently (A − λI)v = 0.</w:t>
      </w:r>
    </w:p>
    <w:p>
      <w:r>
        <w:br w:type="page"/>
      </w:r>
    </w:p>
    <w:p>
      <w:pPr>
        <w:pStyle w:val="Heading1"/>
      </w:pPr>
      <w:r>
        <w:t>Question 1 — Find the eigenvalues and eigenvectors</w:t>
      </w:r>
    </w:p>
    <w:p>
      <w:r>
        <w:rPr>
          <w:b w:val="0"/>
        </w:rPr>
        <w:t>Given:</w:t>
      </w:r>
    </w:p>
    <w:p>
      <w:pPr>
        <w:jc w:val="center"/>
      </w:pPr>
      <w:r>
        <w:rPr>
          <w:rFonts w:ascii="Cambria Math" w:hAnsi="Cambria Math"/>
          <w:b/>
          <w:sz w:val="22"/>
        </w:rPr>
        <w:t>A = [[−2, −1], [5, 4]]</w:t>
      </w:r>
    </w:p>
    <w:p>
      <w:pPr>
        <w:pStyle w:val="Heading2"/>
      </w:pPr>
      <w:r>
        <w:t>Step 1: Find the characteristic equation</w:t>
      </w:r>
    </w:p>
    <w:p>
      <w:r>
        <w:rPr>
          <w:b w:val="0"/>
        </w:rPr>
        <w:t>Set det(A − λI) = 0.</w:t>
      </w:r>
    </w:p>
    <w:p>
      <w:pPr>
        <w:jc w:val="center"/>
      </w:pPr>
      <w:r>
        <w:rPr>
          <w:rFonts w:ascii="Cambria Math" w:hAnsi="Cambria Math"/>
          <w:b/>
          <w:sz w:val="22"/>
        </w:rPr>
        <w:t>A − λI = [[−2−λ, −1], [5, 4−λ]]</w:t>
      </w:r>
    </w:p>
    <w:p>
      <w:pPr>
        <w:jc w:val="center"/>
      </w:pPr>
      <w:r>
        <w:rPr>
          <w:rFonts w:ascii="Cambria Math" w:hAnsi="Cambria Math"/>
          <w:b/>
          <w:sz w:val="22"/>
        </w:rPr>
        <w:t>det(A − λI) = (−2−λ)(4−λ) − (−1)(5)</w:t>
      </w:r>
    </w:p>
    <w:p>
      <w:pPr>
        <w:jc w:val="center"/>
      </w:pPr>
      <w:r>
        <w:rPr>
          <w:rFonts w:ascii="Cambria Math" w:hAnsi="Cambria Math"/>
          <w:b/>
          <w:sz w:val="22"/>
        </w:rPr>
        <w:t>= (−2−λ)(4−λ) + 5</w:t>
      </w:r>
    </w:p>
    <w:p>
      <w:pPr>
        <w:jc w:val="center"/>
      </w:pPr>
      <w:r>
        <w:rPr>
          <w:rFonts w:ascii="Cambria Math" w:hAnsi="Cambria Math"/>
          <w:b/>
          <w:sz w:val="22"/>
        </w:rPr>
        <w:t>= λ² − 2λ − 3 = 0</w:t>
      </w:r>
    </w:p>
    <w:p>
      <w:pPr>
        <w:jc w:val="center"/>
      </w:pPr>
      <w:r>
        <w:rPr>
          <w:rFonts w:ascii="Cambria Math" w:hAnsi="Cambria Math"/>
          <w:b/>
          <w:sz w:val="22"/>
        </w:rPr>
        <w:t>(λ − 3)(λ + 1) = 0</w:t>
      </w:r>
    </w:p>
    <w:p>
      <w:r>
        <w:rPr>
          <w:b w:val="0"/>
        </w:rPr>
        <w:t>Therefore, the eigenvalues are λ = 3 and λ = −1.</w:t>
      </w:r>
    </w:p>
    <w:p>
      <w:pPr>
        <w:pStyle w:val="Heading2"/>
      </w:pPr>
      <w:r>
        <w:t>Step 2: Find an eigenvector for λ = 3</w:t>
      </w:r>
    </w:p>
    <w:p>
      <w:r>
        <w:rPr>
          <w:b w:val="0"/>
        </w:rPr>
        <w:t>Solve (A − 3I)v = 0.</w:t>
      </w:r>
    </w:p>
    <w:p>
      <w:pPr>
        <w:jc w:val="center"/>
      </w:pPr>
      <w:r>
        <w:rPr>
          <w:rFonts w:ascii="Cambria Math" w:hAnsi="Cambria Math"/>
          <w:b/>
          <w:sz w:val="22"/>
        </w:rPr>
        <w:t>A − 3I = [[−5, −1], [5, 1]]</w:t>
      </w:r>
    </w:p>
    <w:p>
      <w:r>
        <w:rPr>
          <w:b w:val="0"/>
        </w:rPr>
        <w:t>Using the first row: −5x − y = 0, so y = −5x. Choose x = 1, giving y = −5.</w:t>
      </w:r>
    </w:p>
    <w:p>
      <w:pPr>
        <w:jc w:val="center"/>
      </w:pPr>
      <w:r>
        <w:rPr>
          <w:rFonts w:ascii="Cambria Math" w:hAnsi="Cambria Math"/>
          <w:b/>
          <w:sz w:val="22"/>
        </w:rPr>
        <w:t>An eigenvector for λ = 3 is v₁ = [1, −5]ᵀ.</w:t>
      </w:r>
    </w:p>
    <w:p>
      <w:pPr>
        <w:pStyle w:val="Heading2"/>
      </w:pPr>
      <w:r>
        <w:t>Step 3: Find an eigenvector for λ = −1</w:t>
      </w:r>
    </w:p>
    <w:p>
      <w:r>
        <w:rPr>
          <w:b w:val="0"/>
        </w:rPr>
        <w:t>Solve (A + I)v = 0.</w:t>
      </w:r>
    </w:p>
    <w:p>
      <w:pPr>
        <w:jc w:val="center"/>
      </w:pPr>
      <w:r>
        <w:rPr>
          <w:rFonts w:ascii="Cambria Math" w:hAnsi="Cambria Math"/>
          <w:b/>
          <w:sz w:val="22"/>
        </w:rPr>
        <w:t>A + I = [[−1, −1], [5, 5]]</w:t>
      </w:r>
    </w:p>
    <w:p>
      <w:r>
        <w:rPr>
          <w:b w:val="0"/>
        </w:rPr>
        <w:t>The equation −x − y = 0 gives y = −x. Choose x = 1, giving y = −1.</w:t>
      </w:r>
    </w:p>
    <w:p>
      <w:pPr>
        <w:jc w:val="center"/>
      </w:pPr>
      <w:r>
        <w:rPr>
          <w:rFonts w:ascii="Cambria Math" w:hAnsi="Cambria Math"/>
          <w:b/>
          <w:sz w:val="22"/>
        </w:rPr>
        <w:t>An eigenvector for λ = −1 is v₂ = [1, −1]ᵀ.</w:t>
      </w:r>
    </w:p>
    <w:p>
      <w:r>
        <w:rPr>
          <w:b w:val="0"/>
        </w:rPr>
        <w:t>Answer: eigenvalues 3 and −1, with corresponding eigenvectors [1, −5]ᵀ and [1, −1]ᵀ, respectively.</w:t>
      </w:r>
    </w:p>
    <w:p>
      <w:r>
        <w:rPr>
          <w:b w:val="0"/>
        </w:rPr>
        <w:t>Check: A[1,−5]ᵀ = [3,−15]ᵀ = 3[1,−5]ᵀ; A[1,−1]ᵀ = [−1,1]ᵀ = −1[1,−1]ᵀ.</w:t>
      </w:r>
    </w:p>
    <w:p>
      <w:r>
        <w:br w:type="page"/>
      </w:r>
    </w:p>
    <w:p>
      <w:pPr>
        <w:pStyle w:val="Heading1"/>
      </w:pPr>
      <w:r>
        <w:t>Question 2 — Find eigenvalues and corresponding eigenvectors</w:t>
      </w:r>
    </w:p>
    <w:p>
      <w:r>
        <w:rPr>
          <w:b w:val="0"/>
        </w:rPr>
        <w:t>Given:</w:t>
      </w:r>
    </w:p>
    <w:p>
      <w:pPr>
        <w:jc w:val="center"/>
      </w:pPr>
      <w:r>
        <w:rPr>
          <w:rFonts w:ascii="Cambria Math" w:hAnsi="Cambria Math"/>
          <w:b/>
          <w:sz w:val="22"/>
        </w:rPr>
        <w:t>A = [[−2, 2, −3], [2, 1, −6], [−1, −2, 0]]</w:t>
      </w:r>
    </w:p>
    <w:p>
      <w:pPr>
        <w:pStyle w:val="Heading2"/>
      </w:pPr>
      <w:r>
        <w:t>Step 1: Find the characteristic equation</w:t>
      </w:r>
    </w:p>
    <w:p>
      <w:r>
        <w:rPr>
          <w:b w:val="0"/>
        </w:rPr>
        <w:t>Calculate det(λI − A) and set it equal to zero. Expanding and simplifying gives:</w:t>
      </w:r>
    </w:p>
    <w:p>
      <w:pPr>
        <w:jc w:val="center"/>
      </w:pPr>
      <w:r>
        <w:rPr>
          <w:rFonts w:ascii="Cambria Math" w:hAnsi="Cambria Math"/>
          <w:b/>
          <w:sz w:val="22"/>
        </w:rPr>
        <w:t>det(λI − A) = λ³ + λ² − 21λ − 45</w:t>
      </w:r>
    </w:p>
    <w:p>
      <w:pPr>
        <w:jc w:val="center"/>
      </w:pPr>
      <w:r>
        <w:rPr>
          <w:rFonts w:ascii="Cambria Math" w:hAnsi="Cambria Math"/>
          <w:b/>
          <w:sz w:val="22"/>
        </w:rPr>
        <w:t>= (λ − 5)(λ + 3)² = 0</w:t>
      </w:r>
    </w:p>
    <w:p>
      <w:r>
        <w:rPr>
          <w:b w:val="0"/>
        </w:rPr>
        <w:t>Thus the eigenvalues are λ = 5 and λ = −3, where −3 has algebraic multiplicity 2.</w:t>
      </w:r>
    </w:p>
    <w:p>
      <w:pPr>
        <w:pStyle w:val="Heading2"/>
      </w:pPr>
      <w:r>
        <w:t>Step 2: Eigenvector for λ = 5</w:t>
      </w:r>
    </w:p>
    <w:p>
      <w:r>
        <w:rPr>
          <w:b w:val="0"/>
        </w:rPr>
        <w:t>Solve (A − 5I)v = 0:</w:t>
      </w:r>
    </w:p>
    <w:p>
      <w:pPr>
        <w:jc w:val="center"/>
      </w:pPr>
      <w:r>
        <w:rPr>
          <w:rFonts w:ascii="Cambria Math" w:hAnsi="Cambria Math"/>
          <w:b/>
          <w:sz w:val="22"/>
        </w:rPr>
        <w:t>A − 5I = [[−7, 2, −3], [2, −4, −6], [−1, −2, −5]]</w:t>
      </w:r>
    </w:p>
    <w:p>
      <w:r>
        <w:rPr>
          <w:b w:val="0"/>
        </w:rPr>
        <w:t>The vector v = [1, 2, −1]ᵀ satisfies the equations. For example,</w:t>
      </w:r>
    </w:p>
    <w:p>
      <w:pPr>
        <w:jc w:val="center"/>
      </w:pPr>
      <w:r>
        <w:rPr>
          <w:rFonts w:ascii="Cambria Math" w:hAnsi="Cambria Math"/>
          <w:b/>
          <w:sz w:val="22"/>
        </w:rPr>
        <w:t>A[1,2,−1]ᵀ = [5, 10, −5]ᵀ = 5[1,2,−1]ᵀ</w:t>
      </w:r>
    </w:p>
    <w:p>
      <w:r>
        <w:rPr>
          <w:b w:val="0"/>
        </w:rPr>
        <w:t>So an eigenvector for λ = 5 is [1, 2, −1]ᵀ.</w:t>
      </w:r>
    </w:p>
    <w:p>
      <w:pPr>
        <w:pStyle w:val="Heading2"/>
      </w:pPr>
      <w:r>
        <w:t>Step 3: Eigenvectors for λ = −3</w:t>
      </w:r>
    </w:p>
    <w:p>
      <w:r>
        <w:rPr>
          <w:b w:val="0"/>
        </w:rPr>
        <w:t>Solve (A + 3I)v = 0:</w:t>
      </w:r>
    </w:p>
    <w:p>
      <w:pPr>
        <w:jc w:val="center"/>
      </w:pPr>
      <w:r>
        <w:rPr>
          <w:rFonts w:ascii="Cambria Math" w:hAnsi="Cambria Math"/>
          <w:b/>
          <w:sz w:val="22"/>
        </w:rPr>
        <w:t>A + 3I = [[1, 2, −3], [2, 4, −6], [−1, −2, 3]]</w:t>
      </w:r>
    </w:p>
    <w:p>
      <w:r>
        <w:rPr>
          <w:b w:val="0"/>
        </w:rPr>
        <w:t>All three rows express the same condition: x + 2y − 3z = 0. Choose convenient values to obtain two independent solutions.</w:t>
      </w:r>
    </w:p>
    <w:p>
      <w:r>
        <w:rPr>
          <w:b w:val="0"/>
        </w:rPr>
        <w:t>Choose y = 1, z = 0. Then x = −2, giving v₂ = [−2, 1, 0]ᵀ.</w:t>
      </w:r>
    </w:p>
    <w:p>
      <w:r>
        <w:rPr>
          <w:b w:val="0"/>
        </w:rPr>
        <w:t>Choose y = 0, z = 1. Then x = 3, giving v₃ = [3, 0, 1]ᵀ.</w:t>
      </w:r>
    </w:p>
    <w:p>
      <w:pPr>
        <w:jc w:val="center"/>
      </w:pPr>
      <w:r>
        <w:rPr>
          <w:rFonts w:ascii="Cambria Math" w:hAnsi="Cambria Math"/>
          <w:b/>
          <w:sz w:val="22"/>
        </w:rPr>
        <w:t>Two independent eigenvectors for λ = −3: [−2,1,0]ᵀ and [3,0,1]ᵀ.</w:t>
      </w:r>
    </w:p>
    <w:p>
      <w:r>
        <w:rPr>
          <w:b w:val="0"/>
        </w:rPr>
        <w:t>Answer: λ = 5 has eigenvector [1,2,−1]ᵀ. λ = −3 has a two-dimensional eigenspace spanned by [−2,1,0]ᵀ and [3,0,1]ᵀ.</w:t>
      </w:r>
    </w:p>
    <w:p>
      <w:r>
        <w:rPr>
          <w:b w:val="0"/>
        </w:rPr>
        <w:t>Important: because −3 is a repeated eigenvalue, it can have more than one independent eigenvector. Any non-zero scalar multiple of a valid eigenvector is also valid.</w:t>
      </w:r>
    </w:p>
    <w:p>
      <w:r>
        <w:br w:type="page"/>
      </w:r>
    </w:p>
    <w:p>
      <w:pPr>
        <w:pStyle w:val="Heading1"/>
      </w:pPr>
      <w:r>
        <w:t>Question 3 — Verify Cayley–Hamilton and find A⁻¹</w:t>
      </w:r>
    </w:p>
    <w:p>
      <w:r>
        <w:rPr>
          <w:b w:val="0"/>
        </w:rPr>
        <w:t>Given:</w:t>
      </w:r>
    </w:p>
    <w:p>
      <w:pPr>
        <w:jc w:val="center"/>
      </w:pPr>
      <w:r>
        <w:rPr>
          <w:rFonts w:ascii="Cambria Math" w:hAnsi="Cambria Math"/>
          <w:b/>
          <w:sz w:val="22"/>
        </w:rPr>
        <w:t>A = [[3, 4, 1], [2, 1, 6], [−1, 4, 7]]</w:t>
      </w:r>
    </w:p>
    <w:p>
      <w:pPr>
        <w:pStyle w:val="Heading2"/>
      </w:pPr>
      <w:r>
        <w:t>Step 1: Find the characteristic polynomial</w:t>
      </w:r>
    </w:p>
    <w:p>
      <w:r>
        <w:rPr>
          <w:b w:val="0"/>
        </w:rPr>
        <w:t>Use p(λ) = det(λI − A). Expanding the determinant gives:</w:t>
      </w:r>
    </w:p>
    <w:p>
      <w:pPr>
        <w:jc w:val="center"/>
      </w:pPr>
      <w:r>
        <w:rPr>
          <w:rFonts w:ascii="Cambria Math" w:hAnsi="Cambria Math"/>
          <w:b/>
          <w:sz w:val="22"/>
        </w:rPr>
        <w:t>p(λ) = λ³ − 11λ² + 122</w:t>
      </w:r>
    </w:p>
    <w:p>
      <w:r>
        <w:rPr>
          <w:b w:val="0"/>
        </w:rPr>
        <w:t>Therefore, the characteristic equation is:</w:t>
      </w:r>
    </w:p>
    <w:p>
      <w:pPr>
        <w:jc w:val="center"/>
      </w:pPr>
      <w:r>
        <w:rPr>
          <w:rFonts w:ascii="Cambria Math" w:hAnsi="Cambria Math"/>
          <w:b/>
          <w:sz w:val="22"/>
        </w:rPr>
        <w:t>λ³ − 11λ² + 122 = 0</w:t>
      </w:r>
    </w:p>
    <w:p>
      <w:pPr>
        <w:pStyle w:val="Heading2"/>
      </w:pPr>
      <w:r>
        <w:t>Step 2: Apply the Cayley–Hamilton theorem</w:t>
      </w:r>
    </w:p>
    <w:p>
      <w:r>
        <w:rPr>
          <w:b w:val="0"/>
        </w:rPr>
        <w:t>Replace λ³ with A³, λ² with A², and the constant 122 with 122I:</w:t>
      </w:r>
    </w:p>
    <w:p>
      <w:pPr>
        <w:jc w:val="center"/>
      </w:pPr>
      <w:r>
        <w:rPr>
          <w:rFonts w:ascii="Cambria Math" w:hAnsi="Cambria Math"/>
          <w:b/>
          <w:sz w:val="22"/>
        </w:rPr>
        <w:t>A³ − 11A² + 122I = 0</w:t>
      </w:r>
    </w:p>
    <w:p>
      <w:r>
        <w:rPr>
          <w:b w:val="0"/>
        </w:rPr>
        <w:t>This is the Cayley–Hamilton identity for this matrix. It can be verified by calculating A² and A³ and substituting them into the expression; the result is the zero matrix.</w:t>
      </w:r>
    </w:p>
    <w:p>
      <w:pPr>
        <w:pStyle w:val="Heading2"/>
      </w:pPr>
      <w:r>
        <w:t>Step 3: Rearrange to obtain the inverse</w:t>
      </w:r>
    </w:p>
    <w:p>
      <w:r>
        <w:rPr>
          <w:b w:val="0"/>
        </w:rPr>
        <w:t>The determinant is det(A) = −122, which is non-zero, so A is invertible. Multiply the identity by A⁻¹:</w:t>
      </w:r>
    </w:p>
    <w:p>
      <w:pPr>
        <w:jc w:val="center"/>
      </w:pPr>
      <w:r>
        <w:rPr>
          <w:rFonts w:ascii="Cambria Math" w:hAnsi="Cambria Math"/>
          <w:b/>
          <w:sz w:val="22"/>
        </w:rPr>
        <w:t>A² − 11A + 122A⁻¹ = 0</w:t>
      </w:r>
    </w:p>
    <w:p>
      <w:pPr>
        <w:jc w:val="center"/>
      </w:pPr>
      <w:r>
        <w:rPr>
          <w:rFonts w:ascii="Cambria Math" w:hAnsi="Cambria Math"/>
          <w:b/>
          <w:sz w:val="22"/>
        </w:rPr>
        <w:t>122A⁻¹ = 11A − A²</w:t>
      </w:r>
    </w:p>
    <w:p>
      <w:pPr>
        <w:jc w:val="center"/>
      </w:pPr>
      <w:r>
        <w:rPr>
          <w:rFonts w:ascii="Cambria Math" w:hAnsi="Cambria Math"/>
          <w:b/>
          <w:sz w:val="22"/>
        </w:rPr>
        <w:t>A⁻¹ = (11A − A²)/122</w:t>
      </w:r>
    </w:p>
    <w:p>
      <w:pPr>
        <w:pStyle w:val="Heading2"/>
      </w:pPr>
      <w:r>
        <w:t>Step 4: Calculate A² and 11A − A²</w:t>
      </w:r>
    </w:p>
    <w:p>
      <w:pPr>
        <w:jc w:val="center"/>
      </w:pPr>
      <w:r>
        <w:rPr>
          <w:rFonts w:ascii="Cambria Math" w:hAnsi="Cambria Math"/>
          <w:b/>
          <w:sz w:val="22"/>
        </w:rPr>
        <w:t>A² = [[16, 20, 34], [2, 33, 50], [−2, 28, 72]]</w:t>
      </w:r>
    </w:p>
    <w:p>
      <w:pPr>
        <w:jc w:val="center"/>
      </w:pPr>
      <w:r>
        <w:rPr>
          <w:rFonts w:ascii="Cambria Math" w:hAnsi="Cambria Math"/>
          <w:b/>
          <w:sz w:val="22"/>
        </w:rPr>
        <w:t>11A = [[33, 44, 11], [22, 11, 66], [−11, 44, 77]]</w:t>
      </w:r>
    </w:p>
    <w:p>
      <w:pPr>
        <w:jc w:val="center"/>
      </w:pPr>
      <w:r>
        <w:rPr>
          <w:rFonts w:ascii="Cambria Math" w:hAnsi="Cambria Math"/>
          <w:b/>
          <w:sz w:val="22"/>
        </w:rPr>
        <w:t>11A − A² = [[17, 24, −23], [20, −22, 16], [−9, 16, 5]]</w:t>
      </w:r>
    </w:p>
    <w:p>
      <w:pPr>
        <w:jc w:val="center"/>
      </w:pPr>
      <w:r>
        <w:rPr>
          <w:rFonts w:ascii="Cambria Math" w:hAnsi="Cambria Math"/>
          <w:b/>
          <w:sz w:val="22"/>
        </w:rPr>
        <w:t>A⁻¹ = (1/122)[[17, 24, −23], [20, −22, 16], [−9, 16, 5]]</w:t>
      </w:r>
    </w:p>
    <w:p>
      <w:r>
        <w:rPr>
          <w:b w:val="0"/>
        </w:rPr>
        <w:t>Answer: the inverse above follows directly from the Cayley–Hamilton theorem without using the classical adjoint method.</w:t>
      </w:r>
    </w:p>
    <w:p>
      <w:r>
        <w:br w:type="page"/>
      </w:r>
    </w:p>
    <w:p>
      <w:pPr>
        <w:pStyle w:val="Heading1"/>
      </w:pPr>
      <w:r>
        <w:t>Question 4 — Verify Cayley–Hamilton and find the inverse</w:t>
      </w:r>
    </w:p>
    <w:p>
      <w:r>
        <w:rPr>
          <w:b w:val="0"/>
        </w:rPr>
        <w:t>Given:</w:t>
      </w:r>
    </w:p>
    <w:p>
      <w:pPr>
        <w:jc w:val="center"/>
      </w:pPr>
      <w:r>
        <w:rPr>
          <w:rFonts w:ascii="Cambria Math" w:hAnsi="Cambria Math"/>
          <w:b/>
          <w:sz w:val="22"/>
        </w:rPr>
        <w:t>A = [[1, 0, 2], [0, 1, 2], [1, 2, 0]]</w:t>
      </w:r>
    </w:p>
    <w:p>
      <w:pPr>
        <w:pStyle w:val="Heading2"/>
      </w:pPr>
      <w:r>
        <w:t>Step 1: Find the characteristic equation</w:t>
      </w:r>
    </w:p>
    <w:p>
      <w:r>
        <w:rPr>
          <w:b w:val="0"/>
        </w:rPr>
        <w:t>Calculate det(λI − A) and set it to zero:</w:t>
      </w:r>
    </w:p>
    <w:p>
      <w:pPr>
        <w:jc w:val="center"/>
      </w:pPr>
      <w:r>
        <w:rPr>
          <w:rFonts w:ascii="Cambria Math" w:hAnsi="Cambria Math"/>
          <w:b/>
          <w:sz w:val="22"/>
        </w:rPr>
        <w:t>p(λ) = λ³ − 2λ² − 5λ + 6</w:t>
      </w:r>
    </w:p>
    <w:p>
      <w:pPr>
        <w:jc w:val="center"/>
      </w:pPr>
      <w:r>
        <w:rPr>
          <w:rFonts w:ascii="Cambria Math" w:hAnsi="Cambria Math"/>
          <w:b/>
          <w:sz w:val="22"/>
        </w:rPr>
        <w:t>Characteristic equation: λ³ − 2λ² − 5λ + 6 = 0</w:t>
      </w:r>
    </w:p>
    <w:p>
      <w:pPr>
        <w:pStyle w:val="Heading2"/>
      </w:pPr>
      <w:r>
        <w:t>Step 2: Apply Cayley–Hamilton</w:t>
      </w:r>
    </w:p>
    <w:p>
      <w:pPr>
        <w:jc w:val="center"/>
      </w:pPr>
      <w:r>
        <w:rPr>
          <w:rFonts w:ascii="Cambria Math" w:hAnsi="Cambria Math"/>
          <w:b/>
          <w:sz w:val="22"/>
        </w:rPr>
        <w:t>A³ − 2A² − 5A + 6I = 0</w:t>
      </w:r>
    </w:p>
    <w:p>
      <w:r>
        <w:rPr>
          <w:b w:val="0"/>
        </w:rPr>
        <w:t>This is the Cayley–Hamilton identity for A. Substituting the matrix powers into the left-hand side gives the zero matrix.</w:t>
      </w:r>
    </w:p>
    <w:p>
      <w:pPr>
        <w:pStyle w:val="Heading2"/>
      </w:pPr>
      <w:r>
        <w:t>Step 3: Rearrange for A⁻¹</w:t>
      </w:r>
    </w:p>
    <w:p>
      <w:r>
        <w:rPr>
          <w:b w:val="0"/>
        </w:rPr>
        <w:t>Since det(A) = −6 ≠ 0, the inverse exists. Multiply the identity by A⁻¹:</w:t>
      </w:r>
    </w:p>
    <w:p>
      <w:pPr>
        <w:jc w:val="center"/>
      </w:pPr>
      <w:r>
        <w:rPr>
          <w:rFonts w:ascii="Cambria Math" w:hAnsi="Cambria Math"/>
          <w:b/>
          <w:sz w:val="22"/>
        </w:rPr>
        <w:t>A² − 2A − 5I + 6A⁻¹ = 0</w:t>
      </w:r>
    </w:p>
    <w:p>
      <w:pPr>
        <w:jc w:val="center"/>
      </w:pPr>
      <w:r>
        <w:rPr>
          <w:rFonts w:ascii="Cambria Math" w:hAnsi="Cambria Math"/>
          <w:b/>
          <w:sz w:val="22"/>
        </w:rPr>
        <w:t>6A⁻¹ = −A² + 2A + 5I</w:t>
      </w:r>
    </w:p>
    <w:p>
      <w:pPr>
        <w:jc w:val="center"/>
      </w:pPr>
      <w:r>
        <w:rPr>
          <w:rFonts w:ascii="Cambria Math" w:hAnsi="Cambria Math"/>
          <w:b/>
          <w:sz w:val="22"/>
        </w:rPr>
        <w:t>A⁻¹ = (−A² + 2A + 5I)/6</w:t>
      </w:r>
    </w:p>
    <w:p>
      <w:pPr>
        <w:pStyle w:val="Heading2"/>
      </w:pPr>
      <w:r>
        <w:t>Step 4: Calculate</w:t>
      </w:r>
    </w:p>
    <w:p>
      <w:pPr>
        <w:jc w:val="center"/>
      </w:pPr>
      <w:r>
        <w:rPr>
          <w:rFonts w:ascii="Cambria Math" w:hAnsi="Cambria Math"/>
          <w:b/>
          <w:sz w:val="22"/>
        </w:rPr>
        <w:t>A² = [[3, 4, 2], [2, 5, 2], [1, 2, 6]]</w:t>
      </w:r>
    </w:p>
    <w:p>
      <w:pPr>
        <w:jc w:val="center"/>
      </w:pPr>
      <w:r>
        <w:rPr>
          <w:rFonts w:ascii="Cambria Math" w:hAnsi="Cambria Math"/>
          <w:b/>
          <w:sz w:val="22"/>
        </w:rPr>
        <w:t>−A² + 2A + 5I = [[4, −4, 2], [−2, 2, 2], [1, 2, −1]]</w:t>
      </w:r>
    </w:p>
    <w:p>
      <w:pPr>
        <w:jc w:val="center"/>
      </w:pPr>
      <w:r>
        <w:rPr>
          <w:rFonts w:ascii="Cambria Math" w:hAnsi="Cambria Math"/>
          <w:b/>
          <w:sz w:val="22"/>
        </w:rPr>
        <w:t>A⁻¹ = (1/6)[[4, −4, 2], [−2, 2, 2], [1, 2, −1]]</w:t>
      </w:r>
    </w:p>
    <w:p>
      <w:r>
        <w:rPr>
          <w:b w:val="0"/>
        </w:rPr>
        <w:t>Answer: A⁻¹ = (1/6) times the displayed matrix.</w:t>
      </w:r>
    </w:p>
    <w:p>
      <w:r>
        <w:rPr>
          <w:b w:val="0"/>
        </w:rPr>
        <w:t>Check: multiplying A by this inverse gives the identity matrix I.</w:t>
      </w:r>
    </w:p>
    <w:p>
      <w:r>
        <w:br w:type="page"/>
      </w:r>
    </w:p>
    <w:p>
      <w:pPr>
        <w:pStyle w:val="Heading1"/>
      </w:pPr>
      <w:r>
        <w:t>Question 5 — Eigenvalues of an upper triangular matrix</w:t>
      </w:r>
    </w:p>
    <w:p>
      <w:r>
        <w:rPr>
          <w:b w:val="0"/>
        </w:rPr>
        <w:t>Given:</w:t>
      </w:r>
    </w:p>
    <w:p>
      <w:pPr>
        <w:jc w:val="center"/>
      </w:pPr>
      <w:r>
        <w:rPr>
          <w:rFonts w:ascii="Cambria Math" w:hAnsi="Cambria Math"/>
          <w:b/>
          <w:sz w:val="22"/>
        </w:rPr>
        <w:t>A = [[1, 2, 3], [0, −4, 2], [0, 0, 7]]</w:t>
      </w:r>
    </w:p>
    <w:p>
      <w:r>
        <w:rPr>
          <w:b w:val="0"/>
        </w:rPr>
        <w:t>Key rule: the eigenvalues of an upper triangular matrix are its diagonal entries. This is because the determinant of a triangular matrix is the product of its diagonal entries.</w:t>
      </w:r>
    </w:p>
    <w:p>
      <w:pPr>
        <w:pStyle w:val="Heading2"/>
      </w:pPr>
      <w:r>
        <w:t>Step 1: Form λI − A</w:t>
      </w:r>
    </w:p>
    <w:p>
      <w:pPr>
        <w:jc w:val="center"/>
      </w:pPr>
      <w:r>
        <w:rPr>
          <w:rFonts w:ascii="Cambria Math" w:hAnsi="Cambria Math"/>
          <w:b/>
          <w:sz w:val="22"/>
        </w:rPr>
        <w:t>λI − A = [[λ−1, −2, −3], [0, λ+4, −2], [0, 0, λ−7]]</w:t>
      </w:r>
    </w:p>
    <w:p>
      <w:pPr>
        <w:pStyle w:val="Heading2"/>
      </w:pPr>
      <w:r>
        <w:t>Step 2: Find the characteristic equation</w:t>
      </w:r>
    </w:p>
    <w:p>
      <w:pPr>
        <w:jc w:val="center"/>
      </w:pPr>
      <w:r>
        <w:rPr>
          <w:rFonts w:ascii="Cambria Math" w:hAnsi="Cambria Math"/>
          <w:b/>
          <w:sz w:val="22"/>
        </w:rPr>
        <w:t>det(λI − A) = (λ−1)(λ+4)(λ−7) = 0</w:t>
      </w:r>
    </w:p>
    <w:p>
      <w:pPr>
        <w:pStyle w:val="Heading2"/>
      </w:pPr>
      <w:r>
        <w:t>Step 3: Solve</w:t>
      </w:r>
    </w:p>
    <w:p>
      <w:pPr>
        <w:jc w:val="center"/>
      </w:pPr>
      <w:r>
        <w:rPr>
          <w:rFonts w:ascii="Cambria Math" w:hAnsi="Cambria Math"/>
          <w:b/>
          <w:sz w:val="22"/>
        </w:rPr>
        <w:t>λ = 1,  −4,  7</w:t>
      </w:r>
    </w:p>
    <w:p>
      <w:r>
        <w:rPr>
          <w:b w:val="0"/>
        </w:rPr>
        <w:t>Answer: the eigenvalues are 1, −4 and 7. No full determinant expansion is necessary because the matrix is upper triangular.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FINAL ANSWER SUMMARY</w:t>
      </w:r>
    </w:p>
    <w:p>
      <w:r>
        <w:rPr>
          <w:b w:val="0"/>
        </w:rPr>
        <w:t>1. Eigenvalues: 3 and −1. Eigenvectors: [1,−5]ᵀ for λ=3; [1,−1]ᵀ for λ=−1.</w:t>
      </w:r>
    </w:p>
    <w:p>
      <w:r>
        <w:rPr>
          <w:b w:val="0"/>
        </w:rPr>
        <w:t>2. Eigenvalues: 5, −3, −3. Eigenvectors: [1,2,−1]ᵀ for λ=5; for λ=−3, [−2,1,0]ᵀ and [3,0,1]ᵀ form a basis.</w:t>
      </w:r>
    </w:p>
    <w:p>
      <w:r>
        <w:rPr>
          <w:b w:val="0"/>
        </w:rPr>
        <w:t>3. A⁻¹ = (1/122)[[17,24,−23],[20,−22,16],[−9,16,5]]. Characteristic polynomial: λ³−11λ²+122.</w:t>
      </w:r>
    </w:p>
    <w:p>
      <w:r>
        <w:rPr>
          <w:b w:val="0"/>
        </w:rPr>
        <w:t>4. A⁻¹ = (1/6)[[4,−4,2],[−2,2,2],[1,2,−1]]. Characteristic polynomial: λ³−2λ²−5λ+6.</w:t>
      </w:r>
    </w:p>
    <w:p>
      <w:r>
        <w:rPr>
          <w:b w:val="0"/>
        </w:rPr>
        <w:t>5. Eigenvalues: 1, −4, 7.</w:t>
      </w:r>
    </w:p>
    <w:p>
      <w:pPr>
        <w:pStyle w:val="Heading2"/>
      </w:pPr>
      <w:r>
        <w:t>Exam reminders</w:t>
      </w:r>
    </w:p>
    <w:p>
      <w:r>
        <w:rPr>
          <w:b w:val="0"/>
        </w:rPr>
        <w:t>• Eigenvalues: solve det(A − λI) = 0.</w:t>
      </w:r>
    </w:p>
    <w:p>
      <w:r>
        <w:rPr>
          <w:b w:val="0"/>
        </w:rPr>
        <w:t>• Eigenvectors: solve (A − λI)v = 0 for each eigenvalue.</w:t>
      </w:r>
    </w:p>
    <w:p>
      <w:r>
        <w:rPr>
          <w:b w:val="0"/>
        </w:rPr>
        <w:t>• Cayley–Hamilton: replace λ by A in the characteristic polynomial; constants become multiples of I.</w:t>
      </w:r>
    </w:p>
    <w:p>
      <w:r>
        <w:rPr>
          <w:b w:val="0"/>
        </w:rPr>
        <w:t>• To find A⁻¹ from Cayley–Hamilton, verify det(A) ≠ 0, multiply by A⁻¹, then rearrange carefully.</w:t>
      </w:r>
    </w:p>
    <w:p>
      <w:r>
        <w:rPr>
          <w:b w:val="0"/>
        </w:rPr>
        <w:t>• For upper triangular matrices, read the eigenvalues directly from the diagonal.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MCA Mathematics • Assignment 1C Detailed Solutions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