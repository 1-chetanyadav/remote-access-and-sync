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1B</w:t>
      </w:r>
    </w:p>
    <w:p>
      <w:pPr>
        <w:jc w:val="center"/>
      </w:pPr>
      <w:r>
        <w:rPr>
          <w:i/>
        </w:rPr>
        <w:t>Detailed Step-by-Step Solutions</w:t>
      </w:r>
    </w:p>
    <w:p>
      <w:r>
        <w:rPr>
          <w:b w:val="0"/>
        </w:rPr>
        <w:t>These solutions follow the eight systems exactly as shown in the provided assignment image. Each question is solved by elimination or by identifying dependent/inconsistent equations.</w:t>
      </w:r>
    </w:p>
    <w:p>
      <w:r>
        <w:rPr>
          <w:b w:val="0"/>
        </w:rPr>
        <w:t>Tip: When eliminating, write which equation is being added to or subtracted from another. Apply the operation to every term, including the right-hand side.</w:t>
      </w:r>
    </w:p>
    <w:p>
      <w:r>
        <w:br w:type="page"/>
      </w:r>
    </w:p>
    <w:p>
      <w:pPr>
        <w:pStyle w:val="Heading1"/>
      </w:pPr>
      <w:r>
        <w:t>Question 1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2x + y − z = 3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x − y + 2z = 4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3x + y + z = 7  ...(3)</w:t>
      </w:r>
    </w:p>
    <w:p>
      <w:r>
        <w:rPr>
          <w:b w:val="0"/>
        </w:rPr>
        <w:t>Step 1: Subtract equation (1) from equation (3).</w:t>
      </w:r>
    </w:p>
    <w:p>
      <w:pPr>
        <w:jc w:val="center"/>
      </w:pPr>
      <w:r>
        <w:rPr>
          <w:rFonts w:ascii="Cambria Math" w:hAnsi="Cambria Math"/>
          <w:b/>
          <w:sz w:val="22"/>
        </w:rPr>
        <w:t>(3x + y + z) − (2x + y − z) = 7 − 3</w:t>
      </w:r>
    </w:p>
    <w:p>
      <w:pPr>
        <w:jc w:val="center"/>
      </w:pPr>
      <w:r>
        <w:rPr>
          <w:rFonts w:ascii="Cambria Math" w:hAnsi="Cambria Math"/>
          <w:b/>
          <w:sz w:val="22"/>
        </w:rPr>
        <w:t>x + 2z = 4  ...(4)</w:t>
      </w:r>
    </w:p>
    <w:p>
      <w:r>
        <w:rPr>
          <w:b w:val="0"/>
        </w:rPr>
        <w:t>Step 2: Use equation (4) to express x.</w:t>
      </w:r>
    </w:p>
    <w:p>
      <w:pPr>
        <w:jc w:val="center"/>
      </w:pPr>
      <w:r>
        <w:rPr>
          <w:rFonts w:ascii="Cambria Math" w:hAnsi="Cambria Math"/>
          <w:b/>
          <w:sz w:val="22"/>
        </w:rPr>
        <w:t>x = 4 − 2z</w:t>
      </w:r>
    </w:p>
    <w:p>
      <w:r>
        <w:rPr>
          <w:b w:val="0"/>
        </w:rPr>
        <w:t>Step 3: Substitute this into equation (2).</w:t>
      </w:r>
    </w:p>
    <w:p>
      <w:pPr>
        <w:jc w:val="center"/>
      </w:pPr>
      <w:r>
        <w:rPr>
          <w:rFonts w:ascii="Cambria Math" w:hAnsi="Cambria Math"/>
          <w:b/>
          <w:sz w:val="22"/>
        </w:rPr>
        <w:t>(4 − 2z) − y + 2z = 4</w:t>
      </w:r>
    </w:p>
    <w:p>
      <w:pPr>
        <w:jc w:val="center"/>
      </w:pPr>
      <w:r>
        <w:rPr>
          <w:rFonts w:ascii="Cambria Math" w:hAnsi="Cambria Math"/>
          <w:b/>
          <w:sz w:val="22"/>
        </w:rPr>
        <w:t>4 − y = 4  ⇒  y = 0</w:t>
      </w:r>
    </w:p>
    <w:p>
      <w:r>
        <w:rPr>
          <w:b w:val="0"/>
        </w:rPr>
        <w:t>Step 4: Substitute y = 0 and x = 4 − 2z into equation (1).</w:t>
      </w:r>
    </w:p>
    <w:p>
      <w:pPr>
        <w:jc w:val="center"/>
      </w:pPr>
      <w:r>
        <w:rPr>
          <w:rFonts w:ascii="Cambria Math" w:hAnsi="Cambria Math"/>
          <w:b/>
          <w:sz w:val="22"/>
        </w:rPr>
        <w:t>2(4 − 2z) + 0 − z = 3</w:t>
      </w:r>
    </w:p>
    <w:p>
      <w:pPr>
        <w:jc w:val="center"/>
      </w:pPr>
      <w:r>
        <w:rPr>
          <w:rFonts w:ascii="Cambria Math" w:hAnsi="Cambria Math"/>
          <w:b/>
          <w:sz w:val="22"/>
        </w:rPr>
        <w:t>8 − 4z − z = 3  ⇒  −5z = −5  ⇒  z = 1</w:t>
      </w:r>
    </w:p>
    <w:p>
      <w:r>
        <w:rPr>
          <w:b w:val="0"/>
        </w:rPr>
        <w:t>Then x = 4 − 2(1) = 2.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x = 2,  y = 0,  z = 1</w:t>
      </w:r>
    </w:p>
    <w:p>
      <w:r>
        <w:rPr>
          <w:b w:val="0"/>
        </w:rPr>
        <w:t>Check: equation (1): 4 + 0 − 1 = 3; equation (2): 2 − 0 + 2 = 4; equation (3): 6 + 0 + 1 = 7.</w:t>
      </w:r>
    </w:p>
    <w:p>
      <w:r>
        <w:br w:type="page"/>
      </w:r>
    </w:p>
    <w:p>
      <w:pPr>
        <w:pStyle w:val="Heading1"/>
      </w:pPr>
      <w:r>
        <w:t>Question 2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= 6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2x − y + 3z = 9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x + 2y − z = 2  ...(3)</w:t>
      </w:r>
    </w:p>
    <w:p>
      <w:r>
        <w:rPr>
          <w:b w:val="0"/>
        </w:rPr>
        <w:t>Step 1: Subtract 2 times equation (1) from equation (2).</w:t>
      </w:r>
    </w:p>
    <w:p>
      <w:pPr>
        <w:jc w:val="center"/>
      </w:pPr>
      <w:r>
        <w:rPr>
          <w:rFonts w:ascii="Cambria Math" w:hAnsi="Cambria Math"/>
          <w:b/>
          <w:sz w:val="22"/>
        </w:rPr>
        <w:t>(2x − y + 3z) − 2(x + y + z) = 9 − 12</w:t>
      </w:r>
    </w:p>
    <w:p>
      <w:pPr>
        <w:jc w:val="center"/>
      </w:pPr>
      <w:r>
        <w:rPr>
          <w:rFonts w:ascii="Cambria Math" w:hAnsi="Cambria Math"/>
          <w:b/>
          <w:sz w:val="22"/>
        </w:rPr>
        <w:t>−3y + z = −3  ...(4)</w:t>
      </w:r>
    </w:p>
    <w:p>
      <w:r>
        <w:rPr>
          <w:b w:val="0"/>
        </w:rPr>
        <w:t>Step 2: Subtract equation (1) from equation (3).</w:t>
      </w:r>
    </w:p>
    <w:p>
      <w:pPr>
        <w:jc w:val="center"/>
      </w:pPr>
      <w:r>
        <w:rPr>
          <w:rFonts w:ascii="Cambria Math" w:hAnsi="Cambria Math"/>
          <w:b/>
          <w:sz w:val="22"/>
        </w:rPr>
        <w:t>(x + 2y − z) − (x + y + z) = 2 − 6</w:t>
      </w:r>
    </w:p>
    <w:p>
      <w:pPr>
        <w:jc w:val="center"/>
      </w:pPr>
      <w:r>
        <w:rPr>
          <w:rFonts w:ascii="Cambria Math" w:hAnsi="Cambria Math"/>
          <w:b/>
          <w:sz w:val="22"/>
        </w:rPr>
        <w:t>y − 2z = −4  ...(5)</w:t>
      </w:r>
    </w:p>
    <w:p>
      <w:r>
        <w:rPr>
          <w:b w:val="0"/>
        </w:rPr>
        <w:t>Step 3: From equation (4), z = 3y − 3. Substitute into equation (5).</w:t>
      </w:r>
    </w:p>
    <w:p>
      <w:pPr>
        <w:jc w:val="center"/>
      </w:pPr>
      <w:r>
        <w:rPr>
          <w:rFonts w:ascii="Cambria Math" w:hAnsi="Cambria Math"/>
          <w:b/>
          <w:sz w:val="22"/>
        </w:rPr>
        <w:t>y − 2(3y − 3) = −4</w:t>
      </w:r>
    </w:p>
    <w:p>
      <w:pPr>
        <w:jc w:val="center"/>
      </w:pPr>
      <w:r>
        <w:rPr>
          <w:rFonts w:ascii="Cambria Math" w:hAnsi="Cambria Math"/>
          <w:b/>
          <w:sz w:val="22"/>
        </w:rPr>
        <w:t>y − 6y + 6 = −4  ⇒  −5y = −10  ⇒  y = 2</w:t>
      </w:r>
    </w:p>
    <w:p>
      <w:r>
        <w:rPr>
          <w:b w:val="0"/>
        </w:rPr>
        <w:t>Step 4: Find z and x.</w:t>
      </w:r>
    </w:p>
    <w:p>
      <w:pPr>
        <w:jc w:val="center"/>
      </w:pPr>
      <w:r>
        <w:rPr>
          <w:rFonts w:ascii="Cambria Math" w:hAnsi="Cambria Math"/>
          <w:b/>
          <w:sz w:val="22"/>
        </w:rPr>
        <w:t>z = 3(2) − 3 = 3</w:t>
      </w:r>
    </w:p>
    <w:p>
      <w:pPr>
        <w:jc w:val="center"/>
      </w:pPr>
      <w:r>
        <w:rPr>
          <w:rFonts w:ascii="Cambria Math" w:hAnsi="Cambria Math"/>
          <w:b/>
          <w:sz w:val="22"/>
        </w:rPr>
        <w:t>x + 2 + 3 = 6  ⇒  x = 1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x = 1,  y = 2,  z = 3</w:t>
      </w:r>
    </w:p>
    <w:p>
      <w:r>
        <w:rPr>
          <w:b w:val="0"/>
        </w:rPr>
        <w:t>Check: 1 + 2 + 3 = 6; 2 − 2 + 9 = 9; 1 + 4 − 3 = 2.</w:t>
      </w:r>
    </w:p>
    <w:p>
      <w:r>
        <w:br w:type="page"/>
      </w:r>
    </w:p>
    <w:p>
      <w:pPr>
        <w:pStyle w:val="Heading1"/>
      </w:pPr>
      <w:r>
        <w:t>Question 3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2x + y + z = 7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x + 2y + z = 8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+ 2z = 9  ...(3)</w:t>
      </w:r>
    </w:p>
    <w:p>
      <w:r>
        <w:rPr>
          <w:b w:val="0"/>
        </w:rPr>
        <w:t>Step 1: Subtract equation (2) from equation (1).</w:t>
      </w:r>
    </w:p>
    <w:p>
      <w:pPr>
        <w:jc w:val="center"/>
      </w:pPr>
      <w:r>
        <w:rPr>
          <w:rFonts w:ascii="Cambria Math" w:hAnsi="Cambria Math"/>
          <w:b/>
          <w:sz w:val="22"/>
        </w:rPr>
        <w:t>x − y = −1  ⇒  x = y − 1  ...(4)</w:t>
      </w:r>
    </w:p>
    <w:p>
      <w:r>
        <w:rPr>
          <w:b w:val="0"/>
        </w:rPr>
        <w:t>Step 2: Subtract equation (3) from equation (2).</w:t>
      </w:r>
    </w:p>
    <w:p>
      <w:pPr>
        <w:jc w:val="center"/>
      </w:pPr>
      <w:r>
        <w:rPr>
          <w:rFonts w:ascii="Cambria Math" w:hAnsi="Cambria Math"/>
          <w:b/>
          <w:sz w:val="22"/>
        </w:rPr>
        <w:t>y − z = −1  ⇒  z = y + 1  ...(5)</w:t>
      </w:r>
    </w:p>
    <w:p>
      <w:r>
        <w:rPr>
          <w:b w:val="0"/>
        </w:rPr>
        <w:t>Step 3: Substitute x = y − 1 and z = y + 1 into equation (1).</w:t>
      </w:r>
    </w:p>
    <w:p>
      <w:pPr>
        <w:jc w:val="center"/>
      </w:pPr>
      <w:r>
        <w:rPr>
          <w:rFonts w:ascii="Cambria Math" w:hAnsi="Cambria Math"/>
          <w:b/>
          <w:sz w:val="22"/>
        </w:rPr>
        <w:t>2(y − 1) + y + (y + 1) = 7</w:t>
      </w:r>
    </w:p>
    <w:p>
      <w:pPr>
        <w:jc w:val="center"/>
      </w:pPr>
      <w:r>
        <w:rPr>
          <w:rFonts w:ascii="Cambria Math" w:hAnsi="Cambria Math"/>
          <w:b/>
          <w:sz w:val="22"/>
        </w:rPr>
        <w:t>4y − 1 = 7  ⇒  4y = 8  ⇒  y = 2</w:t>
      </w:r>
    </w:p>
    <w:p>
      <w:r>
        <w:rPr>
          <w:b w:val="0"/>
        </w:rPr>
        <w:t>Step 4: Find x and z.</w:t>
      </w:r>
    </w:p>
    <w:p>
      <w:pPr>
        <w:jc w:val="center"/>
      </w:pPr>
      <w:r>
        <w:rPr>
          <w:rFonts w:ascii="Cambria Math" w:hAnsi="Cambria Math"/>
          <w:b/>
          <w:sz w:val="22"/>
        </w:rPr>
        <w:t>x = 2 − 1 = 1;     z = 2 + 1 = 3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x = 1,  y = 2,  z = 3</w:t>
      </w:r>
    </w:p>
    <w:p>
      <w:r>
        <w:rPr>
          <w:b w:val="0"/>
        </w:rPr>
        <w:t>Check: equation (1) gives 2 + 2 + 3 = 7; equation (2) gives 1 + 4 + 3 = 8; equation (3) gives 1 + 2 + 6 = 9.</w:t>
      </w:r>
    </w:p>
    <w:p>
      <w:r>
        <w:br w:type="page"/>
      </w:r>
    </w:p>
    <w:p>
      <w:pPr>
        <w:pStyle w:val="Heading1"/>
      </w:pPr>
      <w:r>
        <w:t>Question 4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x + 2y + 3z = 14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2x − y + z = 3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3x + y − 2z = 3  ...(3)</w:t>
      </w:r>
    </w:p>
    <w:p>
      <w:r>
        <w:rPr>
          <w:b w:val="0"/>
        </w:rPr>
        <w:t>Step 1: Subtract 2 times equation (1) from equation (2).</w:t>
      </w:r>
    </w:p>
    <w:p>
      <w:pPr>
        <w:jc w:val="center"/>
      </w:pPr>
      <w:r>
        <w:rPr>
          <w:rFonts w:ascii="Cambria Math" w:hAnsi="Cambria Math"/>
          <w:b/>
          <w:sz w:val="22"/>
        </w:rPr>
        <w:t>(2x − y + z) − 2(x + 2y + 3z) = 3 − 28</w:t>
      </w:r>
    </w:p>
    <w:p>
      <w:pPr>
        <w:jc w:val="center"/>
      </w:pPr>
      <w:r>
        <w:rPr>
          <w:rFonts w:ascii="Cambria Math" w:hAnsi="Cambria Math"/>
          <w:b/>
          <w:sz w:val="22"/>
        </w:rPr>
        <w:t>−5y − 5z = −25  ⇒  y + z = 5  ...(4)</w:t>
      </w:r>
    </w:p>
    <w:p>
      <w:r>
        <w:rPr>
          <w:b w:val="0"/>
        </w:rPr>
        <w:t>Step 2: Subtract 3 times equation (1) from equation (3).</w:t>
      </w:r>
    </w:p>
    <w:p>
      <w:pPr>
        <w:jc w:val="center"/>
      </w:pPr>
      <w:r>
        <w:rPr>
          <w:rFonts w:ascii="Cambria Math" w:hAnsi="Cambria Math"/>
          <w:b/>
          <w:sz w:val="22"/>
        </w:rPr>
        <w:t>(3x + y − 2z) − 3(x + 2y + 3z) = 3 − 42</w:t>
      </w:r>
    </w:p>
    <w:p>
      <w:pPr>
        <w:jc w:val="center"/>
      </w:pPr>
      <w:r>
        <w:rPr>
          <w:rFonts w:ascii="Cambria Math" w:hAnsi="Cambria Math"/>
          <w:b/>
          <w:sz w:val="22"/>
        </w:rPr>
        <w:t>−5y − 11z = −39  ...(5)</w:t>
      </w:r>
    </w:p>
    <w:p>
      <w:r>
        <w:rPr>
          <w:b w:val="0"/>
        </w:rPr>
        <w:t>Step 3: From equation (4), y = 5 − z. Substitute into equation (5).</w:t>
      </w:r>
    </w:p>
    <w:p>
      <w:pPr>
        <w:jc w:val="center"/>
      </w:pPr>
      <w:r>
        <w:rPr>
          <w:rFonts w:ascii="Cambria Math" w:hAnsi="Cambria Math"/>
          <w:b/>
          <w:sz w:val="22"/>
        </w:rPr>
        <w:t>−5(5 − z) − 11z = −39</w:t>
      </w:r>
    </w:p>
    <w:p>
      <w:pPr>
        <w:jc w:val="center"/>
      </w:pPr>
      <w:r>
        <w:rPr>
          <w:rFonts w:ascii="Cambria Math" w:hAnsi="Cambria Math"/>
          <w:b/>
          <w:sz w:val="22"/>
        </w:rPr>
        <w:t>−25 + 5z − 11z = −39</w:t>
      </w:r>
    </w:p>
    <w:p>
      <w:pPr>
        <w:jc w:val="center"/>
      </w:pPr>
      <w:r>
        <w:rPr>
          <w:rFonts w:ascii="Cambria Math" w:hAnsi="Cambria Math"/>
          <w:b/>
          <w:sz w:val="22"/>
        </w:rPr>
        <w:t>−6z = −14  ⇒  z = 7/3</w:t>
      </w:r>
    </w:p>
    <w:p>
      <w:r>
        <w:rPr>
          <w:b w:val="0"/>
        </w:rPr>
        <w:t>Step 4: Find y, then x.</w:t>
      </w:r>
    </w:p>
    <w:p>
      <w:pPr>
        <w:jc w:val="center"/>
      </w:pPr>
      <w:r>
        <w:rPr>
          <w:rFonts w:ascii="Cambria Math" w:hAnsi="Cambria Math"/>
          <w:b/>
          <w:sz w:val="22"/>
        </w:rPr>
        <w:t>y = 5 − 7/3 = 8/3</w:t>
      </w:r>
    </w:p>
    <w:p>
      <w:pPr>
        <w:jc w:val="center"/>
      </w:pPr>
      <w:r>
        <w:rPr>
          <w:rFonts w:ascii="Cambria Math" w:hAnsi="Cambria Math"/>
          <w:b/>
          <w:sz w:val="22"/>
        </w:rPr>
        <w:t>x + 2(8/3) + 3(7/3) = 14</w:t>
      </w:r>
    </w:p>
    <w:p>
      <w:pPr>
        <w:jc w:val="center"/>
      </w:pPr>
      <w:r>
        <w:rPr>
          <w:rFonts w:ascii="Cambria Math" w:hAnsi="Cambria Math"/>
          <w:b/>
          <w:sz w:val="22"/>
        </w:rPr>
        <w:t>x + 16/3 + 7 = 14  ⇒  x = 5/3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x = 5/3,  y = 8/3,  z = 7/3</w:t>
      </w:r>
    </w:p>
    <w:p>
      <w:r>
        <w:rPr>
          <w:b w:val="0"/>
        </w:rPr>
        <w:t>Check: equation (2): 10/3 − 8/3 + 7/3 = 9/3 = 3. Equation (3): 5 + 8/3 − 14/3 = 3.</w:t>
      </w:r>
    </w:p>
    <w:p>
      <w:r>
        <w:br w:type="page"/>
      </w:r>
    </w:p>
    <w:p>
      <w:pPr>
        <w:pStyle w:val="Heading1"/>
      </w:pPr>
      <w:r>
        <w:t>Question 5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= 6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2x + 2y + 2z = 12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x − y + z = 2  ...(3)</w:t>
      </w:r>
    </w:p>
    <w:p>
      <w:r>
        <w:rPr>
          <w:b w:val="0"/>
        </w:rPr>
        <w:t>Step 1: Notice equation (2) is exactly 2 times equation (1). It adds no new independent information.</w:t>
      </w:r>
    </w:p>
    <w:p>
      <w:pPr>
        <w:jc w:val="center"/>
      </w:pPr>
      <w:r>
        <w:rPr>
          <w:rFonts w:ascii="Cambria Math" w:hAnsi="Cambria Math"/>
          <w:b/>
          <w:sz w:val="22"/>
        </w:rPr>
        <w:t>2(x + y + z = 6)  ⇒  2x + 2y + 2z = 12</w:t>
      </w:r>
    </w:p>
    <w:p>
      <w:r>
        <w:rPr>
          <w:b w:val="0"/>
        </w:rPr>
        <w:t>Step 2: Subtract equation (3) from equation (1).</w:t>
      </w:r>
    </w:p>
    <w:p>
      <w:pPr>
        <w:jc w:val="center"/>
      </w:pPr>
      <w:r>
        <w:rPr>
          <w:rFonts w:ascii="Cambria Math" w:hAnsi="Cambria Math"/>
          <w:b/>
          <w:sz w:val="22"/>
        </w:rPr>
        <w:t>(x + y + z) − (x − y + z) = 6 − 2</w:t>
      </w:r>
    </w:p>
    <w:p>
      <w:pPr>
        <w:jc w:val="center"/>
      </w:pPr>
      <w:r>
        <w:rPr>
          <w:rFonts w:ascii="Cambria Math" w:hAnsi="Cambria Math"/>
          <w:b/>
          <w:sz w:val="22"/>
        </w:rPr>
        <w:t>2y = 4  ⇒  y = 2</w:t>
      </w:r>
    </w:p>
    <w:p>
      <w:r>
        <w:rPr>
          <w:b w:val="0"/>
        </w:rPr>
        <w:t>Step 3: Substitute y = 2 into equation (1).</w:t>
      </w:r>
    </w:p>
    <w:p>
      <w:pPr>
        <w:jc w:val="center"/>
      </w:pPr>
      <w:r>
        <w:rPr>
          <w:rFonts w:ascii="Cambria Math" w:hAnsi="Cambria Math"/>
          <w:b/>
          <w:sz w:val="22"/>
        </w:rPr>
        <w:t>x + 2 + z = 6  ⇒  x + z = 4</w:t>
      </w:r>
    </w:p>
    <w:p>
      <w:r>
        <w:rPr>
          <w:b w:val="0"/>
        </w:rPr>
        <w:t>There is no equation that determines x and z separately. Let z = t, where t can be any real number.</w:t>
      </w:r>
    </w:p>
    <w:p>
      <w:pPr>
        <w:jc w:val="center"/>
      </w:pPr>
      <w:r>
        <w:rPr>
          <w:rFonts w:ascii="Cambria Math" w:hAnsi="Cambria Math"/>
          <w:b/>
          <w:sz w:val="22"/>
        </w:rPr>
        <w:t>x = 4 − t,  y = 2,  z = t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(x,y,z) = (4 − t, 2, t),  t ∈ ℝ</w:t>
      </w:r>
    </w:p>
    <w:p>
      <w:r>
        <w:rPr>
          <w:b w:val="0"/>
        </w:rPr>
        <w:t>Conclusion: the system is consistent and has infinitely many solutions. The free parameter exists because one equation is dependent.</w:t>
      </w:r>
    </w:p>
    <w:p>
      <w:r>
        <w:br w:type="page"/>
      </w:r>
    </w:p>
    <w:p>
      <w:pPr>
        <w:pStyle w:val="Heading1"/>
      </w:pPr>
      <w:r>
        <w:t>Question 6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x + 2y − z + 3w = 4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2x + 4y − 2z + 6w = 8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+ w = 5  ...(3)</w:t>
      </w:r>
    </w:p>
    <w:p>
      <w:pPr>
        <w:jc w:val="center"/>
      </w:pPr>
      <w:r>
        <w:rPr>
          <w:rFonts w:ascii="Cambria Math" w:hAnsi="Cambria Math"/>
          <w:b/>
          <w:sz w:val="22"/>
        </w:rPr>
        <w:t>2x + 3y + z + 2w = 9  ...(4)</w:t>
      </w:r>
    </w:p>
    <w:p>
      <w:r>
        <w:rPr>
          <w:b w:val="0"/>
        </w:rPr>
        <w:t>Step 1: Equation (2) is twice equation (1), so it is redundant.</w:t>
      </w:r>
    </w:p>
    <w:p>
      <w:pPr>
        <w:jc w:val="center"/>
      </w:pPr>
      <w:r>
        <w:rPr>
          <w:rFonts w:ascii="Cambria Math" w:hAnsi="Cambria Math"/>
          <w:b/>
          <w:sz w:val="22"/>
        </w:rPr>
        <w:t>2 × (1): 2x + 4y − 2z + 6w = 8</w:t>
      </w:r>
    </w:p>
    <w:p>
      <w:r>
        <w:rPr>
          <w:b w:val="0"/>
        </w:rPr>
        <w:t>Step 2: Subtract equation (3) from equation (4).</w:t>
      </w:r>
    </w:p>
    <w:p>
      <w:pPr>
        <w:jc w:val="center"/>
      </w:pPr>
      <w:r>
        <w:rPr>
          <w:rFonts w:ascii="Cambria Math" w:hAnsi="Cambria Math"/>
          <w:b/>
          <w:sz w:val="22"/>
        </w:rPr>
        <w:t>(2x + 3y + z + 2w) − (x + y + z + w) = 9 − 5</w:t>
      </w:r>
    </w:p>
    <w:p>
      <w:pPr>
        <w:jc w:val="center"/>
      </w:pPr>
      <w:r>
        <w:rPr>
          <w:rFonts w:ascii="Cambria Math" w:hAnsi="Cambria Math"/>
          <w:b/>
          <w:sz w:val="22"/>
        </w:rPr>
        <w:t>x + 2y + w = 4  ...(5)</w:t>
      </w:r>
    </w:p>
    <w:p>
      <w:r>
        <w:rPr>
          <w:b w:val="0"/>
        </w:rPr>
        <w:t>Step 3: Compare equation (5) with equation (1).</w:t>
      </w:r>
    </w:p>
    <w:p>
      <w:pPr>
        <w:jc w:val="center"/>
      </w:pPr>
      <w:r>
        <w:rPr>
          <w:rFonts w:ascii="Cambria Math" w:hAnsi="Cambria Math"/>
          <w:b/>
          <w:sz w:val="22"/>
        </w:rPr>
        <w:t>(x + 2y − z + 3w) = 4</w:t>
      </w:r>
    </w:p>
    <w:p>
      <w:pPr>
        <w:jc w:val="center"/>
      </w:pPr>
      <w:r>
        <w:rPr>
          <w:rFonts w:ascii="Cambria Math" w:hAnsi="Cambria Math"/>
          <w:b/>
          <w:sz w:val="22"/>
        </w:rPr>
        <w:t>(x + 2y + w) = 4</w:t>
      </w:r>
    </w:p>
    <w:p>
      <w:pPr>
        <w:jc w:val="center"/>
      </w:pPr>
      <w:r>
        <w:rPr>
          <w:rFonts w:ascii="Cambria Math" w:hAnsi="Cambria Math"/>
          <w:b/>
          <w:sz w:val="22"/>
        </w:rPr>
        <w:t>Subtracting gives −z + 2w = 0  ⇒  z = 2w</w:t>
      </w:r>
    </w:p>
    <w:p>
      <w:r>
        <w:rPr>
          <w:b w:val="0"/>
        </w:rPr>
        <w:t>Step 4: Substitute z = 2w into equation (3).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+ 2w + w = 5  ⇒  x + y + 3w = 5</w:t>
      </w:r>
    </w:p>
    <w:p>
      <w:r>
        <w:rPr>
          <w:b w:val="0"/>
        </w:rPr>
        <w:t>Step 5: Use equation (5), x + 2y + w = 4. Subtract the equation x + y + 3w = 5 from it.</w:t>
      </w:r>
    </w:p>
    <w:p>
      <w:pPr>
        <w:jc w:val="center"/>
      </w:pPr>
      <w:r>
        <w:rPr>
          <w:rFonts w:ascii="Cambria Math" w:hAnsi="Cambria Math"/>
          <w:b/>
          <w:sz w:val="22"/>
        </w:rPr>
        <w:t>y − 2w = −1  ⇒  y = 2w − 1</w:t>
      </w:r>
    </w:p>
    <w:p>
      <w:r>
        <w:rPr>
          <w:b w:val="0"/>
        </w:rPr>
        <w:t>Step 6: Substitute into x + y + 3w = 5.</w:t>
      </w:r>
    </w:p>
    <w:p>
      <w:pPr>
        <w:jc w:val="center"/>
      </w:pPr>
      <w:r>
        <w:rPr>
          <w:rFonts w:ascii="Cambria Math" w:hAnsi="Cambria Math"/>
          <w:b/>
          <w:sz w:val="22"/>
        </w:rPr>
        <w:t>x + (2w − 1) + 3w = 5  ⇒  x = 6 − 5w</w:t>
      </w:r>
    </w:p>
    <w:p>
      <w:r>
        <w:rPr>
          <w:b w:val="0"/>
        </w:rPr>
        <w:t>Let w = t be a free parameter.</w:t>
      </w:r>
    </w:p>
    <w:p>
      <w:pPr>
        <w:jc w:val="center"/>
      </w:pPr>
      <w:r>
        <w:rPr>
          <w:rFonts w:ascii="Cambria Math" w:hAnsi="Cambria Math"/>
          <w:b/>
          <w:sz w:val="22"/>
        </w:rPr>
        <w:t>x = 6 − 5t,  y = 2t − 1,  z = 2t,  w = t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(x,y,z,w) = (6 − 5t, 2t − 1, 2t, t),  t ∈ ℝ</w:t>
      </w:r>
    </w:p>
    <w:p>
      <w:r>
        <w:rPr>
          <w:b w:val="0"/>
        </w:rPr>
        <w:t>Conclusion: consistent with infinitely many solutions. Equation (2) is redundant, leaving one free parameter.</w:t>
      </w:r>
    </w:p>
    <w:p>
      <w:r>
        <w:br w:type="page"/>
      </w:r>
    </w:p>
    <w:p>
      <w:pPr>
        <w:pStyle w:val="Heading1"/>
      </w:pPr>
      <w:r>
        <w:t>Question 7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= 3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2x + 2y + 2z = 6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= 4  ...(3)</w:t>
      </w:r>
    </w:p>
    <w:p>
      <w:r>
        <w:rPr>
          <w:b w:val="0"/>
        </w:rPr>
        <w:t>Step 1: Equation (2) is twice equation (1), so equations (1) and (2) agree.</w:t>
      </w:r>
    </w:p>
    <w:p>
      <w:pPr>
        <w:jc w:val="center"/>
      </w:pPr>
      <w:r>
        <w:rPr>
          <w:rFonts w:ascii="Cambria Math" w:hAnsi="Cambria Math"/>
          <w:b/>
          <w:sz w:val="22"/>
        </w:rPr>
        <w:t>2 × (1): 2x + 2y + 2z = 6</w:t>
      </w:r>
    </w:p>
    <w:p>
      <w:r>
        <w:rPr>
          <w:b w:val="0"/>
        </w:rPr>
        <w:t>Step 2: Compare equations (1) and (3). They have the same left-hand side but different right-hand sides: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= 3</w:t>
      </w:r>
    </w:p>
    <w:p>
      <w:pPr>
        <w:jc w:val="center"/>
      </w:pPr>
      <w:r>
        <w:rPr>
          <w:rFonts w:ascii="Cambria Math" w:hAnsi="Cambria Math"/>
          <w:b/>
          <w:sz w:val="22"/>
        </w:rPr>
        <w:t>x + y + z = 4</w:t>
      </w:r>
    </w:p>
    <w:p>
      <w:r>
        <w:rPr>
          <w:b w:val="0"/>
        </w:rPr>
        <w:t>Subtract equation (1) from equation (3):</w:t>
      </w:r>
    </w:p>
    <w:p>
      <w:pPr>
        <w:jc w:val="center"/>
      </w:pPr>
      <w:r>
        <w:rPr>
          <w:rFonts w:ascii="Cambria Math" w:hAnsi="Cambria Math"/>
          <w:b/>
          <w:sz w:val="22"/>
        </w:rPr>
        <w:t>0 = 1</w:t>
      </w:r>
    </w:p>
    <w:p>
      <w:r>
        <w:rPr>
          <w:b w:val="0"/>
        </w:rPr>
        <w:t>This is impossible. No values of x, y, and z can satisfy both equations.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No solution; the system is inconsistent.</w:t>
      </w:r>
    </w:p>
    <w:p>
      <w:r>
        <w:br w:type="page"/>
      </w:r>
    </w:p>
    <w:p>
      <w:pPr>
        <w:pStyle w:val="Heading1"/>
      </w:pPr>
      <w:r>
        <w:t>Question 8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2x − y + z = 2  ...(1)</w:t>
      </w:r>
    </w:p>
    <w:p>
      <w:pPr>
        <w:jc w:val="center"/>
      </w:pPr>
      <w:r>
        <w:rPr>
          <w:rFonts w:ascii="Cambria Math" w:hAnsi="Cambria Math"/>
          <w:b/>
          <w:sz w:val="22"/>
        </w:rPr>
        <w:t>x + y − z = 1  ...(2)</w:t>
      </w:r>
    </w:p>
    <w:p>
      <w:pPr>
        <w:jc w:val="center"/>
      </w:pPr>
      <w:r>
        <w:rPr>
          <w:rFonts w:ascii="Cambria Math" w:hAnsi="Cambria Math"/>
          <w:b/>
          <w:sz w:val="22"/>
        </w:rPr>
        <w:t>3x + y + 2z = 7  ...(3)</w:t>
      </w:r>
    </w:p>
    <w:p>
      <w:r>
        <w:rPr>
          <w:b w:val="0"/>
        </w:rPr>
        <w:t>Step 1: Add equations (1) and (2). The y and z terms cancel.</w:t>
      </w:r>
    </w:p>
    <w:p>
      <w:pPr>
        <w:jc w:val="center"/>
      </w:pPr>
      <w:r>
        <w:rPr>
          <w:rFonts w:ascii="Cambria Math" w:hAnsi="Cambria Math"/>
          <w:b/>
          <w:sz w:val="22"/>
        </w:rPr>
        <w:t>(2x − y + z) + (x + y − z) = 2 + 1</w:t>
      </w:r>
    </w:p>
    <w:p>
      <w:pPr>
        <w:jc w:val="center"/>
      </w:pPr>
      <w:r>
        <w:rPr>
          <w:rFonts w:ascii="Cambria Math" w:hAnsi="Cambria Math"/>
          <w:b/>
          <w:sz w:val="22"/>
        </w:rPr>
        <w:t>3x = 3  ⇒  x = 1</w:t>
      </w:r>
    </w:p>
    <w:p>
      <w:r>
        <w:rPr>
          <w:b w:val="0"/>
        </w:rPr>
        <w:t>Step 2: Substitute x = 1 into equation (2).</w:t>
      </w:r>
    </w:p>
    <w:p>
      <w:pPr>
        <w:jc w:val="center"/>
      </w:pPr>
      <w:r>
        <w:rPr>
          <w:rFonts w:ascii="Cambria Math" w:hAnsi="Cambria Math"/>
          <w:b/>
          <w:sz w:val="22"/>
        </w:rPr>
        <w:t>1 + y − z = 1  ⇒  y = z</w:t>
      </w:r>
    </w:p>
    <w:p>
      <w:r>
        <w:rPr>
          <w:b w:val="0"/>
        </w:rPr>
        <w:t>Step 3: Substitute x = 1 and y = z into equation (3).</w:t>
      </w:r>
    </w:p>
    <w:p>
      <w:pPr>
        <w:jc w:val="center"/>
      </w:pPr>
      <w:r>
        <w:rPr>
          <w:rFonts w:ascii="Cambria Math" w:hAnsi="Cambria Math"/>
          <w:b/>
          <w:sz w:val="22"/>
        </w:rPr>
        <w:t>3(1) + y + 2z = 7</w:t>
      </w:r>
    </w:p>
    <w:p>
      <w:pPr>
        <w:jc w:val="center"/>
      </w:pPr>
      <w:r>
        <w:rPr>
          <w:rFonts w:ascii="Cambria Math" w:hAnsi="Cambria Math"/>
          <w:b/>
          <w:sz w:val="22"/>
        </w:rPr>
        <w:t>y + 2z = 4</w:t>
      </w:r>
    </w:p>
    <w:p>
      <w:r>
        <w:rPr>
          <w:b w:val="0"/>
        </w:rPr>
        <w:t>Since y = z:</w:t>
      </w:r>
    </w:p>
    <w:p>
      <w:pPr>
        <w:jc w:val="center"/>
      </w:pPr>
      <w:r>
        <w:rPr>
          <w:rFonts w:ascii="Cambria Math" w:hAnsi="Cambria Math"/>
          <w:b/>
          <w:sz w:val="22"/>
        </w:rPr>
        <w:t>3z = 4  ⇒  z = 4/3;  therefore y = 4/3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x = 1,  y = 4/3,  z = 4/3</w:t>
      </w:r>
    </w:p>
    <w:p>
      <w:r>
        <w:rPr>
          <w:b w:val="0"/>
        </w:rPr>
        <w:t>Check: equation (1): 2 − 4/3 + 4/3 = 2; equation (2): 1 + 4/3 − 4/3 = 1; equation (3): 3 + 4/3 + 8/3 = 7.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FINAL SUMMARY</w:t>
      </w:r>
    </w:p>
    <w:p>
      <w:pPr>
        <w:jc w:val="center"/>
      </w:pPr>
      <w:r>
        <w:rPr>
          <w:i/>
        </w:rPr>
        <w:t>How to identify the type of system</w:t>
      </w:r>
    </w:p>
    <w:p>
      <w:pPr>
        <w:pStyle w:val="Heading2"/>
      </w:pPr>
      <w:r>
        <w:t>Unique solution</w:t>
      </w:r>
    </w:p>
    <w:p>
      <w:r>
        <w:rPr>
          <w:b w:val="0"/>
        </w:rPr>
        <w:t>Questions 1, 2, 3, 4 and 8 have one unique solution: the equations determine every variable.</w:t>
      </w:r>
    </w:p>
    <w:p>
      <w:pPr>
        <w:pStyle w:val="Heading2"/>
      </w:pPr>
      <w:r>
        <w:t>Infinitely many solutions</w:t>
      </w:r>
    </w:p>
    <w:p>
      <w:r>
        <w:rPr>
          <w:b w:val="0"/>
        </w:rPr>
        <w:t>Questions 5 and 6 have infinitely many solutions because at least one equation is redundant and a free parameter remains.</w:t>
      </w:r>
    </w:p>
    <w:p>
      <w:pPr>
        <w:pStyle w:val="Heading2"/>
      </w:pPr>
      <w:r>
        <w:t>No solution</w:t>
      </w:r>
    </w:p>
    <w:p>
      <w:r>
        <w:rPr>
          <w:b w:val="0"/>
        </w:rPr>
        <w:t>Question 7 is inconsistent because it requires the same expression x + y + z to equal both 3 and 4.</w:t>
      </w:r>
    </w:p>
    <w:p>
      <w:pPr>
        <w:pStyle w:val="Heading1"/>
      </w:pPr>
      <w:r>
        <w:t>Answer list</w:t>
      </w:r>
    </w:p>
    <w:p>
      <w:r>
        <w:rPr>
          <w:b w:val="0"/>
        </w:rPr>
        <w:t>1. x = 2, y = 0, z = 1 — unique solution.</w:t>
      </w:r>
    </w:p>
    <w:p>
      <w:r>
        <w:rPr>
          <w:b w:val="0"/>
        </w:rPr>
        <w:t>2. x = 1, y = 2, z = 3 — unique solution.</w:t>
      </w:r>
    </w:p>
    <w:p>
      <w:r>
        <w:rPr>
          <w:b w:val="0"/>
        </w:rPr>
        <w:t>3. x = 1, y = 2, z = 3 — unique solution.</w:t>
      </w:r>
    </w:p>
    <w:p>
      <w:r>
        <w:rPr>
          <w:b w:val="0"/>
        </w:rPr>
        <w:t>4. x = 5/3, y = 8/3, z = 7/3 — unique solution.</w:t>
      </w:r>
    </w:p>
    <w:p>
      <w:r>
        <w:rPr>
          <w:b w:val="0"/>
        </w:rPr>
        <w:t>5. x = 4 − t, y = 2, z = t — infinitely many solutions.</w:t>
      </w:r>
    </w:p>
    <w:p>
      <w:r>
        <w:rPr>
          <w:b w:val="0"/>
        </w:rPr>
        <w:t>6. x = 6 − 5t, y = 2t − 1, z = 2t, w = t — infinitely many solutions.</w:t>
      </w:r>
    </w:p>
    <w:p>
      <w:r>
        <w:rPr>
          <w:b w:val="0"/>
        </w:rPr>
        <w:t>7. No solution — inconsistent system.</w:t>
      </w:r>
    </w:p>
    <w:p>
      <w:r>
        <w:rPr>
          <w:b w:val="0"/>
        </w:rPr>
        <w:t>8. x = 1, y = 4/3, z = 4/3 — unique solution.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MCA Mathematics • Assignment 1B Detailed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