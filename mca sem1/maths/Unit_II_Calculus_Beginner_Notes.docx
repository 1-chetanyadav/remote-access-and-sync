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UNIT II — CALCULUS</w:t>
      </w:r>
    </w:p>
    <w:p>
      <w:pPr>
        <w:jc w:val="center"/>
      </w:pPr>
      <w:r>
        <w:rPr>
          <w:i/>
          <w:color w:val="5A5A5A"/>
          <w:sz w:val="22"/>
        </w:rPr>
        <w:t>Beginner-friendly MCA notes • Key ideas, easy methods, and worked examples</w:t>
      </w:r>
    </w:p>
    <w:p>
      <w:pPr>
        <w:jc w:val="center"/>
      </w:pPr>
      <w:r>
        <w:rPr>
          <w:b/>
        </w:rPr>
        <w:t>Designed for revision and Assignment 2 practice</w:t>
      </w:r>
    </w:p>
    <w:p>
      <w:pPr>
        <w:pStyle w:val="Heading1"/>
      </w:pPr>
      <w:r>
        <w:t>How to use these notes</w:t>
      </w:r>
    </w:p>
    <w:p>
      <w:pPr>
        <w:pStyle w:val="ListBullet"/>
      </w:pPr>
      <w:r>
        <w:t>Learn the meaning of each symbol before memorising formulas.</w:t>
      </w:r>
    </w:p>
    <w:p>
      <w:pPr>
        <w:pStyle w:val="ListBullet"/>
      </w:pPr>
      <w:r>
        <w:t>For every problem: identify the topic, write the rule, substitute carefully, simplify, and state the final answer.</w:t>
      </w:r>
    </w:p>
    <w:p>
      <w:pPr>
        <w:pStyle w:val="ListBullet"/>
      </w:pPr>
      <w:r>
        <w:t>Limits and continuity questions often need left-hand limit (LHL), right-hand limit (RHL), and the actual function value.</w:t>
      </w:r>
    </w:p>
    <w:p>
      <w:pPr>
        <w:pStyle w:val="ListBullet"/>
      </w:pPr>
      <w:r>
        <w:t>The assignment image includes piecewise functions, absolute values, continuity/differentiability, Rolle’s theorem, Mean Value Theorem, and indeterminate limits. These are covered below.</w:t>
      </w:r>
    </w:p>
    <w:p>
      <w:pPr>
        <w:pStyle w:val="Heading1"/>
      </w:pPr>
      <w:r>
        <w:t>0. Essential symbols and algebra</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Symbol</w:t>
            </w:r>
          </w:p>
        </w:tc>
        <w:tc>
          <w:tcPr>
            <w:tcW w:type="dxa" w:w="3360"/>
          </w:tcPr>
          <w:p>
            <w:r>
              <w:t>Read it as</w:t>
            </w:r>
          </w:p>
        </w:tc>
        <w:tc>
          <w:tcPr>
            <w:tcW w:type="dxa" w:w="3360"/>
          </w:tcPr>
          <w:p>
            <w:r>
              <w:t>Meaning</w:t>
            </w:r>
          </w:p>
        </w:tc>
      </w:tr>
      <w:tr>
        <w:tc>
          <w:tcPr>
            <w:tcW w:type="dxa" w:w="3360"/>
          </w:tcPr>
          <w:p>
            <w:r>
              <w:t>f(x)</w:t>
            </w:r>
          </w:p>
        </w:tc>
        <w:tc>
          <w:tcPr>
            <w:tcW w:type="dxa" w:w="3360"/>
          </w:tcPr>
          <w:p>
            <w:r>
              <w:t>f of x</w:t>
            </w:r>
          </w:p>
        </w:tc>
        <w:tc>
          <w:tcPr>
            <w:tcW w:type="dxa" w:w="3360"/>
          </w:tcPr>
          <w:p>
            <w:r>
              <w:t>The output/value of a function at input x.</w:t>
            </w:r>
          </w:p>
        </w:tc>
      </w:tr>
      <w:tr>
        <w:tc>
          <w:tcPr>
            <w:tcW w:type="dxa" w:w="3360"/>
          </w:tcPr>
          <w:p>
            <w:r>
              <w:t>x → a</w:t>
            </w:r>
          </w:p>
        </w:tc>
        <w:tc>
          <w:tcPr>
            <w:tcW w:type="dxa" w:w="3360"/>
          </w:tcPr>
          <w:p>
            <w:r>
              <w:t>x approaches a</w:t>
            </w:r>
          </w:p>
        </w:tc>
        <w:tc>
          <w:tcPr>
            <w:tcW w:type="dxa" w:w="3360"/>
          </w:tcPr>
          <w:p>
            <w:r>
              <w:t>x gets closer and closer to a; it need not equal a.</w:t>
            </w:r>
          </w:p>
        </w:tc>
      </w:tr>
      <w:tr>
        <w:tc>
          <w:tcPr>
            <w:tcW w:type="dxa" w:w="3360"/>
          </w:tcPr>
          <w:p>
            <w:r>
              <w:t>lim</w:t>
            </w:r>
          </w:p>
        </w:tc>
        <w:tc>
          <w:tcPr>
            <w:tcW w:type="dxa" w:w="3360"/>
          </w:tcPr>
          <w:p>
            <w:r>
              <w:t>limit</w:t>
            </w:r>
          </w:p>
        </w:tc>
        <w:tc>
          <w:tcPr>
            <w:tcW w:type="dxa" w:w="3360"/>
          </w:tcPr>
          <w:p>
            <w:r>
              <w:t>The value a function approaches.</w:t>
            </w:r>
          </w:p>
        </w:tc>
      </w:tr>
      <w:tr>
        <w:tc>
          <w:tcPr>
            <w:tcW w:type="dxa" w:w="3360"/>
          </w:tcPr>
          <w:p>
            <w:r>
              <w:t>|x|</w:t>
            </w:r>
          </w:p>
        </w:tc>
        <w:tc>
          <w:tcPr>
            <w:tcW w:type="dxa" w:w="3360"/>
          </w:tcPr>
          <w:p>
            <w:r>
              <w:t>absolute value</w:t>
            </w:r>
          </w:p>
        </w:tc>
        <w:tc>
          <w:tcPr>
            <w:tcW w:type="dxa" w:w="3360"/>
          </w:tcPr>
          <w:p>
            <w:r>
              <w:t>Distance from zero: |x| = x if x ≥ 0, and −x if x &lt; 0.</w:t>
            </w:r>
          </w:p>
        </w:tc>
      </w:tr>
      <w:tr>
        <w:tc>
          <w:tcPr>
            <w:tcW w:type="dxa" w:w="3360"/>
          </w:tcPr>
          <w:p>
            <w:r>
              <w:t>d/dx</w:t>
            </w:r>
          </w:p>
        </w:tc>
        <w:tc>
          <w:tcPr>
            <w:tcW w:type="dxa" w:w="3360"/>
          </w:tcPr>
          <w:p>
            <w:r>
              <w:t>differentiate with respect to x</w:t>
            </w:r>
          </w:p>
        </w:tc>
        <w:tc>
          <w:tcPr>
            <w:tcW w:type="dxa" w:w="3360"/>
          </w:tcPr>
          <w:p>
            <w:r>
              <w:t>Find the derivative/rate of change.</w:t>
            </w:r>
          </w:p>
        </w:tc>
      </w:tr>
      <w:tr>
        <w:tc>
          <w:tcPr>
            <w:tcW w:type="dxa" w:w="3360"/>
          </w:tcPr>
          <w:p>
            <w:r>
              <w:t>f′(x)</w:t>
            </w:r>
          </w:p>
        </w:tc>
        <w:tc>
          <w:tcPr>
            <w:tcW w:type="dxa" w:w="3360"/>
          </w:tcPr>
          <w:p>
            <w:r>
              <w:t>f prime of x</w:t>
            </w:r>
          </w:p>
        </w:tc>
        <w:tc>
          <w:tcPr>
            <w:tcW w:type="dxa" w:w="3360"/>
          </w:tcPr>
          <w:p>
            <w:r>
              <w:t>Another notation for the derivative.</w:t>
            </w:r>
          </w:p>
        </w:tc>
      </w:tr>
      <w:tr>
        <w:tc>
          <w:tcPr>
            <w:tcW w:type="dxa" w:w="3360"/>
          </w:tcPr>
          <w:p>
            <w:r>
              <w:t>√A = A^(1/2)</w:t>
            </w:r>
          </w:p>
        </w:tc>
        <w:tc>
          <w:tcPr>
            <w:tcW w:type="dxa" w:w="3360"/>
          </w:tcPr>
          <w:p>
            <w:r>
              <w:t>square root of A</w:t>
            </w:r>
          </w:p>
        </w:tc>
        <w:tc>
          <w:tcPr>
            <w:tcW w:type="dxa" w:w="3360"/>
          </w:tcPr>
          <w:p>
            <w:r>
              <w:t>A square-root expression written as a fractional power.</w:t>
            </w:r>
          </w:p>
        </w:tc>
      </w:tr>
      <w:tr>
        <w:tc>
          <w:tcPr>
            <w:tcW w:type="dxa" w:w="3360"/>
          </w:tcPr>
          <w:p>
            <w:r>
              <w:t>x^(−1)</w:t>
            </w:r>
          </w:p>
        </w:tc>
        <w:tc>
          <w:tcPr>
            <w:tcW w:type="dxa" w:w="3360"/>
          </w:tcPr>
          <w:p>
            <w:r>
              <w:t>x to power minus one</w:t>
            </w:r>
          </w:p>
        </w:tc>
        <w:tc>
          <w:tcPr>
            <w:tcW w:type="dxa" w:w="3360"/>
          </w:tcPr>
          <w:p>
            <w:r>
              <w:t>Reciprocal: 1/x, for x ≠ 0.</w:t>
            </w:r>
          </w:p>
        </w:tc>
      </w:tr>
      <w:tr>
        <w:tc>
          <w:tcPr>
            <w:tcW w:type="dxa" w:w="3360"/>
          </w:tcPr>
          <w:p>
            <w:r>
              <w:t>∂f/∂x</w:t>
            </w:r>
          </w:p>
        </w:tc>
        <w:tc>
          <w:tcPr>
            <w:tcW w:type="dxa" w:w="3360"/>
          </w:tcPr>
          <w:p>
            <w:r>
              <w:t>partial derivative</w:t>
            </w:r>
          </w:p>
        </w:tc>
        <w:tc>
          <w:tcPr>
            <w:tcW w:type="dxa" w:w="3360"/>
          </w:tcPr>
          <w:p>
            <w:r>
              <w:t>Differentiate with respect to x while treating other variables as constants.</w:t>
            </w:r>
          </w:p>
        </w:tc>
      </w:tr>
    </w:tbl>
    <w:p>
      <w:pPr>
        <w:pStyle w:val="Heading1"/>
      </w:pPr>
      <w:r>
        <w:t>1. Functions of a single variable</w:t>
      </w:r>
    </w:p>
    <w:p>
      <w:r>
        <w:t>A function takes an input and gives one output. In y = f(x), x is the input and y is the output.</w:t>
      </w:r>
    </w:p>
    <w:p>
      <w:pPr>
        <w:ind w:left="360"/>
      </w:pPr>
      <w:r>
        <w:rPr>
          <w:rFonts w:ascii="Cambria Math" w:hAnsi="Cambria Math"/>
          <w:b/>
          <w:sz w:val="22"/>
        </w:rPr>
        <w:t>Example: f(x) = 2x + 3</w:t>
      </w:r>
    </w:p>
    <w:p>
      <w:r>
        <w:t>If x = 4, then f(4) = 2(4) + 3 = 11.</w:t>
      </w:r>
    </w:p>
    <w:p>
      <w:pPr>
        <w:pStyle w:val="Heading2"/>
      </w:pPr>
      <w:r>
        <w:t>Domain (allowed inputs)</w:t>
      </w:r>
    </w:p>
    <w:p>
      <w:pPr>
        <w:pStyle w:val="ListBullet"/>
      </w:pPr>
      <w:r>
        <w:t>A denominator cannot be zero.</w:t>
      </w:r>
    </w:p>
    <w:p>
      <w:pPr>
        <w:pStyle w:val="ListBullet"/>
      </w:pPr>
      <w:r>
        <w:t>For a real-valued square root, the expression inside √ must be ≥ 0.</w:t>
      </w:r>
    </w:p>
    <w:p>
      <w:pPr>
        <w:pStyle w:val="ListBullet"/>
      </w:pPr>
      <w:r>
        <w:t>For log(x), the input must be positive: x &gt; 0.</w:t>
      </w:r>
    </w:p>
    <w:p>
      <w:pPr>
        <w:pStyle w:val="Heading2"/>
      </w:pPr>
      <w:r>
        <w:t>Easy example</w:t>
      </w:r>
    </w:p>
    <w:p>
      <w:r>
        <w:t>Find f(2) if f(x) = x² − 4x + 1.</w:t>
      </w:r>
    </w:p>
    <w:p>
      <w:pPr>
        <w:ind w:left="360"/>
      </w:pPr>
      <w:r>
        <w:rPr>
          <w:rFonts w:ascii="Cambria Math" w:hAnsi="Cambria Math"/>
          <w:b/>
          <w:sz w:val="22"/>
        </w:rPr>
        <w:t>f(2) = 2² − 4(2) + 1 = 4 − 8 + 1 = −3</w:t>
      </w:r>
    </w:p>
    <w:p>
      <w:r>
        <w:t>Answer: f(2) = −3.</w:t>
      </w:r>
    </w:p>
    <w:p>
      <w:pPr>
        <w:pStyle w:val="Heading1"/>
      </w:pPr>
      <w:r>
        <w:t>2. Limits and one-sided limits</w:t>
      </w:r>
    </w:p>
    <w:p>
      <w:r>
        <w:t>A limit asks what value f(x) approaches when x gets close to a number. The function may even be undefined at that number.</w:t>
      </w:r>
    </w:p>
    <w:p>
      <w:pPr>
        <w:ind w:left="360"/>
      </w:pPr>
      <w:r>
        <w:rPr>
          <w:rFonts w:ascii="Cambria Math" w:hAnsi="Cambria Math"/>
          <w:b/>
          <w:sz w:val="22"/>
        </w:rPr>
        <w:t>lim(x→a) f(x) = L</w:t>
      </w:r>
    </w:p>
    <w:p>
      <w:pPr>
        <w:pStyle w:val="ListBullet"/>
      </w:pPr>
      <w:r>
        <w:t>LHL: lim(x→a⁻) f(x), approaching from values smaller than a.</w:t>
      </w:r>
    </w:p>
    <w:p>
      <w:pPr>
        <w:pStyle w:val="ListBullet"/>
      </w:pPr>
      <w:r>
        <w:t>RHL: lim(x→a⁺) f(x), approaching from values larger than a.</w:t>
      </w:r>
    </w:p>
    <w:p>
      <w:pPr>
        <w:pStyle w:val="ListBullet"/>
      </w:pPr>
      <w:r>
        <w:t>The two-sided limit exists only when LHL = RHL.</w:t>
      </w:r>
    </w:p>
    <w:p>
      <w:pPr>
        <w:pStyle w:val="Heading2"/>
      </w:pPr>
      <w:r>
        <w:t>Method A: Direct substitution</w:t>
      </w:r>
    </w:p>
    <w:p>
      <w:r>
        <w:t>If substitution gives a normal number, use it.</w:t>
      </w:r>
    </w:p>
    <w:p>
      <w:pPr>
        <w:ind w:left="360"/>
      </w:pPr>
      <w:r>
        <w:rPr>
          <w:rFonts w:ascii="Cambria Math" w:hAnsi="Cambria Math"/>
          <w:b/>
          <w:sz w:val="22"/>
        </w:rPr>
        <w:t>Example: lim(x→2) (x² + 1) = 2² + 1 = 5</w:t>
      </w:r>
    </w:p>
    <w:p>
      <w:pPr>
        <w:pStyle w:val="Heading2"/>
      </w:pPr>
      <w:r>
        <w:t>Method B: Factor and cancel</w:t>
      </w:r>
    </w:p>
    <w:p>
      <w:pPr>
        <w:ind w:left="360"/>
      </w:pPr>
      <w:r>
        <w:rPr>
          <w:rFonts w:ascii="Cambria Math" w:hAnsi="Cambria Math"/>
          <w:b/>
          <w:sz w:val="22"/>
        </w:rPr>
        <w:t>Example: lim(x→1) (x² − 1)/(x − 1)</w:t>
      </w:r>
    </w:p>
    <w:p>
      <w:r>
        <w:t>Step 1: Factor x² − 1 = (x − 1)(x + 1).</w:t>
      </w:r>
    </w:p>
    <w:p>
      <w:pPr>
        <w:ind w:left="360"/>
      </w:pPr>
      <w:r>
        <w:rPr>
          <w:rFonts w:ascii="Cambria Math" w:hAnsi="Cambria Math"/>
          <w:b/>
          <w:sz w:val="22"/>
        </w:rPr>
        <w:t>= lim(x→1) [(x − 1)(x + 1)]/(x − 1) = lim(x→1)(x + 1) = 2</w:t>
      </w:r>
    </w:p>
    <w:p>
      <w:r>
        <w:t>Cancel only for x ≠ 1 during the limit process; the simplified expression gives the nearby values.</w:t>
      </w:r>
    </w:p>
    <w:p>
      <w:pPr>
        <w:pStyle w:val="Heading2"/>
      </w:pPr>
      <w:r>
        <w:t>Method C: Absolute value</w:t>
      </w:r>
    </w:p>
    <w:p>
      <w:r>
        <w:t>Use |x| = x for x ≥ 0 and |x| = −x for x &lt; 0. Work out the left and right sides separately.</w:t>
      </w:r>
    </w:p>
    <w:p>
      <w:pPr>
        <w:ind w:left="360"/>
      </w:pPr>
      <w:r>
        <w:rPr>
          <w:rFonts w:ascii="Cambria Math" w:hAnsi="Cambria Math"/>
          <w:b/>
          <w:sz w:val="22"/>
        </w:rPr>
        <w:t>Assignment 1(a): f(x) = (x + |x|)/x, as x → 0</w:t>
      </w:r>
    </w:p>
    <w:p>
      <w:r>
        <w:t>For x &lt; 0: |x| = −x, so f(x) = (x − x)/x = 0. Thus LHL = 0.</w:t>
      </w:r>
    </w:p>
    <w:p>
      <w:r>
        <w:t>For x &gt; 0: |x| = x, so f(x) = (x + x)/x = 2. Thus RHL = 2.</w:t>
      </w:r>
    </w:p>
    <w:p>
      <w:r>
        <w:t>Since 0 ≠ 2, the two-sided limit does not exist.</w:t>
      </w:r>
    </w:p>
    <w:p>
      <w:pPr>
        <w:pStyle w:val="Heading2"/>
      </w:pPr>
      <w:r>
        <w:t>Method D: Piecewise functions</w:t>
      </w:r>
    </w:p>
    <w:p>
      <w:r>
        <w:t>Use the formula assigned to x &lt; a for the left-hand limit, and the formula assigned to x &gt; a for the right-hand limit.</w:t>
      </w:r>
    </w:p>
    <w:p>
      <w:pPr>
        <w:ind w:left="360"/>
      </w:pPr>
      <w:r>
        <w:rPr>
          <w:rFonts w:ascii="Cambria Math" w:hAnsi="Cambria Math"/>
          <w:b/>
          <w:sz w:val="22"/>
        </w:rPr>
        <w:t>Assignment 1(e): f(x) = −x + 1 for x ≤ 1; 2x − 1 for x &gt; 1</w:t>
      </w:r>
    </w:p>
    <w:p>
      <w:r>
        <w:t>LHL at 1 = −1 + 1 = 0. RHL at 1 = 2(1) − 1 = 1. Since 0 ≠ 1, the limit does not exist.</w:t>
      </w:r>
    </w:p>
    <w:p>
      <w:pPr>
        <w:pStyle w:val="Heading1"/>
      </w:pPr>
      <w:r>
        <w:t>3. Continuity</w:t>
      </w:r>
    </w:p>
    <w:p>
      <w:r>
        <w:t>A function is continuous at x = a if all three conditions hold:</w:t>
      </w:r>
    </w:p>
    <w:p>
      <w:pPr>
        <w:pStyle w:val="ListNumber"/>
      </w:pPr>
      <w:r>
        <w:t>f(a) is defined.</w:t>
      </w:r>
    </w:p>
    <w:p>
      <w:pPr>
        <w:pStyle w:val="ListNumber"/>
      </w:pPr>
      <w:r>
        <w:t>The limit lim(x→a) f(x) exists (LHL = RHL).</w:t>
      </w:r>
    </w:p>
    <w:p>
      <w:pPr>
        <w:pStyle w:val="ListNumber"/>
      </w:pPr>
      <w:r>
        <w:t>lim(x→a) f(x) = f(a).</w:t>
      </w:r>
    </w:p>
    <w:p>
      <w:pPr>
        <w:pStyle w:val="Heading2"/>
      </w:pPr>
      <w:r>
        <w:t>Easy continuity example</w:t>
      </w:r>
    </w:p>
    <w:p>
      <w:pPr>
        <w:ind w:left="360"/>
      </w:pPr>
      <w:r>
        <w:rPr>
          <w:rFonts w:ascii="Cambria Math" w:hAnsi="Cambria Math"/>
          <w:b/>
          <w:sz w:val="22"/>
        </w:rPr>
        <w:t>f(x) = (x² − 1)/(x + 1), x ≠ −1; and f(−1) = 2</w:t>
      </w:r>
    </w:p>
    <w:p>
      <w:r>
        <w:t>For x ≠ −1, factor and simplify: (x² − 1)/(x + 1) = (x − 1)(x + 1)/(x + 1) = x − 1.</w:t>
      </w:r>
    </w:p>
    <w:p>
      <w:pPr>
        <w:ind w:left="360"/>
      </w:pPr>
      <w:r>
        <w:rPr>
          <w:rFonts w:ascii="Cambria Math" w:hAnsi="Cambria Math"/>
          <w:b/>
          <w:sz w:val="22"/>
        </w:rPr>
        <w:t>lim(x→−1) f(x) = −1 − 1 = −2, but f(−1) = 2.</w:t>
      </w:r>
    </w:p>
    <w:p>
      <w:r>
        <w:t>The limit and function value are different, so f is not continuous at x = −1.</w:t>
      </w:r>
    </w:p>
    <w:p>
      <w:r>
        <w:t>Exam shortcut: calculate LHL, RHL, and f(a), then compare them.</w:t>
      </w:r>
    </w:p>
    <w:p>
      <w:pPr>
        <w:pStyle w:val="Heading1"/>
      </w:pPr>
      <w:r>
        <w:t>4. Differentiability and derivative rules</w:t>
      </w:r>
    </w:p>
    <w:p>
      <w:r>
        <w:t>The derivative measures instantaneous rate of change or the slope of a curve. If f′(a) exists, the function is differentiable at a.</w:t>
      </w:r>
    </w:p>
    <w:p>
      <w:r>
        <w:t>If a function is differentiable at a point, it is continuous there. But continuity alone does not guarantee differentiability (for example, f(x) = |x| at x = 0).</w:t>
      </w:r>
    </w:p>
    <w:p>
      <w:pPr>
        <w:pStyle w:val="Heading2"/>
      </w:pPr>
      <w:r>
        <w:t>Basic rules to memorise</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Rule</w:t>
            </w:r>
          </w:p>
        </w:tc>
        <w:tc>
          <w:tcPr>
            <w:tcW w:type="dxa" w:w="3360"/>
          </w:tcPr>
          <w:p>
            <w:r>
              <w:t>Formula</w:t>
            </w:r>
          </w:p>
        </w:tc>
        <w:tc>
          <w:tcPr>
            <w:tcW w:type="dxa" w:w="3360"/>
          </w:tcPr>
          <w:p>
            <w:r>
              <w:t>Example / note</w:t>
            </w:r>
          </w:p>
        </w:tc>
      </w:tr>
      <w:tr>
        <w:tc>
          <w:tcPr>
            <w:tcW w:type="dxa" w:w="3360"/>
          </w:tcPr>
          <w:p>
            <w:r>
              <w:t>Constant</w:t>
            </w:r>
          </w:p>
        </w:tc>
        <w:tc>
          <w:tcPr>
            <w:tcW w:type="dxa" w:w="3360"/>
          </w:tcPr>
          <w:p>
            <w:r>
              <w:t>d/dx(c) = 0</w:t>
            </w:r>
          </w:p>
        </w:tc>
        <w:tc>
          <w:tcPr>
            <w:tcW w:type="dxa" w:w="3360"/>
          </w:tcPr>
          <w:p>
            <w:r>
              <w:t>d/dx(7) = 0</w:t>
            </w:r>
          </w:p>
        </w:tc>
      </w:tr>
      <w:tr>
        <w:tc>
          <w:tcPr>
            <w:tcW w:type="dxa" w:w="3360"/>
          </w:tcPr>
          <w:p>
            <w:r>
              <w:t>Power</w:t>
            </w:r>
          </w:p>
        </w:tc>
        <w:tc>
          <w:tcPr>
            <w:tcW w:type="dxa" w:w="3360"/>
          </w:tcPr>
          <w:p>
            <w:r>
              <w:t>d/dx(xⁿ) = n xⁿ⁻¹</w:t>
            </w:r>
          </w:p>
        </w:tc>
        <w:tc>
          <w:tcPr>
            <w:tcW w:type="dxa" w:w="3360"/>
          </w:tcPr>
          <w:p>
            <w:r>
              <w:t>d/dx(x³) = 3x²</w:t>
            </w:r>
          </w:p>
        </w:tc>
      </w:tr>
      <w:tr>
        <w:tc>
          <w:tcPr>
            <w:tcW w:type="dxa" w:w="3360"/>
          </w:tcPr>
          <w:p>
            <w:r>
              <w:t>Constant multiple</w:t>
            </w:r>
          </w:p>
        </w:tc>
        <w:tc>
          <w:tcPr>
            <w:tcW w:type="dxa" w:w="3360"/>
          </w:tcPr>
          <w:p>
            <w:r>
              <w:t>d/dx[c f(x)] = c f′(x)</w:t>
            </w:r>
          </w:p>
        </w:tc>
        <w:tc>
          <w:tcPr>
            <w:tcW w:type="dxa" w:w="3360"/>
          </w:tcPr>
          <w:p>
            <w:r>
              <w:t>d/dx(5x²) = 10x</w:t>
            </w:r>
          </w:p>
        </w:tc>
      </w:tr>
      <w:tr>
        <w:tc>
          <w:tcPr>
            <w:tcW w:type="dxa" w:w="3360"/>
          </w:tcPr>
          <w:p>
            <w:r>
              <w:t>Sum/difference</w:t>
            </w:r>
          </w:p>
        </w:tc>
        <w:tc>
          <w:tcPr>
            <w:tcW w:type="dxa" w:w="3360"/>
          </w:tcPr>
          <w:p>
            <w:r>
              <w:t>(f ± g)′ = f′ ± g′</w:t>
            </w:r>
          </w:p>
        </w:tc>
        <w:tc>
          <w:tcPr>
            <w:tcW w:type="dxa" w:w="3360"/>
          </w:tcPr>
          <w:p>
            <w:r>
              <w:t>d/dx(x² + 3x) = 2x + 3</w:t>
            </w:r>
          </w:p>
        </w:tc>
      </w:tr>
      <w:tr>
        <w:tc>
          <w:tcPr>
            <w:tcW w:type="dxa" w:w="3360"/>
          </w:tcPr>
          <w:p>
            <w:r>
              <w:t>Product</w:t>
            </w:r>
          </w:p>
        </w:tc>
        <w:tc>
          <w:tcPr>
            <w:tcW w:type="dxa" w:w="3360"/>
          </w:tcPr>
          <w:p>
            <w:r>
              <w:t>(uv)′ = u′v + uv′</w:t>
            </w:r>
          </w:p>
        </w:tc>
        <w:tc>
          <w:tcPr>
            <w:tcW w:type="dxa" w:w="3360"/>
          </w:tcPr>
          <w:p>
            <w:r>
              <w:t>d/dx[x² sin x] = 2x sin x + x² cos x</w:t>
            </w:r>
          </w:p>
        </w:tc>
      </w:tr>
      <w:tr>
        <w:tc>
          <w:tcPr>
            <w:tcW w:type="dxa" w:w="3360"/>
          </w:tcPr>
          <w:p>
            <w:r>
              <w:t>Quotient</w:t>
            </w:r>
          </w:p>
        </w:tc>
        <w:tc>
          <w:tcPr>
            <w:tcW w:type="dxa" w:w="3360"/>
          </w:tcPr>
          <w:p>
            <w:r>
              <w:t>(u/v)′ = (u′v − uv′)/v²</w:t>
            </w:r>
          </w:p>
        </w:tc>
        <w:tc>
          <w:tcPr>
            <w:tcW w:type="dxa" w:w="3360"/>
          </w:tcPr>
          <w:p>
            <w:r>
              <w:t>Differentiate top and bottom carefully; denominator must be nonzero.</w:t>
            </w:r>
          </w:p>
        </w:tc>
      </w:tr>
      <w:tr>
        <w:tc>
          <w:tcPr>
            <w:tcW w:type="dxa" w:w="3360"/>
          </w:tcPr>
          <w:p>
            <w:r>
              <w:t>Chain rule</w:t>
            </w:r>
          </w:p>
        </w:tc>
        <w:tc>
          <w:tcPr>
            <w:tcW w:type="dxa" w:w="3360"/>
          </w:tcPr>
          <w:p>
            <w:r>
              <w:t>d/dx[f(g(x))] = f′(g(x))g′(x)</w:t>
            </w:r>
          </w:p>
        </w:tc>
        <w:tc>
          <w:tcPr>
            <w:tcW w:type="dxa" w:w="3360"/>
          </w:tcPr>
          <w:p>
            <w:r>
              <w:t>d/dx(3x + 1)² = 2(3x + 1)·3 = 18x + 6</w:t>
            </w:r>
          </w:p>
        </w:tc>
      </w:tr>
      <w:tr>
        <w:tc>
          <w:tcPr>
            <w:tcW w:type="dxa" w:w="3360"/>
          </w:tcPr>
          <w:p>
            <w:r>
              <w:t>Exponential</w:t>
            </w:r>
          </w:p>
        </w:tc>
        <w:tc>
          <w:tcPr>
            <w:tcW w:type="dxa" w:w="3360"/>
          </w:tcPr>
          <w:p>
            <w:r>
              <w:t>d/dx(eˣ) = eˣ</w:t>
            </w:r>
          </w:p>
        </w:tc>
        <w:tc>
          <w:tcPr>
            <w:tcW w:type="dxa" w:w="3360"/>
          </w:tcPr>
          <w:p>
            <w:r>
              <w:t>d/dx(2eˣ) = 2eˣ</w:t>
            </w:r>
          </w:p>
        </w:tc>
      </w:tr>
      <w:tr>
        <w:tc>
          <w:tcPr>
            <w:tcW w:type="dxa" w:w="3360"/>
          </w:tcPr>
          <w:p>
            <w:r>
              <w:t>Logarithm</w:t>
            </w:r>
          </w:p>
        </w:tc>
        <w:tc>
          <w:tcPr>
            <w:tcW w:type="dxa" w:w="3360"/>
          </w:tcPr>
          <w:p>
            <w:r>
              <w:t>d/dx(ln x) = 1/x (x &gt; 0)</w:t>
            </w:r>
          </w:p>
        </w:tc>
        <w:tc>
          <w:tcPr>
            <w:tcW w:type="dxa" w:w="3360"/>
          </w:tcPr>
          <w:p>
            <w:r>
              <w:t>d/dx ln(1+x) = 1/(1+x)</w:t>
            </w:r>
          </w:p>
        </w:tc>
      </w:tr>
      <w:tr>
        <w:tc>
          <w:tcPr>
            <w:tcW w:type="dxa" w:w="3360"/>
          </w:tcPr>
          <w:p>
            <w:r>
              <w:t>Sine/cosine</w:t>
            </w:r>
          </w:p>
        </w:tc>
        <w:tc>
          <w:tcPr>
            <w:tcW w:type="dxa" w:w="3360"/>
          </w:tcPr>
          <w:p>
            <w:r>
              <w:t>d/dx(sin x) = cos x; d/dx(cos x) = −sin x</w:t>
            </w:r>
          </w:p>
        </w:tc>
        <w:tc>
          <w:tcPr>
            <w:tcW w:type="dxa" w:w="3360"/>
          </w:tcPr>
          <w:p>
            <w:r>
              <w:t>Angles are in radians in calculus formulas.</w:t>
            </w:r>
          </w:p>
        </w:tc>
      </w:tr>
    </w:tbl>
    <w:p>
      <w:pPr>
        <w:pStyle w:val="Heading2"/>
      </w:pPr>
      <w:r>
        <w:t>Square roots as powers</w:t>
      </w:r>
    </w:p>
    <w:p>
      <w:pPr>
        <w:ind w:left="360"/>
      </w:pPr>
      <w:r>
        <w:rPr>
          <w:rFonts w:ascii="Cambria Math" w:hAnsi="Cambria Math"/>
          <w:b/>
          <w:sz w:val="22"/>
        </w:rPr>
        <w:t>√A = A^(1/2)</w:t>
      </w:r>
    </w:p>
    <w:p>
      <w:r>
        <w:t>The entire expression under the root becomes the base. Therefore √(x² − 4) = (x² − 4)^(1/2).</w:t>
      </w:r>
    </w:p>
    <w:p>
      <w:r>
        <w:t>Example: differentiate y = √(x² − 4).</w:t>
      </w:r>
    </w:p>
    <w:p>
      <w:pPr>
        <w:pStyle w:val="ListNumber"/>
      </w:pPr>
      <w:r>
        <w:t>Rewrite: y = (x² − 4)^(1/2).</w:t>
      </w:r>
    </w:p>
    <w:p>
      <w:pPr>
        <w:pStyle w:val="ListNumber"/>
      </w:pPr>
      <w:r>
        <w:t>Use the chain rule: y′ = (1/2)(x² − 4)^(−1/2) · 2x.</w:t>
      </w:r>
    </w:p>
    <w:p>
      <w:pPr>
        <w:pStyle w:val="ListNumber"/>
      </w:pPr>
      <w:r>
        <w:t>Simplify: y′ = x(x² − 4)^(−1/2) = x/√(x² − 4).</w:t>
      </w:r>
    </w:p>
    <w:p>
      <w:r>
        <w:t>This derivative formula is valid for real x with |x| &gt; 2; the original function is defined for |x| ≥ 2, but its derivative is not finite at x = ±2.</w:t>
      </w:r>
    </w:p>
    <w:p>
      <w:pPr>
        <w:pStyle w:val="Heading1"/>
      </w:pPr>
      <w:r>
        <w:t>5. Continuity and differentiability for piecewise / absolute-value functions</w:t>
      </w:r>
    </w:p>
    <w:p>
      <w:r>
        <w:t>At a joining point a, first check continuity. For differentiability, compare the left derivative and right derivative.</w:t>
      </w:r>
    </w:p>
    <w:p>
      <w:pPr>
        <w:ind w:left="360"/>
      </w:pPr>
      <w:r>
        <w:rPr>
          <w:rFonts w:ascii="Cambria Math" w:hAnsi="Cambria Math"/>
          <w:b/>
          <w:sz w:val="22"/>
        </w:rPr>
        <w:t>Differentiable at a requires: LHD = RHD, where LHD = lim(h→0⁻)[f(a+h)−f(a)]/h.</w:t>
      </w:r>
    </w:p>
    <w:p>
      <w:r>
        <w:t>For the common absolute value function f(x) = |x|, the graph has a sharp corner at 0. LHD = −1 and RHD = +1, so it is continuous but not differentiable at 0.</w:t>
      </w:r>
    </w:p>
    <w:p>
      <w:pPr>
        <w:pStyle w:val="Heading2"/>
      </w:pPr>
      <w:r>
        <w:t>Assignment-style example</w:t>
      </w:r>
    </w:p>
    <w:p>
      <w:pPr>
        <w:ind w:left="360"/>
      </w:pPr>
      <w:r>
        <w:rPr>
          <w:rFonts w:ascii="Cambria Math" w:hAnsi="Cambria Math"/>
          <w:b/>
          <w:sz w:val="22"/>
        </w:rPr>
        <w:t>f(x) = x² − 1 for x ≥ 1; 1 − x for x &lt; 1, at x = 1</w:t>
      </w:r>
    </w:p>
    <w:p>
      <w:r>
        <w:t>At x = 1: f(1) = 1² − 1 = 0. LHL = 1 − 1 = 0. RHL = 1² − 1 = 0. Therefore it is continuous.</w:t>
      </w:r>
    </w:p>
    <w:p>
      <w:r>
        <w:t>Left derivative of 1 − x is −1. Right derivative of x² − 1 is 2x, giving 2 at x = 1. Since −1 ≠ 2, it is not differentiable at x = 1.</w:t>
      </w:r>
    </w:p>
    <w:p>
      <w:pPr>
        <w:pStyle w:val="Heading1"/>
      </w:pPr>
      <w:r>
        <w:t>6. Rolle’s theorem</w:t>
      </w:r>
    </w:p>
    <w:p>
      <w:r>
        <w:t>Rolle’s theorem says: if f is continuous on [a,b], differentiable on (a,b), and f(a) = f(b), then there is at least one c in (a,b) where f′(c) = 0.</w:t>
      </w:r>
    </w:p>
    <w:p>
      <w:pPr>
        <w:pStyle w:val="Heading2"/>
      </w:pPr>
      <w:r>
        <w:t>Assignment question: f(x) = 2x³ + x² − 4x − 2</w:t>
      </w:r>
    </w:p>
    <w:p>
      <w:r>
        <w:t>The interval is not shown in the image, so a specific verification needs the interval. The method is:</w:t>
      </w:r>
    </w:p>
    <w:p>
      <w:pPr>
        <w:pStyle w:val="ListNumber"/>
      </w:pPr>
      <w:r>
        <w:t>Choose/check the given interval [a,b].</w:t>
      </w:r>
    </w:p>
    <w:p>
      <w:pPr>
        <w:pStyle w:val="ListNumber"/>
      </w:pPr>
      <w:r>
        <w:t>Check continuity and differentiability (polynomials satisfy both for all real x).</w:t>
      </w:r>
    </w:p>
    <w:p>
      <w:pPr>
        <w:pStyle w:val="ListNumber"/>
      </w:pPr>
      <w:r>
        <w:t>Calculate f(a) and f(b); they must be equal.</w:t>
      </w:r>
    </w:p>
    <w:p>
      <w:pPr>
        <w:pStyle w:val="ListNumber"/>
      </w:pPr>
      <w:r>
        <w:t>Differentiate: f′(x) = 6x² + 2x − 4.</w:t>
      </w:r>
    </w:p>
    <w:p>
      <w:pPr>
        <w:pStyle w:val="ListNumber"/>
      </w:pPr>
      <w:r>
        <w:t>Solve f′(c) = 0: 6c² + 2c − 4 = 0 → 3c² + c − 2 = 0 → (3c − 2)(c + 1) = 0.</w:t>
      </w:r>
    </w:p>
    <w:p>
      <w:pPr>
        <w:ind w:left="360"/>
      </w:pPr>
      <w:r>
        <w:rPr>
          <w:rFonts w:ascii="Cambria Math" w:hAnsi="Cambria Math"/>
          <w:b/>
          <w:sz w:val="22"/>
        </w:rPr>
        <w:t>Candidate points: c = 2/3 or c = −1</w:t>
      </w:r>
    </w:p>
    <w:p>
      <w:r>
        <w:t>Only points strictly inside the stated interval count. The assignment must provide or imply an interval for a complete verification.</w:t>
      </w:r>
    </w:p>
    <w:p>
      <w:pPr>
        <w:pStyle w:val="Heading1"/>
      </w:pPr>
      <w:r>
        <w:t>7. Mean Value Theorem (MVT)</w:t>
      </w:r>
    </w:p>
    <w:p>
      <w:r>
        <w:t>If f is continuous on [a,b] and differentiable on (a,b), then some c in (a,b) satisfies f′(c) = [f(b) − f(a)]/(b − a).</w:t>
      </w:r>
    </w:p>
    <w:p>
      <w:pPr>
        <w:pStyle w:val="Heading2"/>
      </w:pPr>
      <w:r>
        <w:t>Assignment 5(a): f(x) = x³ on [−2,2]</w:t>
      </w:r>
    </w:p>
    <w:p>
      <w:pPr>
        <w:pStyle w:val="ListNumber"/>
      </w:pPr>
      <w:r>
        <w:t>Polynomial: continuous and differentiable everywhere, so the conditions hold.</w:t>
      </w:r>
    </w:p>
    <w:p>
      <w:pPr>
        <w:pStyle w:val="ListNumber"/>
      </w:pPr>
      <w:r>
        <w:t>Average slope = [f(2) − f(−2)]/[2 − (−2)] = [8 − (−8)]/4 = 4.</w:t>
      </w:r>
    </w:p>
    <w:p>
      <w:pPr>
        <w:pStyle w:val="ListNumber"/>
      </w:pPr>
      <w:r>
        <w:t>Derivative: f′(x) = 3x². Set 3c² = 4, so c² = 4/3.</w:t>
      </w:r>
    </w:p>
    <w:p>
      <w:pPr>
        <w:ind w:left="360"/>
      </w:pPr>
      <w:r>
        <w:rPr>
          <w:rFonts w:ascii="Cambria Math" w:hAnsi="Cambria Math"/>
          <w:b/>
          <w:sz w:val="22"/>
        </w:rPr>
        <w:t>c = ±2/√3; both are inside (−2,2).</w:t>
      </w:r>
    </w:p>
    <w:p>
      <w:pPr>
        <w:pStyle w:val="Heading2"/>
      </w:pPr>
      <w:r>
        <w:t>Assignment 5(b): f(x) = x³ − 3x − 1 on [−11/7, 13/7]</w:t>
      </w:r>
    </w:p>
    <w:p>
      <w:r>
        <w:t>Derivative: f′(x) = 3x² − 3. The MVT requires f′(c) = [f(b) − f(a)]/(b − a).</w:t>
      </w:r>
    </w:p>
    <w:p>
      <w:r>
        <w:t>Here b − a = 24/7. Since f(b) − f(a) = (b³ − a³) − 3(b − a), the slope is (b² + ab + a²) − 3. With a = −11/7 and b = 13/7, b² + ab + a² = (169 − 143 + 121)/49 = 147/49 = 3, so the average slope is 0.</w:t>
      </w:r>
    </w:p>
    <w:p>
      <w:pPr>
        <w:ind w:left="360"/>
      </w:pPr>
      <w:r>
        <w:rPr>
          <w:rFonts w:ascii="Cambria Math" w:hAnsi="Cambria Math"/>
          <w:b/>
          <w:sz w:val="22"/>
        </w:rPr>
        <w:t>Set 3c² − 3 = 0 → c² = 1 → c = ±1.</w:t>
      </w:r>
    </w:p>
    <w:p>
      <w:r>
        <w:t>Both −1 and 1 lie in (−11/7, 13/7), so the MVT is verified.</w:t>
      </w:r>
    </w:p>
    <w:p>
      <w:pPr>
        <w:pStyle w:val="Heading1"/>
      </w:pPr>
      <w:r>
        <w:t>8. Indeterminate forms and L’Hospital’s rule</w:t>
      </w:r>
    </w:p>
    <w:p>
      <w:r>
        <w:t>An indeterminate form does not give the limit immediately. Common forms are 0/0 and ∞/∞. Other forms include 0·∞, ∞−∞, 0⁰, 1^∞ and ∞⁰; these must first be transformed to a suitable form.</w:t>
      </w:r>
    </w:p>
    <w:p>
      <w:pPr>
        <w:pStyle w:val="Heading2"/>
      </w:pPr>
      <w:r>
        <w:t>L’Hospital’s rule</w:t>
      </w:r>
    </w:p>
    <w:p>
      <w:r>
        <w:t>For a quotient that gives 0/0 or ∞/∞, under the rule’s differentiability and limit conditions, differentiate numerator and denominator separately, then evaluate the new limit. Do not differentiate the quotient as a whole.</w:t>
      </w:r>
    </w:p>
    <w:p>
      <w:pPr>
        <w:ind w:left="360"/>
      </w:pPr>
      <w:r>
        <w:rPr>
          <w:rFonts w:ascii="Cambria Math" w:hAnsi="Cambria Math"/>
          <w:b/>
          <w:sz w:val="22"/>
        </w:rPr>
        <w:t>lim f(x)/g(x) = lim f′(x)/g′(x), only when the rule's conditions apply.</w:t>
      </w:r>
    </w:p>
    <w:p>
      <w:pPr>
        <w:pStyle w:val="Heading2"/>
      </w:pPr>
      <w:r>
        <w:t>Example 1: lim(x→0) log(1+x³)/sin³x</w:t>
      </w:r>
    </w:p>
    <w:p>
      <w:r>
        <w:t>Assume log means natural logarithm (ln). Substitution gives 0/0, so L’Hospital’s rule applies.</w:t>
      </w:r>
    </w:p>
    <w:p>
      <w:pPr>
        <w:ind w:left="360"/>
      </w:pPr>
      <w:r>
        <w:rPr>
          <w:rFonts w:ascii="Cambria Math" w:hAnsi="Cambria Math"/>
          <w:b/>
          <w:sz w:val="22"/>
        </w:rPr>
        <w:t>Derivative ratio = [3x²/(1+x³)]/[3sin²x cos x] = x²/[(1+x³)sin²x cos x]</w:t>
      </w:r>
    </w:p>
    <w:p>
      <w:r>
        <w:t>Rewrite as [x/sin x]² · 1/[(1+x³)cos x]. Using lim(x→0) sin x/x = 1 and cos 0 = 1, the limit is 1.</w:t>
      </w:r>
    </w:p>
    <w:p>
      <w:pPr>
        <w:pStyle w:val="Heading2"/>
      </w:pPr>
      <w:r>
        <w:t>Example 2: lim(x→0) [x cos x − log(1+x)]/x²</w:t>
      </w:r>
    </w:p>
    <w:p>
      <w:r>
        <w:t>Assume log = ln. Substitution gives 0/0. First derivatives: numerator cos x − x sin x − 1; denominator 2x. Still 0/0, so apply L’Hospital again.</w:t>
      </w:r>
    </w:p>
    <w:p>
      <w:pPr>
        <w:ind w:left="360"/>
      </w:pPr>
      <w:r>
        <w:rPr>
          <w:rFonts w:ascii="Cambria Math" w:hAnsi="Cambria Math"/>
          <w:b/>
          <w:sz w:val="22"/>
        </w:rPr>
        <w:t>Second-derivative ratio = [−2sin x − x cos x]/2 → 0/2 = 0</w:t>
      </w:r>
    </w:p>
    <w:p>
      <w:r>
        <w:t>Therefore the limit is 0.</w:t>
      </w:r>
    </w:p>
    <w:p>
      <w:pPr>
        <w:pStyle w:val="Heading2"/>
      </w:pPr>
      <w:r>
        <w:t>Limits with products</w:t>
      </w:r>
    </w:p>
    <w:p>
      <w:r>
        <w:t>For x log(sin x) as x → 0⁺, this is 0·(−∞). Convert it to a quotient, for example log(sin x)/(1/x), then apply L’Hospital if conditions hold. In this case the limit is 0.</w:t>
      </w:r>
    </w:p>
    <w:p>
      <w:r>
        <w:t>Exam warning: the assignment writes log; check whether your course uses log for ln or base 10. For limits of the type shown, the result may depend on the convention, so state your assumption.</w:t>
      </w:r>
    </w:p>
    <w:p>
      <w:pPr>
        <w:pStyle w:val="Heading1"/>
      </w:pPr>
      <w:r>
        <w:t>9. Maxima and minima</w:t>
      </w:r>
    </w:p>
    <w:p>
      <w:r>
        <w:t>A local maximum is a nearby high point; a local minimum is a nearby low point. Critical points occur where f′(x) = 0 or f′(x) does not exist (while f itself is defined).</w:t>
      </w:r>
    </w:p>
    <w:p>
      <w:pPr>
        <w:pStyle w:val="Heading2"/>
      </w:pPr>
      <w:r>
        <w:t>Easy method</w:t>
      </w:r>
    </w:p>
    <w:p>
      <w:pPr>
        <w:pStyle w:val="ListNumber"/>
      </w:pPr>
      <w:r>
        <w:t>Differentiate f(x) to get f′(x).</w:t>
      </w:r>
    </w:p>
    <w:p>
      <w:pPr>
        <w:pStyle w:val="ListNumber"/>
      </w:pPr>
      <w:r>
        <w:t>Solve f′(x) = 0 and also note points where f′ is undefined.</w:t>
      </w:r>
    </w:p>
    <w:p>
      <w:pPr>
        <w:pStyle w:val="ListNumber"/>
      </w:pPr>
      <w:r>
        <w:t>Use the second derivative or sign changes to classify each point.</w:t>
      </w:r>
    </w:p>
    <w:p>
      <w:pPr>
        <w:pStyle w:val="ListBullet"/>
      </w:pPr>
      <w:r>
        <w:t>If f′ changes + to −, there is a local maximum.</w:t>
      </w:r>
    </w:p>
    <w:p>
      <w:pPr>
        <w:pStyle w:val="ListBullet"/>
      </w:pPr>
      <w:r>
        <w:t>If f′ changes − to +, there is a local minimum.</w:t>
      </w:r>
    </w:p>
    <w:p>
      <w:pPr>
        <w:pStyle w:val="ListBullet"/>
      </w:pPr>
      <w:r>
        <w:t>Second derivative test: if f′(c)=0 and f″(c)&gt;0, local minimum; if f″(c)&lt;0, local maximum.</w:t>
      </w:r>
    </w:p>
    <w:p>
      <w:pPr>
        <w:pStyle w:val="Heading2"/>
      </w:pPr>
      <w:r>
        <w:t>Worked example</w:t>
      </w:r>
    </w:p>
    <w:p>
      <w:pPr>
        <w:ind w:left="360"/>
      </w:pPr>
      <w:r>
        <w:rPr>
          <w:rFonts w:ascii="Cambria Math" w:hAnsi="Cambria Math"/>
          <w:b/>
          <w:sz w:val="22"/>
        </w:rPr>
        <w:t>f(x) = x² − 4x + 3</w:t>
      </w:r>
    </w:p>
    <w:p>
      <w:pPr>
        <w:pStyle w:val="ListNumber"/>
      </w:pPr>
      <w:r>
        <w:t>f′(x) = 2x − 4. Set it to zero: 2x − 4 = 0 → x = 2.</w:t>
      </w:r>
    </w:p>
    <w:p>
      <w:pPr>
        <w:pStyle w:val="ListNumber"/>
      </w:pPr>
      <w:r>
        <w:t>f″(x) = 2 &gt; 0, so x = 2 gives a local minimum.</w:t>
      </w:r>
    </w:p>
    <w:p>
      <w:pPr>
        <w:pStyle w:val="ListNumber"/>
      </w:pPr>
      <w:r>
        <w:t>f(2) = 4 − 8 + 3 = −1.</w:t>
      </w:r>
    </w:p>
    <w:p>
      <w:pPr>
        <w:ind w:left="360"/>
      </w:pPr>
      <w:r>
        <w:rPr>
          <w:rFonts w:ascii="Cambria Math" w:hAnsi="Cambria Math"/>
          <w:b/>
          <w:sz w:val="22"/>
        </w:rPr>
        <w:t>Minimum point: (2, −1). There is no maximum on all real numbers.</w:t>
      </w:r>
    </w:p>
    <w:p>
      <w:pPr>
        <w:pStyle w:val="Heading1"/>
      </w:pPr>
      <w:r>
        <w:t>10. Beta and Gamma functions</w:t>
      </w:r>
    </w:p>
    <w:p>
      <w:pPr>
        <w:pStyle w:val="Heading2"/>
      </w:pPr>
      <w:r>
        <w:t>Gamma function</w:t>
      </w:r>
    </w:p>
    <w:p>
      <w:r>
        <w:t>The Gamma function extends the factorial to many non-integer values.</w:t>
      </w:r>
    </w:p>
    <w:p>
      <w:pPr>
        <w:ind w:left="360"/>
      </w:pPr>
      <w:r>
        <w:rPr>
          <w:rFonts w:ascii="Cambria Math" w:hAnsi="Cambria Math"/>
          <w:b/>
          <w:sz w:val="22"/>
        </w:rPr>
        <w:t>Γ(n) = ∫₀^∞ x^(n−1)e^(−x) dx, for n &gt; 0</w:t>
      </w:r>
    </w:p>
    <w:p>
      <w:pPr>
        <w:pStyle w:val="ListBullet"/>
      </w:pPr>
      <w:r>
        <w:t>For a positive integer n, Γ(n) = (n−1)!.</w:t>
      </w:r>
    </w:p>
    <w:p>
      <w:pPr>
        <w:pStyle w:val="ListBullet"/>
      </w:pPr>
      <w:r>
        <w:t>Γ(n+1) = nΓ(n).</w:t>
      </w:r>
    </w:p>
    <w:p>
      <w:pPr>
        <w:pStyle w:val="ListBullet"/>
      </w:pPr>
      <w:r>
        <w:t>Γ(1) = 1 and Γ(1/2) = √π.</w:t>
      </w:r>
    </w:p>
    <w:p>
      <w:r>
        <w:t>Example: Γ(5) = (5−1)! = 4! = 24.</w:t>
      </w:r>
    </w:p>
    <w:p>
      <w:pPr>
        <w:pStyle w:val="Heading2"/>
      </w:pPr>
      <w:r>
        <w:t>Beta function</w:t>
      </w:r>
    </w:p>
    <w:p>
      <w:pPr>
        <w:ind w:left="360"/>
      </w:pPr>
      <w:r>
        <w:rPr>
          <w:rFonts w:ascii="Cambria Math" w:hAnsi="Cambria Math"/>
          <w:b/>
          <w:sz w:val="22"/>
        </w:rPr>
        <w:t>B(p,q) = ∫₀¹ x^(p−1)(1−x)^(q−1) dx, for p,q &gt; 0</w:t>
      </w:r>
    </w:p>
    <w:p>
      <w:pPr>
        <w:ind w:left="360"/>
      </w:pPr>
      <w:r>
        <w:rPr>
          <w:rFonts w:ascii="Cambria Math" w:hAnsi="Cambria Math"/>
          <w:b/>
          <w:sz w:val="22"/>
        </w:rPr>
        <w:t>B(p,q) = Γ(p)Γ(q)/Γ(p+q)</w:t>
      </w:r>
    </w:p>
    <w:p>
      <w:pPr>
        <w:pStyle w:val="ListBullet"/>
      </w:pPr>
      <w:r>
        <w:t>B(p,q) = B(q,p) (symmetric).</w:t>
      </w:r>
    </w:p>
    <w:p>
      <w:r>
        <w:t>Example: B(2,3) = Γ(2)Γ(3)/Γ(5) = 1!·2!/4! = 2/24 = 1/12.</w:t>
      </w:r>
    </w:p>
    <w:p>
      <w:r>
        <w:t>These are standard definitions and identities. Check your lecturer’s expected integral forms and notation before the exam.</w:t>
      </w:r>
    </w:p>
    <w:p>
      <w:pPr>
        <w:pStyle w:val="Heading1"/>
      </w:pPr>
      <w:r>
        <w:t>11. Functions of multiple variables</w:t>
      </w:r>
    </w:p>
    <w:p>
      <w:r>
        <w:t>A single-variable function has one independent input, such as z = f(x). A multivariable function has two or more inputs, such as z = f(x,y) = x² + 3xy + y².</w:t>
      </w:r>
    </w:p>
    <w:p>
      <w:pPr>
        <w:pStyle w:val="Heading2"/>
      </w:pPr>
      <w:r>
        <w:t>Evaluate a function</w:t>
      </w:r>
    </w:p>
    <w:p>
      <w:pPr>
        <w:ind w:left="360"/>
      </w:pPr>
      <w:r>
        <w:rPr>
          <w:rFonts w:ascii="Cambria Math" w:hAnsi="Cambria Math"/>
          <w:b/>
          <w:sz w:val="22"/>
        </w:rPr>
        <w:t>If f(x,y) = x² + 3xy + y², find f(1,2).</w:t>
      </w:r>
    </w:p>
    <w:p>
      <w:pPr>
        <w:ind w:left="360"/>
      </w:pPr>
      <w:r>
        <w:rPr>
          <w:rFonts w:ascii="Cambria Math" w:hAnsi="Cambria Math"/>
          <w:b/>
          <w:sz w:val="22"/>
        </w:rPr>
        <w:t>f(1,2) = 1² + 3(1)(2) + 2² = 1 + 6 + 4 = 11.</w:t>
      </w:r>
    </w:p>
    <w:p>
      <w:pPr>
        <w:pStyle w:val="Heading2"/>
      </w:pPr>
      <w:r>
        <w:t>Limits and continuity</w:t>
      </w:r>
    </w:p>
    <w:p>
      <w:r>
        <w:t>A limit lim((x,y)→(a,b)) f(x,y) asks what value the function approaches as the point (x,y) approaches (a,b). In two variables, check different paths if needed. If two paths give different values, the limit does not exist.</w:t>
      </w:r>
    </w:p>
    <w:p>
      <w:r>
        <w:t>Continuity at (a,b) requires the limit to exist and equal f(a,b).</w:t>
      </w:r>
    </w:p>
    <w:p>
      <w:pPr>
        <w:pStyle w:val="Heading2"/>
      </w:pPr>
      <w:r>
        <w:t>Partial derivatives</w:t>
      </w:r>
    </w:p>
    <w:p>
      <w:r>
        <w:t>For ∂f/∂x, differentiate with respect to x and treat y as a constant. For ∂f/∂y, differentiate with respect to y and treat x as a constant.</w:t>
      </w:r>
    </w:p>
    <w:p>
      <w:pPr>
        <w:ind w:left="360"/>
      </w:pPr>
      <w:r>
        <w:rPr>
          <w:rFonts w:ascii="Cambria Math" w:hAnsi="Cambria Math"/>
          <w:b/>
          <w:sz w:val="22"/>
        </w:rPr>
        <w:t>Example: f(x,y) = x²y + 3x + 2y²</w:t>
      </w:r>
    </w:p>
    <w:p>
      <w:pPr>
        <w:ind w:left="360"/>
      </w:pPr>
      <w:r>
        <w:rPr>
          <w:rFonts w:ascii="Cambria Math" w:hAnsi="Cambria Math"/>
          <w:b/>
          <w:sz w:val="22"/>
        </w:rPr>
        <w:t>∂f/∂x = 2xy + 3  (treat y as constant)</w:t>
      </w:r>
    </w:p>
    <w:p>
      <w:pPr>
        <w:ind w:left="360"/>
      </w:pPr>
      <w:r>
        <w:rPr>
          <w:rFonts w:ascii="Cambria Math" w:hAnsi="Cambria Math"/>
          <w:b/>
          <w:sz w:val="22"/>
        </w:rPr>
        <w:t>∂f/∂y = x² + 4y  (treat x as constant)</w:t>
      </w:r>
    </w:p>
    <w:p>
      <w:pPr>
        <w:pStyle w:val="Heading2"/>
      </w:pPr>
      <w:r>
        <w:t>Second partial derivatives</w:t>
      </w:r>
    </w:p>
    <w:p>
      <w:pPr>
        <w:ind w:left="360"/>
      </w:pPr>
      <w:r>
        <w:rPr>
          <w:rFonts w:ascii="Cambria Math" w:hAnsi="Cambria Math"/>
          <w:b/>
          <w:sz w:val="22"/>
        </w:rPr>
        <w:t>fₓₓ = ∂/∂x(fₓ);   fᵧᵧ = ∂/∂y(fᵧ);   fₓᵧ = ∂/∂y(fₓ)</w:t>
      </w:r>
    </w:p>
    <w:p>
      <w:r>
        <w:t>For the example above: fₓₓ = 2y, fᵧᵧ = 4, and fₓᵧ = 2x.</w:t>
      </w:r>
    </w:p>
    <w:p>
      <w:pPr>
        <w:pStyle w:val="Heading1"/>
      </w:pPr>
      <w:r>
        <w:t>12. Assignment 2: question-type map</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Assignment</w:t>
            </w:r>
          </w:p>
        </w:tc>
        <w:tc>
          <w:tcPr>
            <w:tcW w:type="dxa" w:w="3360"/>
          </w:tcPr>
          <w:p>
            <w:r>
              <w:t>Main topic</w:t>
            </w:r>
          </w:p>
        </w:tc>
        <w:tc>
          <w:tcPr>
            <w:tcW w:type="dxa" w:w="3360"/>
          </w:tcPr>
          <w:p>
            <w:r>
              <w:t>Fast method</w:t>
            </w:r>
          </w:p>
        </w:tc>
      </w:tr>
      <w:tr>
        <w:tc>
          <w:tcPr>
            <w:tcW w:type="dxa" w:w="3360"/>
          </w:tcPr>
          <w:p>
            <w:r>
              <w:t>Q1(a–e)</w:t>
            </w:r>
          </w:p>
        </w:tc>
        <w:tc>
          <w:tcPr>
            <w:tcW w:type="dxa" w:w="3360"/>
          </w:tcPr>
          <w:p>
            <w:r>
              <w:t>One-sided limits, absolute value, piecewise functions</w:t>
            </w:r>
          </w:p>
        </w:tc>
        <w:tc>
          <w:tcPr>
            <w:tcW w:type="dxa" w:w="3360"/>
          </w:tcPr>
          <w:p>
            <w:r>
              <w:t>Split into x&lt;a and x&gt;a; compare LHL and RHL.</w:t>
            </w:r>
          </w:p>
        </w:tc>
      </w:tr>
      <w:tr>
        <w:tc>
          <w:tcPr>
            <w:tcW w:type="dxa" w:w="3360"/>
          </w:tcPr>
          <w:p>
            <w:r>
              <w:t>Q2(a–e)</w:t>
            </w:r>
          </w:p>
        </w:tc>
        <w:tc>
          <w:tcPr>
            <w:tcW w:type="dxa" w:w="3360"/>
          </w:tcPr>
          <w:p>
            <w:r>
              <w:t>Continuity</w:t>
            </w:r>
          </w:p>
        </w:tc>
        <w:tc>
          <w:tcPr>
            <w:tcW w:type="dxa" w:w="3360"/>
          </w:tcPr>
          <w:p>
            <w:r>
              <w:t>Find LHL, RHL, and f(a); all must match.</w:t>
            </w:r>
          </w:p>
        </w:tc>
      </w:tr>
      <w:tr>
        <w:tc>
          <w:tcPr>
            <w:tcW w:type="dxa" w:w="3360"/>
          </w:tcPr>
          <w:p>
            <w:r>
              <w:t>Q3(a–e)</w:t>
            </w:r>
          </w:p>
        </w:tc>
        <w:tc>
          <w:tcPr>
            <w:tcW w:type="dxa" w:w="3360"/>
          </w:tcPr>
          <w:p>
            <w:r>
              <w:t>Continuity and differentiability</w:t>
            </w:r>
          </w:p>
        </w:tc>
        <w:tc>
          <w:tcPr>
            <w:tcW w:type="dxa" w:w="3360"/>
          </w:tcPr>
          <w:p>
            <w:r>
              <w:t>Check continuity first; then compare left and right derivatives.</w:t>
            </w:r>
          </w:p>
        </w:tc>
      </w:tr>
      <w:tr>
        <w:tc>
          <w:tcPr>
            <w:tcW w:type="dxa" w:w="3360"/>
          </w:tcPr>
          <w:p>
            <w:r>
              <w:t>Q4</w:t>
            </w:r>
          </w:p>
        </w:tc>
        <w:tc>
          <w:tcPr>
            <w:tcW w:type="dxa" w:w="3360"/>
          </w:tcPr>
          <w:p>
            <w:r>
              <w:t>Rolle’s theorem</w:t>
            </w:r>
          </w:p>
        </w:tc>
        <w:tc>
          <w:tcPr>
            <w:tcW w:type="dxa" w:w="3360"/>
          </w:tcPr>
          <w:p>
            <w:r>
              <w:t>Check conditions, then solve f′(c)=0. Ask instructor for interval if omitted.</w:t>
            </w:r>
          </w:p>
        </w:tc>
      </w:tr>
      <w:tr>
        <w:tc>
          <w:tcPr>
            <w:tcW w:type="dxa" w:w="3360"/>
          </w:tcPr>
          <w:p>
            <w:r>
              <w:t>Q5(a–b)</w:t>
            </w:r>
          </w:p>
        </w:tc>
        <w:tc>
          <w:tcPr>
            <w:tcW w:type="dxa" w:w="3360"/>
          </w:tcPr>
          <w:p>
            <w:r>
              <w:t>Mean Value Theorem</w:t>
            </w:r>
          </w:p>
        </w:tc>
        <w:tc>
          <w:tcPr>
            <w:tcW w:type="dxa" w:w="3360"/>
          </w:tcPr>
          <w:p>
            <w:r>
              <w:t>Compute [f(b)−f(a)]/(b−a), then solve f′(c)=that slope.</w:t>
            </w:r>
          </w:p>
        </w:tc>
      </w:tr>
      <w:tr>
        <w:tc>
          <w:tcPr>
            <w:tcW w:type="dxa" w:w="3360"/>
          </w:tcPr>
          <w:p>
            <w:r>
              <w:t>Q6(a–d)</w:t>
            </w:r>
          </w:p>
        </w:tc>
        <w:tc>
          <w:tcPr>
            <w:tcW w:type="dxa" w:w="3360"/>
          </w:tcPr>
          <w:p>
            <w:r>
              <w:t>Indeterminate forms / L’Hospital</w:t>
            </w:r>
          </w:p>
        </w:tc>
        <w:tc>
          <w:tcPr>
            <w:tcW w:type="dxa" w:w="3360"/>
          </w:tcPr>
          <w:p>
            <w:r>
              <w:t>Substitute first; if 0/0 or ∞/∞, differentiate top and bottom.</w:t>
            </w:r>
          </w:p>
        </w:tc>
      </w:tr>
    </w:tbl>
    <w:p>
      <w:pPr>
        <w:pStyle w:val="Heading1"/>
      </w:pPr>
      <w:r>
        <w:t>13. Quick formula sheet</w:t>
      </w:r>
    </w:p>
    <w:p>
      <w:pPr>
        <w:pStyle w:val="ListBullet"/>
      </w:pPr>
      <w:r>
        <w:t>Power rule: d/dx(xⁿ) = nxⁿ⁻¹</w:t>
      </w:r>
    </w:p>
    <w:p>
      <w:pPr>
        <w:pStyle w:val="ListBullet"/>
      </w:pPr>
      <w:r>
        <w:t>Product rule: (uv)′ = u′v + uv′</w:t>
      </w:r>
    </w:p>
    <w:p>
      <w:pPr>
        <w:pStyle w:val="ListBullet"/>
      </w:pPr>
      <w:r>
        <w:t>Quotient rule: (u/v)′ = (u′v − uv′)/v²</w:t>
      </w:r>
    </w:p>
    <w:p>
      <w:pPr>
        <w:pStyle w:val="ListBullet"/>
      </w:pPr>
      <w:r>
        <w:t>Chain rule: d/dx[f(g(x))] = f′(g(x))g′(x)</w:t>
      </w:r>
    </w:p>
    <w:p>
      <w:pPr>
        <w:pStyle w:val="ListBullet"/>
      </w:pPr>
      <w:r>
        <w:t>d/dx(sin x) = cos x; d/dx(cos x) = −sin x</w:t>
      </w:r>
    </w:p>
    <w:p>
      <w:pPr>
        <w:pStyle w:val="ListBullet"/>
      </w:pPr>
      <w:r>
        <w:t>d/dx(eˣ) = eˣ; d/dx(ln x) = 1/x</w:t>
      </w:r>
    </w:p>
    <w:p>
      <w:pPr>
        <w:pStyle w:val="ListBullet"/>
      </w:pPr>
      <w:r>
        <w:t>Continuity at a: LHL = RHL = f(a)</w:t>
      </w:r>
    </w:p>
    <w:p>
      <w:pPr>
        <w:pStyle w:val="ListBullet"/>
      </w:pPr>
      <w:r>
        <w:t>Rolle: f(a)=f(b), conditions hold, and f′(c)=0 for some c∈(a,b)</w:t>
      </w:r>
    </w:p>
    <w:p>
      <w:pPr>
        <w:pStyle w:val="ListBullet"/>
      </w:pPr>
      <w:r>
        <w:t>MVT: f′(c) = [f(b)−f(a)]/(b−a)</w:t>
      </w:r>
    </w:p>
    <w:p>
      <w:pPr>
        <w:pStyle w:val="ListBullet"/>
      </w:pPr>
      <w:r>
        <w:t>Gamma: Γ(n)=(n−1)! for positive integers n</w:t>
      </w:r>
    </w:p>
    <w:p>
      <w:pPr>
        <w:pStyle w:val="ListBullet"/>
      </w:pPr>
      <w:r>
        <w:t>Beta-Gamma relation: B(p,q)=Γ(p)Γ(q)/Γ(p+q)</w:t>
      </w:r>
    </w:p>
    <w:p>
      <w:pPr>
        <w:pStyle w:val="ListBullet"/>
      </w:pPr>
      <w:r>
        <w:t>Partial derivatives: hold all other variables constant</w:t>
      </w:r>
    </w:p>
    <w:p>
      <w:pPr>
        <w:pStyle w:val="Heading1"/>
      </w:pPr>
      <w:r>
        <w:t>14. Practice questions (try before checking class notes)</w:t>
      </w:r>
    </w:p>
    <w:p>
      <w:pPr>
        <w:pStyle w:val="ListNumber"/>
      </w:pPr>
      <w:r>
        <w:t>Find f(3) if f(x) = x² − 2x + 1.</w:t>
      </w:r>
    </w:p>
    <w:p>
      <w:pPr>
        <w:pStyle w:val="ListNumber"/>
      </w:pPr>
      <w:r>
        <w:t>Evaluate lim(x→2) (x² − 4)/(x − 2).</w:t>
      </w:r>
    </w:p>
    <w:p>
      <w:pPr>
        <w:pStyle w:val="ListNumber"/>
      </w:pPr>
      <w:r>
        <w:t>Find LHL and RHL of (x + |x|)/x as x → 0.</w:t>
      </w:r>
    </w:p>
    <w:p>
      <w:pPr>
        <w:pStyle w:val="ListNumber"/>
      </w:pPr>
      <w:r>
        <w:t>Check continuity at x = 1 for f(x) = x + 1.</w:t>
      </w:r>
    </w:p>
    <w:p>
      <w:pPr>
        <w:pStyle w:val="ListNumber"/>
      </w:pPr>
      <w:r>
        <w:t>Differentiate x⁴ − 3x² + 5.</w:t>
      </w:r>
    </w:p>
    <w:p>
      <w:pPr>
        <w:pStyle w:val="ListNumber"/>
      </w:pPr>
      <w:r>
        <w:t>Differentiate (2x + 1)³ using the chain rule.</w:t>
      </w:r>
    </w:p>
    <w:p>
      <w:pPr>
        <w:pStyle w:val="ListNumber"/>
      </w:pPr>
      <w:r>
        <w:t>Find the minimum of f(x) = x² − 6x + 8.</w:t>
      </w:r>
    </w:p>
    <w:p>
      <w:pPr>
        <w:pStyle w:val="ListNumber"/>
      </w:pPr>
      <w:r>
        <w:t>Evaluate Γ(4).</w:t>
      </w:r>
    </w:p>
    <w:p>
      <w:pPr>
        <w:pStyle w:val="ListNumber"/>
      </w:pPr>
      <w:r>
        <w:t>Evaluate B(2,2).</w:t>
      </w:r>
    </w:p>
    <w:p>
      <w:pPr>
        <w:pStyle w:val="ListNumber"/>
      </w:pPr>
      <w:r>
        <w:t>Find ∂f/∂x and ∂f/∂y for f(x,y) = x²y + xy².</w:t>
      </w:r>
    </w:p>
    <w:p>
      <w:pPr>
        <w:pStyle w:val="Heading2"/>
      </w:pPr>
      <w:r>
        <w:t>Practice answers</w:t>
      </w:r>
    </w:p>
    <w:p>
      <w:r>
        <w:t>1) f(3) = 9 − 6 + 1 = 4.</w:t>
      </w:r>
    </w:p>
    <w:p>
      <w:r>
        <w:t>2) Factor: (x−2)(x+2)/(x−2); limit = 4.</w:t>
      </w:r>
    </w:p>
    <w:p>
      <w:r>
        <w:t>3) LHL = 0, RHL = 2; limit does not exist.</w:t>
      </w:r>
    </w:p>
    <w:p>
      <w:r>
        <w:t>4) f(1)=2 and the limit is 2, so continuous.</w:t>
      </w:r>
    </w:p>
    <w:p>
      <w:r>
        <w:t>5) 4x³ − 6x.</w:t>
      </w:r>
    </w:p>
    <w:p>
      <w:r>
        <w:t>6) 3(2x+1)²·2 = 6(2x+1)².</w:t>
      </w:r>
    </w:p>
    <w:p>
      <w:r>
        <w:t>7) f′=2x−6=0 gives x=3; f(3)=−1; minimum is −1 at x=3.</w:t>
      </w:r>
    </w:p>
    <w:p>
      <w:r>
        <w:t>8) Γ(4)=3!=6.</w:t>
      </w:r>
    </w:p>
    <w:p>
      <w:r>
        <w:t>9) B(2,2)=Γ(2)Γ(2)/Γ(4)=1·1/6=1/6.</w:t>
      </w:r>
    </w:p>
    <w:p>
      <w:r>
        <w:t>10) ∂f/∂x = 2xy + y²; ∂f/∂y = x² + 2xy.</w:t>
      </w:r>
    </w:p>
    <w:p/>
    <w:p>
      <w:pPr>
        <w:jc w:val="center"/>
      </w:pPr>
      <w:r>
        <w:rPr>
          <w:b/>
          <w:color w:val="17365D"/>
        </w:rPr>
        <w:t>End of Unit II notes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