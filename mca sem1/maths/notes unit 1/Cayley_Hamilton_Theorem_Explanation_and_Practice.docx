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CAYLEY–HAMILTON THEOREM</w:t>
      </w:r>
    </w:p>
    <w:p>
      <w:pPr>
        <w:jc w:val="center"/>
      </w:pPr>
      <w:r>
        <w:rPr>
          <w:i/>
        </w:rPr>
        <w:t>Concept • Worked examples • Practice questions • Answer key</w:t>
      </w:r>
    </w:p>
    <w:p>
      <w:r>
        <w:rPr>
          <w:b w:val="0"/>
        </w:rPr>
        <w:t>Goal: learn how to use a matrix's characteristic equation to calculate its powers and, when the matrix is invertible, its inverse without using the classical adjoint method.</w:t>
      </w:r>
    </w:p>
    <w:p>
      <w:r>
        <w:rPr>
          <w:b w:val="0"/>
        </w:rPr>
        <w:t>Notation: I is the identity matrix; λ (lambda) is a variable used in the characteristic polynomial.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1. THE IDEA IN SIMPLE WORDS</w:t>
      </w:r>
    </w:p>
    <w:p>
      <w:pPr>
        <w:pStyle w:val="Heading1"/>
      </w:pPr>
      <w:r>
        <w:t>The theorem</w:t>
      </w:r>
    </w:p>
    <w:p>
      <w:r>
        <w:rPr>
          <w:b w:val="0"/>
        </w:rPr>
        <w:t>Every square matrix satisfies its own characteristic equation. First find the characteristic polynomial by calculating det(λI − A) (or det(A − λI), using one convention consistently). Then replace λ by the matrix A in that polynomial.</w:t>
      </w:r>
    </w:p>
    <w:p>
      <w:pPr>
        <w:jc w:val="center"/>
      </w:pPr>
      <w:r>
        <w:rPr>
          <w:rFonts w:ascii="Cambria Math" w:hAnsi="Cambria Math"/>
          <w:b/>
          <w:sz w:val="22"/>
        </w:rPr>
        <w:t>If p(λ) = λ² − 5λ − 2, then p(A) = A² − 5A − 2I = 0.</w:t>
      </w:r>
    </w:p>
    <w:p>
      <w:r>
        <w:rPr>
          <w:b w:val="0"/>
        </w:rPr>
        <w:t>The zero on the right means the zero matrix. A matrix can be substituted into a polynomial, but constants must be multiplied by the identity matrix: the constant term −2 means −2I.</w:t>
      </w:r>
    </w:p>
    <w:p>
      <w:pPr>
        <w:pStyle w:val="Heading1"/>
      </w:pPr>
      <w:r>
        <w:t>Why this helps find an inverse</w:t>
      </w:r>
    </w:p>
    <w:p>
      <w:r>
        <w:rPr>
          <w:b w:val="0"/>
        </w:rPr>
        <w:t>If the characteristic equation has a non-zero constant term, rearranging the Cayley–Hamilton equation may express A⁻¹ using A and I. This works only when A is invertible (equivalently, det(A) ≠ 0).</w:t>
      </w:r>
    </w:p>
    <w:p>
      <w:pPr>
        <w:pStyle w:val="Heading1"/>
      </w:pPr>
      <w:r>
        <w:t>For a 2 × 2 matrix</w:t>
      </w:r>
    </w:p>
    <w:p>
      <w:pPr>
        <w:jc w:val="center"/>
      </w:pPr>
      <w:r>
        <w:rPr>
          <w:rFonts w:ascii="Cambria Math" w:hAnsi="Cambria Math"/>
          <w:b/>
          <w:sz w:val="22"/>
        </w:rPr>
        <w:t>A = [[a, b], [c, d]]</w:t>
      </w:r>
    </w:p>
    <w:p>
      <w:pPr>
        <w:jc w:val="center"/>
      </w:pPr>
      <w:r>
        <w:rPr>
          <w:rFonts w:ascii="Cambria Math" w:hAnsi="Cambria Math"/>
          <w:b/>
          <w:sz w:val="22"/>
        </w:rPr>
        <w:t>Characteristic equation: λ² − (a+d)λ + (ad−bc) = 0</w:t>
      </w:r>
    </w:p>
    <w:p>
      <w:pPr>
        <w:jc w:val="center"/>
      </w:pPr>
      <w:r>
        <w:rPr>
          <w:rFonts w:ascii="Cambria Math" w:hAnsi="Cambria Math"/>
          <w:b/>
          <w:sz w:val="22"/>
        </w:rPr>
        <w:t>Cayley–Hamilton: A² − (a+d)A + (ad−bc)I = 0</w:t>
      </w:r>
    </w:p>
    <w:p>
      <w:r>
        <w:rPr>
          <w:b w:val="0"/>
        </w:rPr>
        <w:t>Let t = a+d (the trace) and Δ = ad−bc = det(A). If Δ ≠ 0, multiply the equation by A⁻¹ and rearrange:</w:t>
      </w:r>
    </w:p>
    <w:p>
      <w:pPr>
        <w:jc w:val="center"/>
      </w:pPr>
      <w:r>
        <w:rPr>
          <w:rFonts w:ascii="Cambria Math" w:hAnsi="Cambria Math"/>
          <w:b/>
          <w:sz w:val="22"/>
        </w:rPr>
        <w:t>A⁻¹ = (tI − A) / Δ</w:t>
      </w:r>
    </w:p>
    <w:p>
      <w:r>
        <w:rPr>
          <w:b w:val="0"/>
        </w:rPr>
        <w:t>This is a useful 2 × 2 shortcut. For larger matrices, follow the same general process: find the characteristic polynomial, apply the theorem, then rearrange to isolate A⁻¹ if the constant term permits it.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2. WORKED EXAMPLE 1</w:t>
      </w:r>
    </w:p>
    <w:p>
      <w:pPr>
        <w:jc w:val="center"/>
      </w:pPr>
      <w:r>
        <w:rPr>
          <w:i/>
        </w:rPr>
        <w:t>Find the inverse using Cayley–Hamilton</w:t>
      </w:r>
    </w:p>
    <w:p>
      <w:r>
        <w:rPr>
          <w:b w:val="0"/>
        </w:rPr>
        <w:t>Question: Use the Cayley–Hamilton theorem to find A⁻¹ for</w:t>
      </w:r>
    </w:p>
    <w:p>
      <w:pPr>
        <w:jc w:val="center"/>
      </w:pPr>
      <w:r>
        <w:rPr>
          <w:rFonts w:ascii="Cambria Math" w:hAnsi="Cambria Math"/>
          <w:b/>
          <w:sz w:val="22"/>
        </w:rPr>
        <w:t>A = [[2, 1], [1, 2]]</w:t>
      </w:r>
    </w:p>
    <w:p>
      <w:pPr>
        <w:pStyle w:val="Heading1"/>
      </w:pPr>
      <w:r>
        <w:t>Step 1 — Find the characteristic equation</w:t>
      </w:r>
    </w:p>
    <w:p>
      <w:pPr>
        <w:jc w:val="center"/>
      </w:pPr>
      <w:r>
        <w:rPr>
          <w:rFonts w:ascii="Cambria Math" w:hAnsi="Cambria Math"/>
          <w:b/>
          <w:sz w:val="22"/>
        </w:rPr>
        <w:t>det(λI − A) = | λ−2   −1 ; −1   λ−2 |</w:t>
      </w:r>
    </w:p>
    <w:p>
      <w:pPr>
        <w:jc w:val="center"/>
      </w:pPr>
      <w:r>
        <w:rPr>
          <w:rFonts w:ascii="Cambria Math" w:hAnsi="Cambria Math"/>
          <w:b/>
          <w:sz w:val="22"/>
        </w:rPr>
        <w:t>(λ−2)² − 1 = 0</w:t>
      </w:r>
    </w:p>
    <w:p>
      <w:pPr>
        <w:jc w:val="center"/>
      </w:pPr>
      <w:r>
        <w:rPr>
          <w:rFonts w:ascii="Cambria Math" w:hAnsi="Cambria Math"/>
          <w:b/>
          <w:sz w:val="22"/>
        </w:rPr>
        <w:t>λ² − 4λ + 3 = 0</w:t>
      </w:r>
    </w:p>
    <w:p>
      <w:r>
        <w:rPr>
          <w:b w:val="0"/>
        </w:rPr>
        <w:t>The characteristic polynomial is p(λ) = λ² − 4λ + 3.</w:t>
      </w:r>
    </w:p>
    <w:p>
      <w:pPr>
        <w:pStyle w:val="Heading1"/>
      </w:pPr>
      <w:r>
        <w:t>Step 2 — Apply Cayley–Hamilton</w:t>
      </w:r>
    </w:p>
    <w:p>
      <w:r>
        <w:rPr>
          <w:b w:val="0"/>
        </w:rPr>
        <w:t>Replace λ² by A², λ by A, and the constant 3 by 3I:</w:t>
      </w:r>
    </w:p>
    <w:p>
      <w:pPr>
        <w:jc w:val="center"/>
      </w:pPr>
      <w:r>
        <w:rPr>
          <w:rFonts w:ascii="Cambria Math" w:hAnsi="Cambria Math"/>
          <w:b/>
          <w:sz w:val="22"/>
        </w:rPr>
        <w:t>A² − 4A + 3I = 0</w:t>
      </w:r>
    </w:p>
    <w:p>
      <w:pPr>
        <w:pStyle w:val="Heading1"/>
      </w:pPr>
      <w:r>
        <w:t>Step 3 — Rearrange to isolate the inverse</w:t>
      </w:r>
    </w:p>
    <w:p>
      <w:r>
        <w:rPr>
          <w:b w:val="0"/>
        </w:rPr>
        <w:t>Multiply both sides by A⁻¹. This is allowed because det(A) = 2·2 − 1·1 = 3 ≠ 0.</w:t>
      </w:r>
    </w:p>
    <w:p>
      <w:pPr>
        <w:jc w:val="center"/>
      </w:pPr>
      <w:r>
        <w:rPr>
          <w:rFonts w:ascii="Cambria Math" w:hAnsi="Cambria Math"/>
          <w:b/>
          <w:sz w:val="22"/>
        </w:rPr>
        <w:t>A − 4I + 3A⁻¹ = 0</w:t>
      </w:r>
    </w:p>
    <w:p>
      <w:pPr>
        <w:jc w:val="center"/>
      </w:pPr>
      <w:r>
        <w:rPr>
          <w:rFonts w:ascii="Cambria Math" w:hAnsi="Cambria Math"/>
          <w:b/>
          <w:sz w:val="22"/>
        </w:rPr>
        <w:t>3A⁻¹ = 4I − A</w:t>
      </w:r>
    </w:p>
    <w:p>
      <w:pPr>
        <w:jc w:val="center"/>
      </w:pPr>
      <w:r>
        <w:rPr>
          <w:rFonts w:ascii="Cambria Math" w:hAnsi="Cambria Math"/>
          <w:b/>
          <w:sz w:val="22"/>
        </w:rPr>
        <w:t>A⁻¹ = (4I − A)/3</w:t>
      </w:r>
    </w:p>
    <w:p>
      <w:pPr>
        <w:pStyle w:val="Heading1"/>
      </w:pPr>
      <w:r>
        <w:t>Step 4 — Calculate</w:t>
      </w:r>
    </w:p>
    <w:p>
      <w:pPr>
        <w:jc w:val="center"/>
      </w:pPr>
      <w:r>
        <w:rPr>
          <w:rFonts w:ascii="Cambria Math" w:hAnsi="Cambria Math"/>
          <w:b/>
          <w:sz w:val="22"/>
        </w:rPr>
        <w:t>4I − A = [[4, 0], [0, 4]] − [[2, 1], [1, 2]]</w:t>
      </w:r>
    </w:p>
    <w:p>
      <w:pPr>
        <w:jc w:val="center"/>
      </w:pPr>
      <w:r>
        <w:rPr>
          <w:rFonts w:ascii="Cambria Math" w:hAnsi="Cambria Math"/>
          <w:b/>
          <w:sz w:val="22"/>
        </w:rPr>
        <w:t>= [[2, −1], [−1, 2]]</w:t>
      </w:r>
    </w:p>
    <w:p>
      <w:pPr>
        <w:jc w:val="center"/>
      </w:pPr>
      <w:r>
        <w:rPr>
          <w:rFonts w:ascii="Cambria Math" w:hAnsi="Cambria Math"/>
          <w:b/>
          <w:sz w:val="22"/>
        </w:rPr>
        <w:t>A⁻¹ = (1/3)[[2, −1], [−1, 2]]</w:t>
      </w:r>
    </w:p>
    <w:p>
      <w:pPr>
        <w:jc w:val="center"/>
      </w:pPr>
      <w:r>
        <w:rPr>
          <w:rFonts w:ascii="Cambria Math" w:hAnsi="Cambria Math"/>
          <w:b/>
          <w:sz w:val="22"/>
        </w:rPr>
        <w:t>ANSWER: A⁻¹ = [[2/3, −1/3], [−1/3, 2/3]]</w:t>
      </w:r>
    </w:p>
    <w:p>
      <w:pPr>
        <w:pStyle w:val="Heading1"/>
      </w:pPr>
      <w:r>
        <w:t>Quick check</w:t>
      </w:r>
    </w:p>
    <w:p>
      <w:r>
        <w:rPr>
          <w:b w:val="0"/>
        </w:rPr>
        <w:t>Multiply A by the proposed inverse. The product should be I:</w:t>
      </w:r>
    </w:p>
    <w:p>
      <w:pPr>
        <w:jc w:val="center"/>
      </w:pPr>
      <w:r>
        <w:rPr>
          <w:rFonts w:ascii="Cambria Math" w:hAnsi="Cambria Math"/>
          <w:b/>
          <w:sz w:val="22"/>
        </w:rPr>
        <w:t>[[2,1],[1,2]] · (1/3)[[2,−1],[−1,2]] = [[1,0],[0,1]]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3. WORKED EXAMPLE 2</w:t>
      </w:r>
    </w:p>
    <w:p>
      <w:pPr>
        <w:jc w:val="center"/>
      </w:pPr>
      <w:r>
        <w:rPr>
          <w:i/>
        </w:rPr>
        <w:t>A matrix with negative determinant</w:t>
      </w:r>
    </w:p>
    <w:p>
      <w:r>
        <w:rPr>
          <w:b w:val="0"/>
        </w:rPr>
        <w:t>Question: Find the inverse of</w:t>
      </w:r>
    </w:p>
    <w:p>
      <w:pPr>
        <w:jc w:val="center"/>
      </w:pPr>
      <w:r>
        <w:rPr>
          <w:rFonts w:ascii="Cambria Math" w:hAnsi="Cambria Math"/>
          <w:b/>
          <w:sz w:val="22"/>
        </w:rPr>
        <w:t>A = [[1, 2], [3, 4]]</w:t>
      </w:r>
    </w:p>
    <w:p>
      <w:pPr>
        <w:pStyle w:val="Heading1"/>
      </w:pPr>
      <w:r>
        <w:t>Step 1 — Characteristic equation</w:t>
      </w:r>
    </w:p>
    <w:p>
      <w:pPr>
        <w:jc w:val="center"/>
      </w:pPr>
      <w:r>
        <w:rPr>
          <w:rFonts w:ascii="Cambria Math" w:hAnsi="Cambria Math"/>
          <w:b/>
          <w:sz w:val="22"/>
        </w:rPr>
        <w:t>det(λI − A) = | λ−1   −2 ; −3   λ−4 |</w:t>
      </w:r>
    </w:p>
    <w:p>
      <w:pPr>
        <w:jc w:val="center"/>
      </w:pPr>
      <w:r>
        <w:rPr>
          <w:rFonts w:ascii="Cambria Math" w:hAnsi="Cambria Math"/>
          <w:b/>
          <w:sz w:val="22"/>
        </w:rPr>
        <w:t>(λ−1)(λ−4) − 6 = 0</w:t>
      </w:r>
    </w:p>
    <w:p>
      <w:pPr>
        <w:jc w:val="center"/>
      </w:pPr>
      <w:r>
        <w:rPr>
          <w:rFonts w:ascii="Cambria Math" w:hAnsi="Cambria Math"/>
          <w:b/>
          <w:sz w:val="22"/>
        </w:rPr>
        <w:t>λ² − 5λ − 2 = 0</w:t>
      </w:r>
    </w:p>
    <w:p>
      <w:pPr>
        <w:pStyle w:val="Heading1"/>
      </w:pPr>
      <w:r>
        <w:t>Step 2 — Apply Cayley–Hamilton</w:t>
      </w:r>
    </w:p>
    <w:p>
      <w:pPr>
        <w:jc w:val="center"/>
      </w:pPr>
      <w:r>
        <w:rPr>
          <w:rFonts w:ascii="Cambria Math" w:hAnsi="Cambria Math"/>
          <w:b/>
          <w:sz w:val="22"/>
        </w:rPr>
        <w:t>A² − 5A − 2I = 0</w:t>
      </w:r>
    </w:p>
    <w:p>
      <w:pPr>
        <w:pStyle w:val="Heading1"/>
      </w:pPr>
      <w:r>
        <w:t>Step 3 — Multiply by A⁻¹ and rearrange</w:t>
      </w:r>
    </w:p>
    <w:p>
      <w:pPr>
        <w:jc w:val="center"/>
      </w:pPr>
      <w:r>
        <w:rPr>
          <w:rFonts w:ascii="Cambria Math" w:hAnsi="Cambria Math"/>
          <w:b/>
          <w:sz w:val="22"/>
        </w:rPr>
        <w:t>A − 5I − 2A⁻¹ = 0</w:t>
      </w:r>
    </w:p>
    <w:p>
      <w:pPr>
        <w:jc w:val="center"/>
      </w:pPr>
      <w:r>
        <w:rPr>
          <w:rFonts w:ascii="Cambria Math" w:hAnsi="Cambria Math"/>
          <w:b/>
          <w:sz w:val="22"/>
        </w:rPr>
        <w:t>−2A⁻¹ = 5I − A</w:t>
      </w:r>
    </w:p>
    <w:p>
      <w:pPr>
        <w:jc w:val="center"/>
      </w:pPr>
      <w:r>
        <w:rPr>
          <w:rFonts w:ascii="Cambria Math" w:hAnsi="Cambria Math"/>
          <w:b/>
          <w:sz w:val="22"/>
        </w:rPr>
        <w:t>A⁻¹ = (A − 5I)/2</w:t>
      </w:r>
    </w:p>
    <w:p>
      <w:r>
        <w:rPr>
          <w:b w:val="0"/>
        </w:rPr>
        <w:t>Notice the signs: dividing 5I − A by −2 is the same as dividing A − 5I by 2.</w:t>
      </w:r>
    </w:p>
    <w:p>
      <w:pPr>
        <w:pStyle w:val="Heading1"/>
      </w:pPr>
      <w:r>
        <w:t>Step 4 — Calculate</w:t>
      </w:r>
    </w:p>
    <w:p>
      <w:pPr>
        <w:jc w:val="center"/>
      </w:pPr>
      <w:r>
        <w:rPr>
          <w:rFonts w:ascii="Cambria Math" w:hAnsi="Cambria Math"/>
          <w:b/>
          <w:sz w:val="22"/>
        </w:rPr>
        <w:t>A − 5I = [[1,2],[3,4]] − [[5,0],[0,5]]</w:t>
      </w:r>
    </w:p>
    <w:p>
      <w:pPr>
        <w:jc w:val="center"/>
      </w:pPr>
      <w:r>
        <w:rPr>
          <w:rFonts w:ascii="Cambria Math" w:hAnsi="Cambria Math"/>
          <w:b/>
          <w:sz w:val="22"/>
        </w:rPr>
        <w:t>= [[−4, 2], [3, −1]]</w:t>
      </w:r>
    </w:p>
    <w:p>
      <w:pPr>
        <w:jc w:val="center"/>
      </w:pPr>
      <w:r>
        <w:rPr>
          <w:rFonts w:ascii="Cambria Math" w:hAnsi="Cambria Math"/>
          <w:b/>
          <w:sz w:val="22"/>
        </w:rPr>
        <w:t>ANSWER: A⁻¹ = [[−2, 1], [3/2, −1/2]]</w:t>
      </w:r>
    </w:p>
    <w:p>
      <w:pPr>
        <w:pStyle w:val="Heading1"/>
      </w:pPr>
      <w:r>
        <w:t>Check the determinant</w:t>
      </w:r>
    </w:p>
    <w:p>
      <w:pPr>
        <w:jc w:val="center"/>
      </w:pPr>
      <w:r>
        <w:rPr>
          <w:rFonts w:ascii="Cambria Math" w:hAnsi="Cambria Math"/>
          <w:b/>
          <w:sz w:val="22"/>
        </w:rPr>
        <w:t>det(A) = 1·4 − 2·3 = −2 ≠ 0</w:t>
      </w:r>
    </w:p>
    <w:p>
      <w:r>
        <w:rPr>
          <w:b w:val="0"/>
        </w:rPr>
        <w:t>The inverse exists, so using A⁻¹ in the rearrangement was valid.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4. EXAM METHOD / QUICK CHECKLIST</w:t>
      </w:r>
    </w:p>
    <w:p>
      <w:r>
        <w:rPr>
          <w:b w:val="0"/>
        </w:rPr>
        <w:t>☐ Write the matrix A clearly.</w:t>
      </w:r>
    </w:p>
    <w:p>
      <w:r>
        <w:rPr>
          <w:b w:val="0"/>
        </w:rPr>
        <w:t>☐ Find the characteristic polynomial using det(λI − A) = 0.</w:t>
      </w:r>
    </w:p>
    <w:p>
      <w:r>
        <w:rPr>
          <w:b w:val="0"/>
        </w:rPr>
        <w:t>☐ Expand and simplify to get a polynomial such as λ² − 4λ + 3 = 0.</w:t>
      </w:r>
    </w:p>
    <w:p>
      <w:r>
        <w:rPr>
          <w:b w:val="0"/>
        </w:rPr>
        <w:t>☐ Replace powers of λ with powers of A and the constant term c with cI.</w:t>
      </w:r>
    </w:p>
    <w:p>
      <w:r>
        <w:rPr>
          <w:b w:val="0"/>
        </w:rPr>
        <w:t>☐ Write the Cayley–Hamilton equation p(A) = 0.</w:t>
      </w:r>
    </w:p>
    <w:p>
      <w:r>
        <w:rPr>
          <w:b w:val="0"/>
        </w:rPr>
        <w:t>☐ To find A⁻¹, check det(A) ≠ 0; then multiply the equation by A⁻¹ and rearrange.</w:t>
      </w:r>
    </w:p>
    <w:p>
      <w:r>
        <w:rPr>
          <w:b w:val="0"/>
        </w:rPr>
        <w:t>☐ Calculate the resulting matrix carefully, keeping track of signs.</w:t>
      </w:r>
    </w:p>
    <w:p>
      <w:r>
        <w:rPr>
          <w:b w:val="0"/>
        </w:rPr>
        <w:t>☐ If possible, check that AA⁻¹ = I.</w:t>
      </w:r>
    </w:p>
    <w:p>
      <w:pPr>
        <w:pStyle w:val="Heading1"/>
      </w:pPr>
      <w:r>
        <w:t>Common mistakes</w:t>
      </w:r>
    </w:p>
    <w:p>
      <w:r>
        <w:rPr>
          <w:b w:val="0"/>
        </w:rPr>
        <w:t>• Forgetting that a constant term such as 3 becomes 3I, not just the number 3.</w:t>
      </w:r>
    </w:p>
    <w:p>
      <w:r>
        <w:rPr>
          <w:b w:val="0"/>
        </w:rPr>
        <w:t>• Making sign errors while expanding a determinant.</w:t>
      </w:r>
    </w:p>
    <w:p>
      <w:r>
        <w:rPr>
          <w:b w:val="0"/>
        </w:rPr>
        <w:t>• Using A⁻¹ before checking that the matrix is invertible.</w:t>
      </w:r>
    </w:p>
    <w:p>
      <w:r>
        <w:rPr>
          <w:b w:val="0"/>
        </w:rPr>
        <w:t>• Mixing det(λI − A) and det(A − λI) conventions without tracking the overall sign. Either can work if used consistently.</w:t>
      </w:r>
    </w:p>
    <w:p>
      <w:r>
        <w:rPr>
          <w:b w:val="0"/>
        </w:rPr>
        <w:t>• Thinking the theorem says A itself equals zero. It says the polynomial expression p(A) equals the zero matrix.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5. PRACTICE QUESTIONS</w:t>
      </w:r>
    </w:p>
    <w:p>
      <w:pPr>
        <w:jc w:val="center"/>
      </w:pPr>
      <w:r>
        <w:rPr>
          <w:i/>
        </w:rPr>
        <w:t>Try these before opening the answer key</w:t>
      </w:r>
    </w:p>
    <w:p>
      <w:r>
        <w:rPr>
          <w:b w:val="0"/>
        </w:rPr>
        <w:t>For Questions 1–4, use Cayley–Hamilton to find the inverse. For Questions 5–6, verify the Cayley–Hamilton equation.</w:t>
      </w:r>
    </w:p>
    <w:p>
      <w:r>
        <w:rPr>
          <w:b/>
        </w:rPr>
        <w:t>1. Easy</w:t>
      </w:r>
    </w:p>
    <w:p>
      <w:r>
        <w:rPr>
          <w:b w:val="0"/>
        </w:rPr>
        <w:t>Use Cayley–Hamilton to find A⁻¹: A = [[1, 1], [0, 2]].</w:t>
      </w:r>
    </w:p>
    <w:p>
      <w:r>
        <w:rPr>
          <w:b w:val="0"/>
        </w:rPr>
        <w:t>Working: ______________________________________________________________</w:t>
      </w:r>
    </w:p>
    <w:p>
      <w:r>
        <w:rPr>
          <w:b w:val="0"/>
        </w:rPr>
        <w:t>_______________________________________________________________________</w:t>
      </w:r>
    </w:p>
    <w:p>
      <w:r>
        <w:rPr>
          <w:b/>
        </w:rPr>
        <w:t>2. Easy</w:t>
      </w:r>
    </w:p>
    <w:p>
      <w:r>
        <w:rPr>
          <w:b w:val="0"/>
        </w:rPr>
        <w:t>Use Cayley–Hamilton to find A⁻¹: A = [[3, 0], [0, 2]].</w:t>
      </w:r>
    </w:p>
    <w:p>
      <w:r>
        <w:rPr>
          <w:b w:val="0"/>
        </w:rPr>
        <w:t>Working: ______________________________________________________________</w:t>
      </w:r>
    </w:p>
    <w:p>
      <w:r>
        <w:rPr>
          <w:b w:val="0"/>
        </w:rPr>
        <w:t>_______________________________________________________________________</w:t>
      </w:r>
    </w:p>
    <w:p>
      <w:r>
        <w:rPr>
          <w:b/>
        </w:rPr>
        <w:t>3. Easy</w:t>
      </w:r>
    </w:p>
    <w:p>
      <w:r>
        <w:rPr>
          <w:b w:val="0"/>
        </w:rPr>
        <w:t>Use Cayley–Hamilton to find A⁻¹: A = [[2, 1], [1, 1]].</w:t>
      </w:r>
    </w:p>
    <w:p>
      <w:r>
        <w:rPr>
          <w:b w:val="0"/>
        </w:rPr>
        <w:t>Working: ______________________________________________________________</w:t>
      </w:r>
    </w:p>
    <w:p>
      <w:r>
        <w:rPr>
          <w:b w:val="0"/>
        </w:rPr>
        <w:t>_______________________________________________________________________</w:t>
      </w:r>
    </w:p>
    <w:p>
      <w:r>
        <w:rPr>
          <w:b/>
        </w:rPr>
        <w:t>4. Medium</w:t>
      </w:r>
    </w:p>
    <w:p>
      <w:r>
        <w:rPr>
          <w:b w:val="0"/>
        </w:rPr>
        <w:t>Use Cayley–Hamilton to find A⁻¹: A = [[1, 2], [2, 5]].</w:t>
      </w:r>
    </w:p>
    <w:p>
      <w:r>
        <w:rPr>
          <w:b w:val="0"/>
        </w:rPr>
        <w:t>Working: ______________________________________________________________</w:t>
      </w:r>
    </w:p>
    <w:p>
      <w:r>
        <w:rPr>
          <w:b w:val="0"/>
        </w:rPr>
        <w:t>_______________________________________________________________________</w:t>
      </w:r>
    </w:p>
    <w:p>
      <w:r>
        <w:rPr>
          <w:b/>
        </w:rPr>
        <w:t>5. Medium</w:t>
      </w:r>
    </w:p>
    <w:p>
      <w:r>
        <w:rPr>
          <w:b w:val="0"/>
        </w:rPr>
        <w:t>For A = [[2, 1], [1, 2]], find its characteristic equation and verify that A² − 4A + 3I = 0.</w:t>
      </w:r>
    </w:p>
    <w:p>
      <w:r>
        <w:rPr>
          <w:b w:val="0"/>
        </w:rPr>
        <w:t>Working: ______________________________________________________________</w:t>
      </w:r>
    </w:p>
    <w:p>
      <w:r>
        <w:rPr>
          <w:b w:val="0"/>
        </w:rPr>
        <w:t>_______________________________________________________________________</w:t>
      </w:r>
    </w:p>
    <w:p>
      <w:r>
        <w:rPr>
          <w:b/>
        </w:rPr>
        <w:t>6. Medium</w:t>
      </w:r>
    </w:p>
    <w:p>
      <w:r>
        <w:rPr>
          <w:b w:val="0"/>
        </w:rPr>
        <w:t>For A = [[1, 2], [3, 4]], find its characteristic equation and verify that A² − 5A − 2I = 0.</w:t>
      </w:r>
    </w:p>
    <w:p>
      <w:r>
        <w:rPr>
          <w:b w:val="0"/>
        </w:rPr>
        <w:t>Working: ______________________________________________________________</w:t>
      </w:r>
    </w:p>
    <w:p>
      <w:r>
        <w:rPr>
          <w:b w:val="0"/>
        </w:rPr>
        <w:t>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ANSWER KEY</w:t>
      </w:r>
    </w:p>
    <w:p>
      <w:pPr>
        <w:jc w:val="center"/>
      </w:pPr>
      <w:r>
        <w:rPr>
          <w:i/>
        </w:rPr>
        <w:t>Final answers and concise working</w:t>
      </w:r>
    </w:p>
    <w:p>
      <w:pPr>
        <w:pStyle w:val="Heading1"/>
      </w:pPr>
      <w:r>
        <w:t>1. A = [[1,1],[0,2]]</w:t>
      </w:r>
    </w:p>
    <w:p>
      <w:pPr>
        <w:jc w:val="center"/>
      </w:pPr>
      <w:r>
        <w:rPr>
          <w:rFonts w:ascii="Cambria Math" w:hAnsi="Cambria Math"/>
          <w:b/>
          <w:sz w:val="22"/>
        </w:rPr>
        <w:t>p(λ) = (λ−1)(λ−2) = λ² − 3λ + 2</w:t>
      </w:r>
    </w:p>
    <w:p>
      <w:pPr>
        <w:jc w:val="center"/>
      </w:pPr>
      <w:r>
        <w:rPr>
          <w:rFonts w:ascii="Cambria Math" w:hAnsi="Cambria Math"/>
          <w:b/>
          <w:sz w:val="22"/>
        </w:rPr>
        <w:t>A² − 3A + 2I = 0  ⇒  A⁻¹ = (3I − A)/2</w:t>
      </w:r>
    </w:p>
    <w:p>
      <w:pPr>
        <w:jc w:val="center"/>
      </w:pPr>
      <w:r>
        <w:rPr>
          <w:rFonts w:ascii="Cambria Math" w:hAnsi="Cambria Math"/>
          <w:b/>
          <w:sz w:val="22"/>
        </w:rPr>
        <w:t>A⁻¹ = [[1, −1/2], [0, 1/2]]</w:t>
      </w:r>
    </w:p>
    <w:p>
      <w:pPr>
        <w:pStyle w:val="Heading1"/>
      </w:pPr>
      <w:r>
        <w:t>2. A = [[3,0],[0,2]]</w:t>
      </w:r>
    </w:p>
    <w:p>
      <w:pPr>
        <w:jc w:val="center"/>
      </w:pPr>
      <w:r>
        <w:rPr>
          <w:rFonts w:ascii="Cambria Math" w:hAnsi="Cambria Math"/>
          <w:b/>
          <w:sz w:val="22"/>
        </w:rPr>
        <w:t>p(λ) = (λ−3)(λ−2) = λ² − 5λ + 6</w:t>
      </w:r>
    </w:p>
    <w:p>
      <w:pPr>
        <w:jc w:val="center"/>
      </w:pPr>
      <w:r>
        <w:rPr>
          <w:rFonts w:ascii="Cambria Math" w:hAnsi="Cambria Math"/>
          <w:b/>
          <w:sz w:val="22"/>
        </w:rPr>
        <w:t>A² − 5A + 6I = 0  ⇒  A⁻¹ = (5I − A)/6</w:t>
      </w:r>
    </w:p>
    <w:p>
      <w:pPr>
        <w:jc w:val="center"/>
      </w:pPr>
      <w:r>
        <w:rPr>
          <w:rFonts w:ascii="Cambria Math" w:hAnsi="Cambria Math"/>
          <w:b/>
          <w:sz w:val="22"/>
        </w:rPr>
        <w:t>A⁻¹ = [[1/3, 0], [0, 1/2]]</w:t>
      </w:r>
    </w:p>
    <w:p>
      <w:pPr>
        <w:pStyle w:val="Heading1"/>
      </w:pPr>
      <w:r>
        <w:t>3. A = [[2,1],[1,1]]</w:t>
      </w:r>
    </w:p>
    <w:p>
      <w:pPr>
        <w:jc w:val="center"/>
      </w:pPr>
      <w:r>
        <w:rPr>
          <w:rFonts w:ascii="Cambria Math" w:hAnsi="Cambria Math"/>
          <w:b/>
          <w:sz w:val="22"/>
        </w:rPr>
        <w:t>p(λ) = λ² − 3λ + 1</w:t>
      </w:r>
    </w:p>
    <w:p>
      <w:pPr>
        <w:jc w:val="center"/>
      </w:pPr>
      <w:r>
        <w:rPr>
          <w:rFonts w:ascii="Cambria Math" w:hAnsi="Cambria Math"/>
          <w:b/>
          <w:sz w:val="22"/>
        </w:rPr>
        <w:t>A² − 3A + I = 0  ⇒  A⁻¹ = 3I − A</w:t>
      </w:r>
    </w:p>
    <w:p>
      <w:pPr>
        <w:jc w:val="center"/>
      </w:pPr>
      <w:r>
        <w:rPr>
          <w:rFonts w:ascii="Cambria Math" w:hAnsi="Cambria Math"/>
          <w:b/>
          <w:sz w:val="22"/>
        </w:rPr>
        <w:t>A⁻¹ = [[1, −1], [−1, 2]]</w:t>
      </w:r>
    </w:p>
    <w:p>
      <w:pPr>
        <w:pStyle w:val="Heading1"/>
      </w:pPr>
      <w:r>
        <w:t>4. A = [[1,2],[2,5]]</w:t>
      </w:r>
    </w:p>
    <w:p>
      <w:pPr>
        <w:jc w:val="center"/>
      </w:pPr>
      <w:r>
        <w:rPr>
          <w:rFonts w:ascii="Cambria Math" w:hAnsi="Cambria Math"/>
          <w:b/>
          <w:sz w:val="22"/>
        </w:rPr>
        <w:t>p(λ) = λ² − 6λ + 1</w:t>
      </w:r>
    </w:p>
    <w:p>
      <w:pPr>
        <w:jc w:val="center"/>
      </w:pPr>
      <w:r>
        <w:rPr>
          <w:rFonts w:ascii="Cambria Math" w:hAnsi="Cambria Math"/>
          <w:b/>
          <w:sz w:val="22"/>
        </w:rPr>
        <w:t>A² − 6A + I = 0  ⇒  A⁻¹ = 6I − A</w:t>
      </w:r>
    </w:p>
    <w:p>
      <w:pPr>
        <w:jc w:val="center"/>
      </w:pPr>
      <w:r>
        <w:rPr>
          <w:rFonts w:ascii="Cambria Math" w:hAnsi="Cambria Math"/>
          <w:b/>
          <w:sz w:val="22"/>
        </w:rPr>
        <w:t>A⁻¹ = [[5, −2], [−2, 1]]</w:t>
      </w:r>
    </w:p>
    <w:p>
      <w:pPr>
        <w:pStyle w:val="Heading1"/>
      </w:pPr>
      <w:r>
        <w:t>5. A = [[2,1],[1,2]]</w:t>
      </w:r>
    </w:p>
    <w:p>
      <w:pPr>
        <w:jc w:val="center"/>
      </w:pPr>
      <w:r>
        <w:rPr>
          <w:rFonts w:ascii="Cambria Math" w:hAnsi="Cambria Math"/>
          <w:b/>
          <w:sz w:val="22"/>
        </w:rPr>
        <w:t>Characteristic equation: λ² − 4λ + 3 = 0</w:t>
      </w:r>
    </w:p>
    <w:p>
      <w:pPr>
        <w:jc w:val="center"/>
      </w:pPr>
      <w:r>
        <w:rPr>
          <w:rFonts w:ascii="Cambria Math" w:hAnsi="Cambria Math"/>
          <w:b/>
          <w:sz w:val="22"/>
        </w:rPr>
        <w:t>A² = [[5,4],[4,5]],  4A = [[8,4],[4,8]],  3I = [[3,0],[0,3]]</w:t>
      </w:r>
    </w:p>
    <w:p>
      <w:pPr>
        <w:jc w:val="center"/>
      </w:pPr>
      <w:r>
        <w:rPr>
          <w:rFonts w:ascii="Cambria Math" w:hAnsi="Cambria Math"/>
          <w:b/>
          <w:sz w:val="22"/>
        </w:rPr>
        <w:t>A² − 4A + 3I = [[5−8+3, 4−4], [4−4, 5−8+3]] = 0</w:t>
      </w:r>
    </w:p>
    <w:p>
      <w:pPr>
        <w:pStyle w:val="Heading1"/>
      </w:pPr>
      <w:r>
        <w:t>6. A = [[1,2],[3,4]]</w:t>
      </w:r>
    </w:p>
    <w:p>
      <w:pPr>
        <w:jc w:val="center"/>
      </w:pPr>
      <w:r>
        <w:rPr>
          <w:rFonts w:ascii="Cambria Math" w:hAnsi="Cambria Math"/>
          <w:b/>
          <w:sz w:val="22"/>
        </w:rPr>
        <w:t>Characteristic equation: λ² − 5λ − 2 = 0</w:t>
      </w:r>
    </w:p>
    <w:p>
      <w:pPr>
        <w:jc w:val="center"/>
      </w:pPr>
      <w:r>
        <w:rPr>
          <w:rFonts w:ascii="Cambria Math" w:hAnsi="Cambria Math"/>
          <w:b/>
          <w:sz w:val="22"/>
        </w:rPr>
        <w:t>A² = [[7,10],[15,22]],  5A = [[5,10],[15,20]],  2I = [[2,0],[0,2]]</w:t>
      </w:r>
    </w:p>
    <w:p>
      <w:pPr>
        <w:jc w:val="center"/>
      </w:pPr>
      <w:r>
        <w:rPr>
          <w:rFonts w:ascii="Cambria Math" w:hAnsi="Cambria Math"/>
          <w:b/>
          <w:sz w:val="22"/>
        </w:rPr>
        <w:t>A² − 5A − 2I = [[7−5−2, 10−10], [15−15, 22−20−2]] = 0</w:t>
      </w:r>
    </w:p>
    <w:p>
      <w:pPr>
        <w:pStyle w:val="Heading1"/>
      </w:pPr>
      <w:r>
        <w:t>Final reminders</w:t>
      </w:r>
    </w:p>
    <w:p>
      <w:r>
        <w:rPr>
          <w:b w:val="0"/>
        </w:rPr>
        <w:t>• Cayley–Hamilton: replace λ in the characteristic polynomial with A; constants become multiples of I.</w:t>
      </w:r>
    </w:p>
    <w:p>
      <w:r>
        <w:rPr>
          <w:b w:val="0"/>
        </w:rPr>
        <w:t>• To obtain an inverse, rearrange the theorem's equation only when det(A) ≠ 0.</w:t>
      </w:r>
    </w:p>
    <w:p>
      <w:r>
        <w:rPr>
          <w:b w:val="0"/>
        </w:rPr>
        <w:t>• For a 2 × 2 matrix A = [[a,b],[c,d]], the shortcut is A⁻¹ = ((a+d)I − A)/(ad−bc), provided ad−bc ≠ 0.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MCA Mathematics • Cayley–Hamilton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