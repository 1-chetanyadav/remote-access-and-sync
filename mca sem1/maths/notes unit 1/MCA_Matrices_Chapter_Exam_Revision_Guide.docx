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MCA MATHEMATICS</w:t>
      </w:r>
    </w:p>
    <w:p>
      <w:pPr>
        <w:jc w:val="center"/>
      </w:pPr>
      <w:r>
        <w:rPr>
          <w:i/>
        </w:rPr>
        <w:t>Matrices — Detailed Exam-Time Revision Guide</w:t>
      </w:r>
    </w:p>
    <w:p>
      <w:r>
        <w:rPr>
          <w:b w:val="0"/>
        </w:rPr>
        <w:t>Topics: sign rules, fractions, elementary row operations, row echelon form, rank, minors/determinants, normal form, eigenvalues and eigenvectors.</w:t>
      </w:r>
    </w:p>
    <w:p>
      <w:r>
        <w:rPr>
          <w:b w:val="0"/>
        </w:rPr>
        <w:t>Exam routine: copy the matrix carefully → write each operation → calculate every entry → check the result → state the final answer.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1. SIGN RULES &amp; INTEGER ARITHMETIC</w:t>
      </w:r>
    </w:p>
    <w:p>
      <w:pPr>
        <w:jc w:val="center"/>
      </w:pPr>
      <w:r>
        <w:rPr>
          <w:i/>
        </w:rPr>
        <w:t>Quick chart</w:t>
      </w:r>
    </w:p>
    <w:p>
      <w:pPr>
        <w:pStyle w:val="Heading1"/>
      </w:pPr>
      <w:r>
        <w:t>Multiplication and division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Signs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Result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Example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+ × +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+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× 2 = 6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− × −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+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(−3)(−2) = 6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+ × −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3(−2) = −6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− × +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(−3)2 = −6</w:t>
            </w:r>
          </w:p>
        </w:tc>
      </w:tr>
    </w:tbl>
    <w:p/>
    <w:p>
      <w:r>
        <w:rPr>
          <w:b w:val="0"/>
        </w:rPr>
        <w:t>Division follows the same sign rules: same signs give positive; different signs give negative.</w:t>
      </w:r>
    </w:p>
    <w:p>
      <w:pPr>
        <w:pStyle w:val="Heading1"/>
      </w:pPr>
      <w:r>
        <w:t>Addition</w:t>
      </w:r>
    </w:p>
    <w:p>
      <w:pPr>
        <w:pStyle w:val="ListBullet"/>
      </w:pPr>
      <w:r>
        <w:t>Positive + positive: add and keep positive. Example: 4 + 3 = 7.</w:t>
      </w:r>
    </w:p>
    <w:p>
      <w:pPr>
        <w:pStyle w:val="ListBullet"/>
      </w:pPr>
      <w:r>
        <w:t>Negative + negative: add magnitudes and keep negative. Example: −4 + (−3) = −7.</w:t>
      </w:r>
    </w:p>
    <w:p>
      <w:pPr>
        <w:pStyle w:val="ListBullet"/>
      </w:pPr>
      <w:r>
        <w:t>Different signs: subtract magnitudes; keep the sign of the larger magnitude. Example: −9 + 4 = −5; 9 + (−4) = 5.</w:t>
      </w:r>
    </w:p>
    <w:p>
      <w:pPr>
        <w:pStyle w:val="Heading1"/>
      </w:pPr>
      <w:r>
        <w:t>Subtraction: change to addition</w:t>
      </w:r>
    </w:p>
    <w:p>
      <w:pPr>
        <w:jc w:val="center"/>
      </w:pPr>
      <w:r>
        <w:rPr>
          <w:rFonts w:ascii="Cambria Math" w:hAnsi="Cambria Math"/>
          <w:b/>
        </w:rPr>
        <w:t>a − b = a + (−b)</w:t>
      </w:r>
    </w:p>
    <w:p>
      <w:pPr>
        <w:pStyle w:val="ListBullet"/>
      </w:pPr>
      <w:r>
        <w:t>5 − (−2) = 5 + 2 = 7.</w:t>
      </w:r>
    </w:p>
    <w:p>
      <w:pPr>
        <w:pStyle w:val="ListBullet"/>
      </w:pPr>
      <w:r>
        <w:t>−4 − (−7) = −4 + 7 = 3.</w:t>
      </w:r>
    </w:p>
    <w:p>
      <w:pPr>
        <w:pStyle w:val="ListBullet"/>
      </w:pPr>
      <w:r>
        <w:t>−6 − 3 = −6 + (−3) = −9.</w:t>
      </w:r>
    </w:p>
    <w:p>
      <w:r>
        <w:rPr>
          <w:b w:val="0"/>
        </w:rPr>
        <w:t>Memory cue: change subtraction to addition, then flip the sign of the number being subtracted.</w:t>
      </w:r>
    </w:p>
    <w:p>
      <w:pPr>
        <w:pStyle w:val="Heading1"/>
      </w:pPr>
      <w:r>
        <w:t>Parentheses and traps</w:t>
      </w:r>
    </w:p>
    <w:p>
      <w:pPr>
        <w:pStyle w:val="ListBullet"/>
      </w:pPr>
      <w:r>
        <w:t>3(−2) means 3 × (−2) = −6; (−3)(−2) = +6.</w:t>
      </w:r>
    </w:p>
    <w:p>
      <w:pPr>
        <w:pStyle w:val="ListBullet"/>
      </w:pPr>
      <w:r>
        <w:t>−(−5) = +5; 2 − (−3) = 2 + 3 = 5.</w:t>
      </w:r>
    </w:p>
    <w:p>
      <w:pPr>
        <w:pStyle w:val="ListBullet"/>
      </w:pPr>
      <w:r>
        <w:t>−3² = −9, but (−3)² = +9 under standard order of operations.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2. FRACTIONS</w:t>
      </w:r>
    </w:p>
    <w:p>
      <w:pPr>
        <w:jc w:val="center"/>
      </w:pPr>
      <w:r>
        <w:rPr>
          <w:i/>
        </w:rPr>
        <w:t>Numerator, denominator and arithmetic</w:t>
      </w:r>
    </w:p>
    <w:p>
      <w:pPr>
        <w:pStyle w:val="Heading1"/>
      </w:pPr>
      <w:r>
        <w:t>Multiplication</w:t>
      </w:r>
    </w:p>
    <w:p>
      <w:pPr>
        <w:jc w:val="center"/>
      </w:pPr>
      <w:r>
        <w:rPr>
          <w:rFonts w:ascii="Cambria Math" w:hAnsi="Cambria Math"/>
          <w:b/>
        </w:rPr>
        <w:t>(a/b) × (c/d) = (ac)/(bd)</w:t>
      </w:r>
    </w:p>
    <w:p>
      <w:pPr>
        <w:jc w:val="center"/>
      </w:pPr>
      <w:r>
        <w:rPr>
          <w:rFonts w:ascii="Cambria Math" w:hAnsi="Cambria Math"/>
          <w:b/>
        </w:rPr>
        <w:t>(−1/3) × (2/4) = −2/12 = −1/6</w:t>
      </w:r>
    </w:p>
    <w:p>
      <w:r>
        <w:rPr>
          <w:b w:val="0"/>
        </w:rPr>
        <w:t>Steps: decide the sign → multiply top by top → bottom by bottom → simplify.</w:t>
      </w:r>
    </w:p>
    <w:p>
      <w:pPr>
        <w:pStyle w:val="Heading1"/>
      </w:pPr>
      <w:r>
        <w:t>Whole number times a fraction</w:t>
      </w:r>
    </w:p>
    <w:p>
      <w:pPr>
        <w:jc w:val="center"/>
      </w:pPr>
      <w:r>
        <w:rPr>
          <w:rFonts w:ascii="Cambria Math" w:hAnsi="Cambria Math"/>
          <w:b/>
        </w:rPr>
        <w:t>(−2/3) × 3 = (−2/3) × (3/1) = −6/3 = −2</w:t>
      </w:r>
    </w:p>
    <w:p>
      <w:r>
        <w:rPr>
          <w:b w:val="0"/>
        </w:rPr>
        <w:t>For R₂ → (−1/3)R₂, multiply every entry in row 2 by −1/3.</w:t>
      </w:r>
    </w:p>
    <w:p>
      <w:pPr>
        <w:pStyle w:val="Heading1"/>
      </w:pPr>
      <w:r>
        <w:t>Division: Keep, Change, Flip</w:t>
      </w:r>
    </w:p>
    <w:p>
      <w:pPr>
        <w:jc w:val="center"/>
      </w:pPr>
      <w:r>
        <w:rPr>
          <w:rFonts w:ascii="Cambria Math" w:hAnsi="Cambria Math"/>
          <w:b/>
        </w:rPr>
        <w:t>(a/b) ÷ (c/d) = (a/b) × (d/c), where c ≠ 0</w:t>
      </w:r>
    </w:p>
    <w:p>
      <w:pPr>
        <w:jc w:val="center"/>
      </w:pPr>
      <w:r>
        <w:rPr>
          <w:rFonts w:ascii="Cambria Math" w:hAnsi="Cambria Math"/>
          <w:b/>
        </w:rPr>
        <w:t>(−7/8) ÷ (14/16) = (−7/8) × (16/14) = −1</w:t>
      </w:r>
    </w:p>
    <w:p>
      <w:pPr>
        <w:pStyle w:val="Heading1"/>
      </w:pPr>
      <w:r>
        <w:t>Addition and subtraction</w:t>
      </w:r>
    </w:p>
    <w:p>
      <w:pPr>
        <w:pStyle w:val="ListBullet"/>
      </w:pPr>
      <w:r>
        <w:t>Same denominator: add/subtract numerators and keep the denominator: 2/7 + 3/7 = 5/7.</w:t>
      </w:r>
    </w:p>
    <w:p>
      <w:pPr>
        <w:pStyle w:val="ListBullet"/>
      </w:pPr>
      <w:r>
        <w:t>Different denominators: common denominator first: 2/3 + 5/6 = 4/6 + 5/6 = 9/6 = 3/2.</w:t>
      </w:r>
    </w:p>
    <w:p>
      <w:pPr>
        <w:pStyle w:val="ListBullet"/>
      </w:pPr>
      <w:r>
        <w:t>−3/4 − (−1/6) = −3/4 + 1/6 = −9/12 + 2/12 = −7/12.</w:t>
      </w:r>
    </w:p>
    <w:p>
      <w:pPr>
        <w:pStyle w:val="Heading1"/>
      </w:pPr>
      <w:r>
        <w:t>Simplifying and cancelling</w:t>
      </w:r>
    </w:p>
    <w:p>
      <w:pPr>
        <w:pStyle w:val="ListBullet"/>
      </w:pPr>
      <w:r>
        <w:t>Divide numerator and denominator by the same non-zero number: 6/20 = 3/10.</w:t>
      </w:r>
    </w:p>
    <w:p>
      <w:pPr>
        <w:pStyle w:val="ListBullet"/>
      </w:pPr>
      <w:r>
        <w:t>For multiplication, cancel common factors first: (3/7)(14/9) = (3/1)(2/9) = 2/3.</w:t>
      </w:r>
    </w:p>
    <w:p>
      <w:pPr>
        <w:pStyle w:val="ListBullet"/>
      </w:pPr>
      <w:r>
        <w:t>Do not cancel across addition/subtraction; find a common denominator first.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3. ELEMENTARY ROW OPERATIONS</w:t>
      </w:r>
    </w:p>
    <w:p>
      <w:pPr>
        <w:jc w:val="center"/>
      </w:pPr>
      <w:r>
        <w:rPr>
          <w:i/>
        </w:rPr>
        <w:t>What the symbols mean</w:t>
      </w:r>
    </w:p>
    <w:p>
      <w:pPr>
        <w:pStyle w:val="Heading1"/>
      </w:pPr>
      <w:r>
        <w:t>The three legal operations</w:t>
      </w:r>
    </w:p>
    <w:p>
      <w:pPr>
        <w:jc w:val="center"/>
      </w:pPr>
      <w:r>
        <w:rPr>
          <w:rFonts w:ascii="Cambria Math" w:hAnsi="Cambria Math"/>
          <w:b/>
        </w:rPr>
        <w:t>1. R₁ ↔ R₂</w:t>
      </w:r>
    </w:p>
    <w:p>
      <w:r>
        <w:rPr>
          <w:b w:val="0"/>
        </w:rPr>
        <w:t>Swap the complete rows.</w:t>
      </w:r>
    </w:p>
    <w:p>
      <w:pPr>
        <w:jc w:val="center"/>
      </w:pPr>
      <w:r>
        <w:rPr>
          <w:rFonts w:ascii="Cambria Math" w:hAnsi="Cambria Math"/>
          <w:b/>
        </w:rPr>
        <w:t>2. R₂ → kR₂  (k ≠ 0)</w:t>
      </w:r>
    </w:p>
    <w:p>
      <w:r>
        <w:rPr>
          <w:b w:val="0"/>
        </w:rPr>
        <w:t>Multiply every entry in row 2 by k.</w:t>
      </w:r>
    </w:p>
    <w:p>
      <w:pPr>
        <w:jc w:val="center"/>
      </w:pPr>
      <w:r>
        <w:rPr>
          <w:rFonts w:ascii="Cambria Math" w:hAnsi="Cambria Math"/>
          <w:b/>
        </w:rPr>
        <w:t>3. R₂ → R₂ − 4R₁</w:t>
      </w:r>
    </w:p>
    <w:p>
      <w:r>
        <w:rPr>
          <w:b w:val="0"/>
        </w:rPr>
        <w:t>Keep R₁ unchanged; replace R₂ with its old value minus four times R₁.</w:t>
      </w:r>
    </w:p>
    <w:p>
      <w:pPr>
        <w:pStyle w:val="Heading1"/>
      </w:pPr>
      <w:r>
        <w:t>Worked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6</w:t>
            </w:r>
          </w:p>
        </w:tc>
      </w:tr>
    </w:tbl>
    <w:p/>
    <w:p>
      <w:r>
        <w:rPr>
          <w:b/>
        </w:rPr>
        <w:t>R₂ → R₂ − 4R₁</w:t>
      </w:r>
    </w:p>
    <w:p>
      <w:pPr>
        <w:jc w:val="center"/>
      </w:pPr>
      <w:r>
        <w:rPr>
          <w:rFonts w:ascii="Cambria Math" w:hAnsi="Cambria Math"/>
          <w:b/>
        </w:rPr>
        <w:t>[4, 5, 6] − 4[1, 2, 3] = [4, 5, 6] − [4, 8, 12] = [0, −3, −6]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−6</w:t>
            </w:r>
          </w:p>
        </w:tc>
      </w:tr>
    </w:tbl>
    <w:p/>
    <w:p>
      <w:pPr>
        <w:pStyle w:val="Heading1"/>
      </w:pPr>
      <w:r>
        <w:t>Make a pivot equal to 1</w:t>
      </w:r>
    </w:p>
    <w:p>
      <w:r>
        <w:rPr>
          <w:b w:val="0"/>
        </w:rPr>
        <w:t>If pivot a ≠ 0, multiply the entire row by 1/a.</w:t>
      </w:r>
    </w:p>
    <w:p>
      <w:pPr>
        <w:pStyle w:val="ListBullet"/>
      </w:pPr>
      <w:r>
        <w:t>Pivot −3: R₂ → (−1/3)R₂, so −3 becomes 1.</w:t>
      </w:r>
    </w:p>
    <w:p>
      <w:pPr>
        <w:pStyle w:val="ListBullet"/>
      </w:pPr>
      <w:r>
        <w:t>Pivot −9: R₃ → (−1/9)R₃, so −9 becomes 1.</w:t>
      </w:r>
    </w:p>
    <w:p>
      <w:pPr>
        <w:jc w:val="center"/>
      </w:pPr>
      <w:r>
        <w:rPr>
          <w:rFonts w:ascii="Cambria Math" w:hAnsi="Cambria Math"/>
          <w:b/>
        </w:rPr>
        <w:t>(−1/3)[0, −3, 6, −5] = [0, 1, −2, 5/3]</w:t>
      </w:r>
    </w:p>
    <w:p>
      <w:pPr>
        <w:pStyle w:val="Heading1"/>
      </w:pPr>
      <w:r>
        <w:t>Translate the notation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t>Notation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Meaning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R₁ ↔ R₃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Swap rows 1 and 3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R₂ → 2R₂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Multiply every entry in row 2 by 2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R₃ → R₃ − 2R₁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Replace row 3 with row 3 minus 2 times row 1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R₃ → 3R₃ − 2R₂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Replace row 3 with 3 times old row 3 minus 2 times old row 2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6"/>
        </w:rPr>
        <w:t>4. ROW ECHELON FORM (REF)</w:t>
      </w:r>
    </w:p>
    <w:p>
      <w:pPr>
        <w:jc w:val="center"/>
      </w:pPr>
      <w:r>
        <w:rPr>
          <w:i/>
        </w:rPr>
        <w:t>Build the staircase</w:t>
      </w:r>
    </w:p>
    <w:p>
      <w:pPr>
        <w:pStyle w:val="Heading1"/>
      </w:pPr>
      <w:r>
        <w:t>Conditions</w:t>
      </w:r>
    </w:p>
    <w:p>
      <w:pPr>
        <w:pStyle w:val="ListBullet"/>
      </w:pPr>
      <w:r>
        <w:t>All zero rows, if any, are at the bottom.</w:t>
      </w:r>
    </w:p>
    <w:p>
      <w:pPr>
        <w:pStyle w:val="ListBullet"/>
      </w:pPr>
      <w:r>
        <w:t>The pivot in each lower row is to the right of the pivot in the row above.</w:t>
      </w:r>
    </w:p>
    <w:p>
      <w:pPr>
        <w:pStyle w:val="ListBullet"/>
      </w:pPr>
      <w:r>
        <w:t>All entries below each pivot are zero.</w:t>
      </w:r>
    </w:p>
    <w:p>
      <w:pPr>
        <w:pStyle w:val="ListBullet"/>
      </w:pPr>
      <w:r>
        <w:t>Your class convention: make pivots 1 when required. Basic REF does not always require pivots to be 1; RREF has extra conditions.</w:t>
      </w:r>
    </w:p>
    <w:p>
      <w:pPr>
        <w:pStyle w:val="Heading1"/>
      </w:pPr>
      <w:r>
        <w:t>Worked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2</w:t>
            </w:r>
          </w:p>
        </w:tc>
      </w:tr>
    </w:tbl>
    <w:p/>
    <w:p>
      <w:r>
        <w:rPr>
          <w:b/>
        </w:rPr>
        <w:t>R₂ → R₂ − 4R₁ gives R₂ = [0, −3, 6, −5].</w:t>
      </w:r>
    </w:p>
    <w:p>
      <w:r>
        <w:rPr>
          <w:b/>
        </w:rPr>
        <w:t>R₃ → R₃ − R₁ gives R₃ = [0, −2, 1, −1].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−3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−5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−1</w:t>
            </w:r>
          </w:p>
        </w:tc>
      </w:tr>
    </w:tbl>
    <w:p/>
    <w:p>
      <w:r>
        <w:rPr>
          <w:b w:val="0"/>
        </w:rPr>
        <w:t>Eliminate the −2 below the second pivot. To avoid fractions:</w:t>
      </w:r>
    </w:p>
    <w:p>
      <w:r>
        <w:rPr>
          <w:b/>
        </w:rPr>
        <w:t>R₃ → 3R₃ − 2R₂</w:t>
      </w:r>
    </w:p>
    <w:p>
      <w:pPr>
        <w:jc w:val="center"/>
      </w:pPr>
      <w:r>
        <w:rPr>
          <w:rFonts w:ascii="Cambria Math" w:hAnsi="Cambria Math"/>
          <w:b/>
        </w:rPr>
        <w:t>3[0, −2, 1, −1] − 2[0, −3, 6, −5] = [0, 0, −9, 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−3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−5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7</w:t>
            </w:r>
          </w:p>
        </w:tc>
      </w:tr>
    </w:tbl>
    <w:p/>
    <w:p>
      <w:r>
        <w:rPr>
          <w:b/>
        </w:rPr>
        <w:t>If pivots must be 1: R₂ → (−1/3)R₂ and R₃ → (−1/9)R₃.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5/3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−7/9</w:t>
            </w:r>
          </w:p>
        </w:tc>
      </w:tr>
    </w:tbl>
    <w:p/>
    <w:p>
      <w:pPr>
        <w:pStyle w:val="Heading1"/>
      </w:pPr>
      <w:r>
        <w:t>How to choose the next operation</w:t>
      </w:r>
    </w:p>
    <w:p>
      <w:pPr>
        <w:pStyle w:val="ListNumber"/>
      </w:pPr>
      <w:r>
        <w:t>Find the leftmost pivot column.</w:t>
      </w:r>
    </w:p>
    <w:p>
      <w:pPr>
        <w:pStyle w:val="ListNumber"/>
      </w:pPr>
      <w:r>
        <w:t>Use the pivot row to make entries below that pivot zero.</w:t>
      </w:r>
    </w:p>
    <w:p>
      <w:pPr>
        <w:pStyle w:val="ListNumber"/>
      </w:pPr>
      <w:r>
        <w:t>Move down one row and right for the next pivot.</w:t>
      </w:r>
    </w:p>
    <w:p>
      <w:pPr>
        <w:pStyle w:val="ListNumber"/>
      </w:pPr>
      <w:r>
        <w:t>Stop when the staircase conditions hold; you do not need to make every entry zero.</w:t>
      </w:r>
    </w:p>
    <w:p>
      <w:r>
        <w:rPr>
          <w:b w:val="0"/>
        </w:rPr>
        <w:t>Different valid operation sequences can work. Top-to-bottom elimination is systematic and reduces mistakes.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5. RANK OF A MATRIX</w:t>
      </w:r>
    </w:p>
    <w:p>
      <w:pPr>
        <w:jc w:val="center"/>
      </w:pPr>
      <w:r>
        <w:rPr>
          <w:i/>
        </w:rPr>
        <w:t>Count pivots / non-zero rows</w:t>
      </w:r>
    </w:p>
    <w:p>
      <w:r>
        <w:rPr>
          <w:b w:val="0"/>
        </w:rPr>
        <w:t>Rank is the number of pivots in echelon form. Equivalently, it is the number of non-zero rows after row reduction.</w:t>
      </w:r>
    </w:p>
    <w:p>
      <w:pPr>
        <w:pStyle w:val="Heading1"/>
      </w:pPr>
      <w:r>
        <w:t>Worked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</w:tr>
    </w:tbl>
    <w:p/>
    <w:p>
      <w:r>
        <w:rPr>
          <w:b/>
        </w:rPr>
        <w:t>R₂ → R₂ − 3R₁; R₃ → R₃ − 2R₁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−2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−4</w:t>
            </w:r>
          </w:p>
        </w:tc>
      </w:tr>
    </w:tbl>
    <w:p/>
    <w:p>
      <w:r>
        <w:rPr>
          <w:b/>
        </w:rPr>
        <w:t>R₃ → R₃ − R₂</w:t>
      </w:r>
    </w:p>
    <w:p>
      <w:pPr>
        <w:jc w:val="center"/>
      </w:pPr>
      <w:r>
        <w:rPr>
          <w:rFonts w:ascii="Cambria Math" w:hAnsi="Cambria Math"/>
          <w:b/>
        </w:rPr>
        <w:t>[0, 1, −4] − [0, 1, −2] = [0, 0, −2]</w:t>
      </w:r>
    </w:p>
    <w:p>
      <w:r>
        <w:rPr>
          <w:b/>
        </w:rPr>
        <w:t>R₃ → (−1/2)R₃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−2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rPr>
          <w:b w:val="0"/>
        </w:rPr>
        <w:t>There are 3 non-zero rows / 3 pivots.</w:t>
      </w:r>
    </w:p>
    <w:p>
      <w:pPr>
        <w:jc w:val="center"/>
      </w:pPr>
      <w:r>
        <w:rPr>
          <w:b/>
          <w:sz w:val="24"/>
        </w:rPr>
        <w:t>rank(A) = 3</w:t>
      </w:r>
    </w:p>
    <w:p>
      <w:pPr>
        <w:pStyle w:val="Heading1"/>
      </w:pPr>
      <w:r>
        <w:t>Remember</w:t>
      </w:r>
    </w:p>
    <w:p>
      <w:pPr>
        <w:pStyle w:val="ListBullet"/>
      </w:pPr>
      <w:r>
        <w:t>Do not make every number zero; make entries below pivots zero.</w:t>
      </w:r>
    </w:p>
    <w:p>
      <w:pPr>
        <w:pStyle w:val="ListBullet"/>
      </w:pPr>
      <w:r>
        <w:t>A non-zero final pivot counts as another pivot.</w:t>
      </w:r>
    </w:p>
    <w:p>
      <w:pPr>
        <w:pStyle w:val="ListBullet"/>
      </w:pPr>
      <w:r>
        <w:t>Rank is not the number of non-zero entries.</w:t>
      </w:r>
    </w:p>
    <w:p>
      <w:pPr>
        <w:pStyle w:val="ListBullet"/>
      </w:pPr>
      <w:r>
        <w:t>For a square n × n matrix, det(A) ≠ 0 implies rank = n. If det(A) = 0, rank is less than 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6. NORMAL FORM</w:t>
      </w:r>
    </w:p>
    <w:p>
      <w:pPr>
        <w:jc w:val="center"/>
      </w:pPr>
      <w:r>
        <w:rPr>
          <w:i/>
        </w:rPr>
        <w:t>When the question specifically asks for it</w:t>
      </w:r>
    </w:p>
    <w:p>
      <w:r>
        <w:rPr>
          <w:b w:val="0"/>
        </w:rPr>
        <w:t>In the matrix-rank syllabus, normal form usually means using elementary row AND column operations to obtain a diagonal block of ones followed by zeros.</w:t>
      </w:r>
    </w:p>
    <w:p>
      <w:pPr>
        <w:jc w:val="center"/>
      </w:pPr>
      <w:r>
        <w:rPr>
          <w:rFonts w:ascii="Cambria Math" w:hAnsi="Cambria Math"/>
          <w:b/>
        </w:rPr>
        <w:t>rank 3: diag(1,1,1)    rank 2: diag(1,1,0)    rank 1: diag(1,0,0)</w:t>
      </w:r>
    </w:p>
    <w:p>
      <w:pPr>
        <w:pStyle w:val="Heading1"/>
      </w:pPr>
      <w:r>
        <w:t>Difference from REF</w:t>
      </w:r>
    </w:p>
    <w:p>
      <w:pPr>
        <w:pStyle w:val="ListBullet"/>
      </w:pPr>
      <w:r>
        <w:t>REF: row operations create a staircase with zeros below pivots.</w:t>
      </w:r>
    </w:p>
    <w:p>
      <w:pPr>
        <w:pStyle w:val="ListBullet"/>
      </w:pPr>
      <w:r>
        <w:t>Normal form: row and column operations may both be used to reach diag(Iᵣ, 0).</w:t>
      </w:r>
    </w:p>
    <w:p>
      <w:pPr>
        <w:pStyle w:val="ListBullet"/>
      </w:pPr>
      <w:r>
        <w:t>If asked only for rank, you can usually stop at echelon form and count pivots.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7. EIGENVALUES</w:t>
      </w:r>
    </w:p>
    <w:p>
      <w:pPr>
        <w:jc w:val="center"/>
      </w:pPr>
      <w:r>
        <w:rPr>
          <w:i/>
        </w:rPr>
        <w:t>Solve the characteristic equation</w:t>
      </w:r>
    </w:p>
    <w:p>
      <w:pPr>
        <w:pStyle w:val="Heading1"/>
      </w:pPr>
      <w:r>
        <w:t>Meaning</w:t>
      </w:r>
    </w:p>
    <w:p>
      <w:r>
        <w:rPr>
          <w:b w:val="0"/>
        </w:rPr>
        <w:t>An eigenvalue λ is a number for which there is a non-zero vector X satisfying AX = λX. Rearranging gives (A − λI)X = 0.</w:t>
      </w:r>
    </w:p>
    <w:p>
      <w:pPr>
        <w:pStyle w:val="Heading1"/>
      </w:pPr>
      <w:r>
        <w:t>Exam steps</w:t>
      </w:r>
    </w:p>
    <w:p>
      <w:pPr>
        <w:pStyle w:val="ListNumber"/>
      </w:pPr>
      <w:r>
        <w:t>Write A − λI: subtract λ from diagonal entries only; leave off-diagonal entries unchanged.</w:t>
      </w:r>
    </w:p>
    <w:p>
      <w:pPr>
        <w:pStyle w:val="ListNumber"/>
      </w:pPr>
      <w:r>
        <w:t>Set det(A − λI) = 0.</w:t>
      </w:r>
    </w:p>
    <w:p>
      <w:pPr>
        <w:pStyle w:val="ListNumber"/>
      </w:pPr>
      <w:r>
        <w:t>Expand the determinant and solve the polynomial.</w:t>
      </w:r>
    </w:p>
    <w:p>
      <w:pPr>
        <w:pStyle w:val="ListNumber"/>
      </w:pPr>
      <w:r>
        <w:t>The roots are the eigenvalues.</w:t>
      </w:r>
    </w:p>
    <w:p>
      <w:pPr>
        <w:pStyle w:val="Heading1"/>
      </w:pPr>
      <w:r>
        <w:t>Worked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jc w:val="center"/>
      </w:pPr>
      <w:r>
        <w:rPr>
          <w:rFonts w:ascii="Cambria Math" w:hAnsi="Cambria Math"/>
          <w:b/>
        </w:rPr>
        <w:t>det(A − λI) = 0</w:t>
      </w:r>
    </w:p>
    <w:p>
      <w:pPr>
        <w:jc w:val="center"/>
      </w:pPr>
      <w:r>
        <w:rPr>
          <w:rFonts w:ascii="Cambria Math" w:hAnsi="Cambria Math"/>
          <w:b/>
        </w:rPr>
        <w:t>|2−λ   1; 1   2−λ| = 0</w:t>
      </w:r>
    </w:p>
    <w:p>
      <w:pPr>
        <w:jc w:val="center"/>
      </w:pPr>
      <w:r>
        <w:rPr>
          <w:rFonts w:ascii="Cambria Math" w:hAnsi="Cambria Math"/>
          <w:b/>
        </w:rPr>
        <w:t>(2−λ)(2−λ) − (1)(1) = 0</w:t>
      </w:r>
    </w:p>
    <w:p>
      <w:pPr>
        <w:jc w:val="center"/>
      </w:pPr>
      <w:r>
        <w:rPr>
          <w:rFonts w:ascii="Cambria Math" w:hAnsi="Cambria Math"/>
          <w:b/>
        </w:rPr>
        <w:t>(2−λ)² − 1 = 0</w:t>
      </w:r>
    </w:p>
    <w:p>
      <w:pPr>
        <w:jc w:val="center"/>
      </w:pPr>
      <w:r>
        <w:rPr>
          <w:rFonts w:ascii="Cambria Math" w:hAnsi="Cambria Math"/>
          <w:b/>
        </w:rPr>
        <w:t>λ² − 4λ + 3 = 0</w:t>
      </w:r>
    </w:p>
    <w:p>
      <w:pPr>
        <w:jc w:val="center"/>
      </w:pPr>
      <w:r>
        <w:rPr>
          <w:rFonts w:ascii="Cambria Math" w:hAnsi="Cambria Math"/>
          <w:b/>
        </w:rPr>
        <w:t>(λ − 1)(λ − 3) = 0</w:t>
      </w:r>
    </w:p>
    <w:p>
      <w:pPr>
        <w:jc w:val="center"/>
      </w:pPr>
      <w:r>
        <w:rPr>
          <w:b/>
          <w:sz w:val="24"/>
        </w:rPr>
        <w:t>Eigenvalues: λ = 1 and λ = 3</w:t>
      </w:r>
    </w:p>
    <w:p>
      <w:pPr>
        <w:pStyle w:val="Heading1"/>
      </w:pPr>
      <w:r>
        <w:t>2 × 2 determinant</w:t>
      </w:r>
    </w:p>
    <w:p>
      <w:pPr>
        <w:jc w:val="center"/>
      </w:pPr>
      <w:r>
        <w:rPr>
          <w:rFonts w:ascii="Cambria Math" w:hAnsi="Cambria Math"/>
          <w:b/>
        </w:rPr>
        <w:t>|a  b; c  d| = ad − bc</w:t>
      </w:r>
    </w:p>
    <w:p>
      <w:pPr>
        <w:pStyle w:val="Heading1"/>
      </w:pPr>
      <w:r>
        <w:t>Common mistakes</w:t>
      </w:r>
    </w:p>
    <w:p>
      <w:pPr>
        <w:pStyle w:val="ListBullet"/>
      </w:pPr>
      <w:r>
        <w:t>Subtract λ only from diagonal entries.</w:t>
      </w:r>
    </w:p>
    <w:p>
      <w:pPr>
        <w:pStyle w:val="ListBullet"/>
      </w:pPr>
      <w:r>
        <w:t>Set the determinant equal to zero, not the whole matrix equal to zero.</w:t>
      </w:r>
    </w:p>
    <w:p>
      <w:pPr>
        <w:pStyle w:val="ListBullet"/>
      </w:pPr>
      <w:r>
        <w:t>Check signs when expanding ad − bc.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8. EIGENVECTORS</w:t>
      </w:r>
    </w:p>
    <w:p>
      <w:pPr>
        <w:jc w:val="center"/>
      </w:pPr>
      <w:r>
        <w:rPr>
          <w:i/>
        </w:rPr>
        <w:t>For each eigenvalue, solve (A − λI)X = 0</w:t>
      </w:r>
    </w:p>
    <w:p>
      <w:pPr>
        <w:pStyle w:val="Heading1"/>
      </w:pPr>
      <w:r>
        <w:t>Exam steps</w:t>
      </w:r>
    </w:p>
    <w:p>
      <w:pPr>
        <w:pStyle w:val="ListNumber"/>
      </w:pPr>
      <w:r>
        <w:t>Take one eigenvalue at a time.</w:t>
      </w:r>
    </w:p>
    <w:p>
      <w:pPr>
        <w:pStyle w:val="ListNumber"/>
      </w:pPr>
      <w:r>
        <w:t>Substitute it into A − λI.</w:t>
      </w:r>
    </w:p>
    <w:p>
      <w:pPr>
        <w:pStyle w:val="ListNumber"/>
      </w:pPr>
      <w:r>
        <w:t>Solve the homogeneous system (A − λI)X = 0.</w:t>
      </w:r>
    </w:p>
    <w:p>
      <w:pPr>
        <w:pStyle w:val="ListNumber"/>
      </w:pPr>
      <w:r>
        <w:t>Choose a convenient free variable and solve for the other variables.</w:t>
      </w:r>
    </w:p>
    <w:p>
      <w:pPr>
        <w:pStyle w:val="ListNumber"/>
      </w:pPr>
      <w:r>
        <w:t>Write a non-zero vector. Any non-zero scalar multiple is also valid.</w:t>
      </w:r>
    </w:p>
    <w:p>
      <w:pPr>
        <w:pStyle w:val="Heading1"/>
      </w:pPr>
      <w:r>
        <w:t>Worked example: same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2"/>
      </w:pPr>
      <w:r>
        <w:t>For λ = 3</w:t>
      </w:r>
    </w:p>
    <w:p>
      <w:pPr>
        <w:jc w:val="center"/>
      </w:pPr>
      <w:r>
        <w:rPr>
          <w:rFonts w:ascii="Cambria Math" w:hAnsi="Cambria Math"/>
          <w:b/>
        </w:rPr>
        <w:t>A − 3I = [−1  1; 1  −1]</w:t>
      </w:r>
    </w:p>
    <w:p>
      <w:pPr>
        <w:jc w:val="center"/>
      </w:pPr>
      <w:r>
        <w:rPr>
          <w:rFonts w:ascii="Cambria Math" w:hAnsi="Cambria Math"/>
          <w:b/>
        </w:rPr>
        <w:t>−x + y = 0  ⇒  y = x</w:t>
      </w:r>
    </w:p>
    <w:p>
      <w:r>
        <w:rPr>
          <w:b w:val="0"/>
        </w:rPr>
        <w:t>Choose x = 1, then y = 1.</w:t>
      </w:r>
    </w:p>
    <w:p>
      <w:pPr>
        <w:jc w:val="center"/>
      </w:pPr>
      <w:r>
        <w:rPr>
          <w:b/>
          <w:sz w:val="24"/>
        </w:rPr>
        <w:t>Eigenvector for λ = 3: [1, 1]ᵀ</w:t>
      </w:r>
    </w:p>
    <w:p>
      <w:pPr>
        <w:pStyle w:val="Heading2"/>
      </w:pPr>
      <w:r>
        <w:t>For λ = 1</w:t>
      </w:r>
    </w:p>
    <w:p>
      <w:pPr>
        <w:jc w:val="center"/>
      </w:pPr>
      <w:r>
        <w:rPr>
          <w:rFonts w:ascii="Cambria Math" w:hAnsi="Cambria Math"/>
          <w:b/>
        </w:rPr>
        <w:t>A − I = [1  1; 1  1]</w:t>
      </w:r>
    </w:p>
    <w:p>
      <w:pPr>
        <w:jc w:val="center"/>
      </w:pPr>
      <w:r>
        <w:rPr>
          <w:rFonts w:ascii="Cambria Math" w:hAnsi="Cambria Math"/>
          <w:b/>
        </w:rPr>
        <w:t>x + y = 0  ⇒  y = −x</w:t>
      </w:r>
    </w:p>
    <w:p>
      <w:r>
        <w:rPr>
          <w:b w:val="0"/>
        </w:rPr>
        <w:t>Choose x = 1, then y = −1.</w:t>
      </w:r>
    </w:p>
    <w:p>
      <w:pPr>
        <w:jc w:val="center"/>
      </w:pPr>
      <w:r>
        <w:rPr>
          <w:b/>
          <w:sz w:val="24"/>
        </w:rPr>
        <w:t>Eigenvector for λ = 1: [1, −1]ᵀ</w:t>
      </w:r>
    </w:p>
    <w:p>
      <w:pPr>
        <w:pStyle w:val="Heading1"/>
      </w:pPr>
      <w:r>
        <w:t>Check</w:t>
      </w:r>
    </w:p>
    <w:p>
      <w:r>
        <w:rPr>
          <w:b w:val="0"/>
        </w:rPr>
        <w:t>For λ = 3: A[1,1]ᵀ = [3,3]ᵀ = 3[1,1]ᵀ.</w:t>
      </w:r>
    </w:p>
    <w:p>
      <w:r>
        <w:rPr>
          <w:b w:val="0"/>
        </w:rPr>
        <w:t>For λ = 1: A[1,−1]ᵀ = [1,−1]ᵀ = 1[1,−1]ᵀ.</w:t>
      </w:r>
    </w:p>
    <w:p>
      <w:pPr>
        <w:pStyle w:val="ListBullet"/>
      </w:pPr>
      <w:r>
        <w:t>The zero vector is never an eigenvector.</w:t>
      </w:r>
    </w:p>
    <w:p>
      <w:pPr>
        <w:pStyle w:val="ListBullet"/>
      </w:pPr>
      <w:r>
        <w:t>Eigenvectors are not unique: any non-zero multiple of a valid eigenvector also works.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9. EXAM DECISION GUIDE</w:t>
      </w:r>
    </w:p>
    <w:p>
      <w:pPr>
        <w:jc w:val="center"/>
      </w:pPr>
      <w:r>
        <w:rPr>
          <w:i/>
        </w:rPr>
        <w:t>Identify the question, then use the matching method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t>Question wording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Method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Find rank by elementary operations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Reduce to REF; count non-zero rows/pivots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Find row echelon form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Eliminate below pivots; make pivots 1 if required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Find rank using minors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Find a non-zero minor of highest possible order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Reduce to normal form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Use row and column operations to get diag(Iᵣ,0)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Find eigenvalues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Solve det(A − λI) = 0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t>Find eigenvectors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t>For each λ, solve (A − λI)X = 0</w:t>
            </w:r>
          </w:p>
        </w:tc>
      </w:tr>
    </w:tbl>
    <w:p/>
    <w:p>
      <w:pPr>
        <w:pStyle w:val="Heading1"/>
      </w:pPr>
      <w:r>
        <w:t>Final checklist</w:t>
      </w:r>
    </w:p>
    <w:p>
      <w:pPr>
        <w:pStyle w:val="ListBullet"/>
      </w:pPr>
      <w:r>
        <w:t>☐ Did I copy the matrix correctly?</w:t>
      </w:r>
    </w:p>
    <w:p>
      <w:pPr>
        <w:pStyle w:val="ListBullet"/>
      </w:pPr>
      <w:r>
        <w:t>☐ Did I write each row operation before calculating?</w:t>
      </w:r>
    </w:p>
    <w:p>
      <w:pPr>
        <w:pStyle w:val="ListBullet"/>
      </w:pPr>
      <w:r>
        <w:t>☐ Did I apply the operation to every entry?</w:t>
      </w:r>
    </w:p>
    <w:p>
      <w:pPr>
        <w:pStyle w:val="ListBullet"/>
      </w:pPr>
      <w:r>
        <w:t>☐ Does the calculated row match the written operation?</w:t>
      </w:r>
    </w:p>
    <w:p>
      <w:pPr>
        <w:pStyle w:val="ListBullet"/>
      </w:pPr>
      <w:r>
        <w:t>☐ Are entries below pivots zero in REF?</w:t>
      </w:r>
    </w:p>
    <w:p>
      <w:pPr>
        <w:pStyle w:val="ListBullet"/>
      </w:pPr>
      <w:r>
        <w:t>☐ Did I follow the teacher's convention for pivot 1?</w:t>
      </w:r>
    </w:p>
    <w:p>
      <w:pPr>
        <w:pStyle w:val="ListBullet"/>
      </w:pPr>
      <w:r>
        <w:t>☐ Did I count pivots/non-zero rows for rank?</w:t>
      </w:r>
    </w:p>
    <w:p>
      <w:pPr>
        <w:pStyle w:val="ListBullet"/>
      </w:pPr>
      <w:r>
        <w:t>☐ For eigenvalues, did I solve det(A − λI) = 0?</w:t>
      </w:r>
    </w:p>
    <w:p>
      <w:pPr>
        <w:pStyle w:val="ListBullet"/>
      </w:pPr>
      <w:r>
        <w:t>☐ For eigenvectors, did I solve (A − λI)X = 0 and give a non-zero vector?</w:t>
      </w:r>
    </w:p>
    <w:p>
      <w:pPr>
        <w:pStyle w:val="Heading1"/>
      </w:pPr>
      <w:r>
        <w:t>One-line memory cues</w:t>
      </w:r>
    </w:p>
    <w:p>
      <w:pPr>
        <w:pStyle w:val="ListBullet"/>
      </w:pPr>
      <w:r>
        <w:t>Row operations: swap, scale, add/subtract a multiple.</w:t>
      </w:r>
    </w:p>
    <w:p>
      <w:pPr>
        <w:pStyle w:val="ListBullet"/>
      </w:pPr>
      <w:r>
        <w:t>REF: staircase; zeros below pivots.</w:t>
      </w:r>
    </w:p>
    <w:p>
      <w:pPr>
        <w:pStyle w:val="ListBullet"/>
      </w:pPr>
      <w:r>
        <w:t>Rank: count pivots / non-zero rows.</w:t>
      </w:r>
    </w:p>
    <w:p>
      <w:pPr>
        <w:pStyle w:val="ListBullet"/>
      </w:pPr>
      <w:r>
        <w:t>Pivot = 1: multiply the row by the reciprocal of the pivot.</w:t>
      </w:r>
    </w:p>
    <w:p>
      <w:pPr>
        <w:pStyle w:val="ListBullet"/>
      </w:pPr>
      <w:r>
        <w:t>Eigenvalues: det(A − λI) = 0.</w:t>
      </w:r>
    </w:p>
    <w:p>
      <w:pPr>
        <w:pStyle w:val="ListBullet"/>
      </w:pPr>
      <w:r>
        <w:t>Eigenvectors: solve (A − λI)X = 0.</w:t>
      </w:r>
    </w:p>
    <w:p>
      <w:r>
        <w:rPr>
          <w:b w:val="0"/>
        </w:rPr>
        <w:t>Practice tip: cover each worked solution and reproduce it on paper. Accuracy first; speed comes after.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MCA Mathematics • Matrices Exam Revision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