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MCA MATHEMATICS</w:t>
      </w:r>
    </w:p>
    <w:p>
      <w:pPr>
        <w:jc w:val="center"/>
      </w:pPr>
      <w:r>
        <w:rPr>
          <w:i/>
        </w:rPr>
        <w:t>Matrices Practice Set — Easy to Medium</w:t>
      </w:r>
    </w:p>
    <w:p>
      <w:r>
        <w:rPr>
          <w:b w:val="0"/>
        </w:rPr>
        <w:t>Practice first, then check the answer key at the end. Show working on paper. For echelon form, follow your teacher's convention of making leading elements 1 when required.</w:t>
      </w:r>
    </w:p>
    <w:p>
      <w:r>
        <w:rPr>
          <w:b w:val="0"/>
        </w:rPr>
        <w:t>Sections: sign rules; fractions; elementary row operations; row echelon form; rank; minors/determinants; normal form; eigenvalues; eigenvectors.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A. SIGN RULES &amp; INTEGER ARITHMETIC</w:t>
      </w:r>
    </w:p>
    <w:p>
      <w:pPr>
        <w:jc w:val="center"/>
      </w:pPr>
      <w:r>
        <w:rPr>
          <w:i/>
        </w:rPr>
        <w:t>Easy first, then medium</w:t>
      </w:r>
    </w:p>
    <w:p>
      <w:r>
        <w:rPr>
          <w:b w:val="0"/>
        </w:rPr>
        <w:t>1. (−4) × 3</w:t>
      </w:r>
    </w:p>
    <w:p>
      <w:r>
        <w:rPr>
          <w:b w:val="0"/>
        </w:rPr>
        <w:t>2. (−5) × (−2)</w:t>
      </w:r>
    </w:p>
    <w:p>
      <w:r>
        <w:rPr>
          <w:b w:val="0"/>
        </w:rPr>
        <w:t>3. 7 + (−11)</w:t>
      </w:r>
    </w:p>
    <w:p>
      <w:r>
        <w:rPr>
          <w:b w:val="0"/>
        </w:rPr>
        <w:t>4. −8 − (−3)</w:t>
      </w:r>
    </w:p>
    <w:p>
      <w:r>
        <w:rPr>
          <w:b w:val="0"/>
        </w:rPr>
        <w:t>5. 3(−2) + 5</w:t>
      </w:r>
    </w:p>
    <w:p>
      <w:r>
        <w:rPr>
          <w:b w:val="0"/>
        </w:rPr>
        <w:t>6. −4 + 2(−3)</w:t>
      </w:r>
    </w:p>
    <w:p>
      <w:r>
        <w:rPr>
          <w:b w:val="0"/>
        </w:rPr>
        <w:t>7. −3[4 − (−2)]</w:t>
      </w:r>
    </w:p>
    <w:p>
      <w:r>
        <w:rPr>
          <w:b w:val="0"/>
        </w:rPr>
        <w:t>8. (−6) ÷ 2 − (−5)</w:t>
      </w:r>
    </w:p>
    <w:p>
      <w:r>
        <w:rPr>
          <w:b w:val="0"/>
        </w:rPr>
        <w:t>9. −2[3 − 5] + (−4)</w:t>
      </w:r>
    </w:p>
    <w:p>
      <w:r>
        <w:rPr>
          <w:b w:val="0"/>
        </w:rPr>
        <w:t>10. (−3)² − 4(−2)</w:t>
      </w:r>
    </w:p>
    <w:p>
      <w:r>
        <w:rPr>
          <w:b w:val="0"/>
        </w:rPr>
        <w:t>11. −12 ÷ (−3) + (−7)</w:t>
      </w:r>
    </w:p>
    <w:p>
      <w:r>
        <w:rPr>
          <w:b w:val="0"/>
        </w:rPr>
        <w:t>12. 5 − [−2 − (−6)]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B. FRACTIONS</w:t>
      </w:r>
    </w:p>
    <w:p>
      <w:pPr>
        <w:jc w:val="center"/>
      </w:pPr>
      <w:r>
        <w:rPr>
          <w:i/>
        </w:rPr>
        <w:t>Easy first, then medium</w:t>
      </w:r>
    </w:p>
    <w:p>
      <w:r>
        <w:rPr>
          <w:b w:val="0"/>
        </w:rPr>
        <w:t>1. (−1/3) × (2/4)</w:t>
      </w:r>
    </w:p>
    <w:p>
      <w:r>
        <w:rPr>
          <w:b w:val="0"/>
        </w:rPr>
        <w:t>2. (−2/5) × (−3/4)</w:t>
      </w:r>
    </w:p>
    <w:p>
      <w:r>
        <w:rPr>
          <w:b w:val="0"/>
        </w:rPr>
        <w:t>3. (5/6) × (−3/10)</w:t>
      </w:r>
    </w:p>
    <w:p>
      <w:r>
        <w:rPr>
          <w:b w:val="0"/>
        </w:rPr>
        <w:t>4. 2/3 + 1/6</w:t>
      </w:r>
    </w:p>
    <w:p>
      <w:r>
        <w:rPr>
          <w:b w:val="0"/>
        </w:rPr>
        <w:t>5. 3/4 − 1/8</w:t>
      </w:r>
    </w:p>
    <w:p>
      <w:r>
        <w:rPr>
          <w:b w:val="0"/>
        </w:rPr>
        <w:t>6. (−2/3) × 6</w:t>
      </w:r>
    </w:p>
    <w:p>
      <w:r>
        <w:rPr>
          <w:b w:val="0"/>
        </w:rPr>
        <w:t>7. (−7/8) ÷ (14/16)</w:t>
      </w:r>
    </w:p>
    <w:p>
      <w:r>
        <w:rPr>
          <w:b w:val="0"/>
        </w:rPr>
        <w:t>8. −3/4 − (−1/6)</w:t>
      </w:r>
    </w:p>
    <w:p>
      <w:r>
        <w:rPr>
          <w:b w:val="0"/>
        </w:rPr>
        <w:t>9. 5/12 + (−1/8)</w:t>
      </w:r>
    </w:p>
    <w:p>
      <w:r>
        <w:rPr>
          <w:b w:val="0"/>
        </w:rPr>
        <w:t>10. (−3/5) × (10/9)</w:t>
      </w:r>
    </w:p>
    <w:p>
      <w:r>
        <w:rPr>
          <w:b w:val="0"/>
        </w:rPr>
        <w:t>11. (2/3) ÷ (−4/9)</w:t>
      </w:r>
    </w:p>
    <w:p>
      <w:r>
        <w:rPr>
          <w:b w:val="0"/>
        </w:rPr>
        <w:t>12. 7/10 − 5/6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C. ELEMENTARY ROW OPERATIONS</w:t>
      </w:r>
    </w:p>
    <w:p>
      <w:pPr>
        <w:jc w:val="center"/>
      </w:pPr>
      <w:r>
        <w:rPr>
          <w:i/>
        </w:rPr>
        <w:t>Easy first, then medium</w:t>
      </w:r>
    </w:p>
    <w:p>
      <w:r>
        <w:rPr>
          <w:b w:val="0"/>
        </w:rPr>
        <w:t>1. R₂ → R₂ − 2R₁; matrix [[1,2],[3,5]]</w:t>
      </w:r>
    </w:p>
    <w:p>
      <w:r>
        <w:rPr>
          <w:b w:val="0"/>
        </w:rPr>
        <w:t>2. R₂ → R₂ + 3R₁; matrix [[2,1],[−1,4]]</w:t>
      </w:r>
    </w:p>
    <w:p>
      <w:r>
        <w:rPr>
          <w:b w:val="0"/>
        </w:rPr>
        <w:t>3. Swap R₁ and R₂; matrix [[1,0,2],[3,4,5]]</w:t>
      </w:r>
    </w:p>
    <w:p>
      <w:r>
        <w:rPr>
          <w:b w:val="0"/>
        </w:rPr>
        <w:t>4. R₁ → 2R₁; matrix [[−1,3,0],[2,4,1]]</w:t>
      </w:r>
    </w:p>
    <w:p>
      <w:r>
        <w:rPr>
          <w:b w:val="0"/>
        </w:rPr>
        <w:t>5. R₃ → R₃ − R₁; matrix [[1,2,0],[0,1,3],[4,5,6]]</w:t>
      </w:r>
    </w:p>
    <w:p>
      <w:r>
        <w:rPr>
          <w:b w:val="0"/>
        </w:rPr>
        <w:t>6. R₂ → (−1/2)R₂; matrix [[1,2,3],[4,−6,8]]</w:t>
      </w:r>
    </w:p>
    <w:p>
      <w:r>
        <w:rPr>
          <w:b w:val="0"/>
        </w:rPr>
        <w:t>7. R₂ → R₂ − 4R₁; matrix [[1,0,2],[4,3,1]]</w:t>
      </w:r>
    </w:p>
    <w:p>
      <w:r>
        <w:rPr>
          <w:b w:val="0"/>
        </w:rPr>
        <w:t>8. R₃ → R₃ + 2R₂; matrix [[1,1,0],[0,−2,3],[2,1,−4]]</w:t>
      </w:r>
    </w:p>
    <w:p>
      <w:r>
        <w:rPr>
          <w:b w:val="0"/>
        </w:rPr>
        <w:t>9. R₂ → (1/3)R₂; matrix [[1,2,0],[6,−3,9]]</w:t>
      </w:r>
    </w:p>
    <w:p>
      <w:r>
        <w:rPr>
          <w:b w:val="0"/>
        </w:rPr>
        <w:t>10. R₃ → R₃ − 3R₁; matrix [[1,2,−1],[0,1,4],[2,−1,5]]</w:t>
      </w:r>
    </w:p>
    <w:p>
      <w:r>
        <w:rPr>
          <w:b w:val="0"/>
        </w:rPr>
        <w:t>11. R₁ → R₁ + 2R₂; matrix [[1,−2,3],[3,1,0]]</w:t>
      </w:r>
    </w:p>
    <w:p>
      <w:r>
        <w:rPr>
          <w:b w:val="0"/>
        </w:rPr>
        <w:t>12. R₃ → 2R₃ − R₂; matrix [[1,0,2],[0,1,−3],[2,4,1]]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D. ROW ECHELON FORM</w:t>
      </w:r>
    </w:p>
    <w:p>
      <w:pPr>
        <w:jc w:val="center"/>
      </w:pPr>
      <w:r>
        <w:rPr>
          <w:i/>
        </w:rPr>
        <w:t>Easy first, then medium</w:t>
      </w:r>
    </w:p>
    <w:p>
      <w:r>
        <w:rPr>
          <w:b w:val="0"/>
        </w:rPr>
        <w:t>1. [[1,2],[2,5]]</w:t>
      </w:r>
    </w:p>
    <w:p>
      <w:r>
        <w:rPr>
          <w:b w:val="0"/>
        </w:rPr>
        <w:t>2. [[1,1,2],[2,3,5]]</w:t>
      </w:r>
    </w:p>
    <w:p>
      <w:r>
        <w:rPr>
          <w:b w:val="0"/>
        </w:rPr>
        <w:t>3. [[1,0,2],[3,1,4],[2,1,0]]</w:t>
      </w:r>
    </w:p>
    <w:p>
      <w:r>
        <w:rPr>
          <w:b w:val="0"/>
        </w:rPr>
        <w:t>4. [[1,2,0],[2,4,0],[0,1,3]]</w:t>
      </w:r>
    </w:p>
    <w:p>
      <w:r>
        <w:rPr>
          <w:b w:val="0"/>
        </w:rPr>
        <w:t>5. [[0,1,2],[1,0,1],[2,1,0]]</w:t>
      </w:r>
    </w:p>
    <w:p>
      <w:r>
        <w:rPr>
          <w:b w:val="0"/>
        </w:rPr>
        <w:t>6. [[1,2,3],[2,4,6],[3,6,9]]</w:t>
      </w:r>
    </w:p>
    <w:p>
      <w:r>
        <w:rPr>
          <w:b w:val="0"/>
        </w:rPr>
        <w:t>7. [[1,2,0,3],[4,5,6,7],[1,0,1,2]]</w:t>
      </w:r>
    </w:p>
    <w:p>
      <w:r>
        <w:rPr>
          <w:b w:val="0"/>
        </w:rPr>
        <w:t>8. [[1,1,1],[2,3,4],[3,4,5]]</w:t>
      </w:r>
    </w:p>
    <w:p>
      <w:r>
        <w:rPr>
          <w:b w:val="0"/>
        </w:rPr>
        <w:t>9. [[2,1,0],[4,3,2],[2,2,1]]</w:t>
      </w:r>
    </w:p>
    <w:p>
      <w:r>
        <w:rPr>
          <w:b w:val="0"/>
        </w:rPr>
        <w:t>10. [[1,0,2],[2,1,5],[3,1,7]]</w:t>
      </w:r>
    </w:p>
    <w:p>
      <w:r>
        <w:rPr>
          <w:b w:val="0"/>
        </w:rPr>
        <w:t>11. [[1,2,1],[2,5,3],[3,8,4]]</w:t>
      </w:r>
    </w:p>
    <w:p>
      <w:r>
        <w:rPr>
          <w:b w:val="0"/>
        </w:rPr>
        <w:t>12. [[1,2,3,4],[2,4,6,8],[1,1,0,1]]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E. RANK OF A MATRIX</w:t>
      </w:r>
    </w:p>
    <w:p>
      <w:pPr>
        <w:jc w:val="center"/>
      </w:pPr>
      <w:r>
        <w:rPr>
          <w:i/>
        </w:rPr>
        <w:t>Easy first, then medium</w:t>
      </w:r>
    </w:p>
    <w:p>
      <w:r>
        <w:rPr>
          <w:b w:val="0"/>
        </w:rPr>
        <w:t>1. [[1,2],[2,4]]</w:t>
      </w:r>
    </w:p>
    <w:p>
      <w:r>
        <w:rPr>
          <w:b w:val="0"/>
        </w:rPr>
        <w:t>2. [[1,0],[0,3]]</w:t>
      </w:r>
    </w:p>
    <w:p>
      <w:r>
        <w:rPr>
          <w:b w:val="0"/>
        </w:rPr>
        <w:t>3. [[1,2,3],[2,4,6]]</w:t>
      </w:r>
    </w:p>
    <w:p>
      <w:r>
        <w:rPr>
          <w:b w:val="0"/>
        </w:rPr>
        <w:t>4. [[1,0,2],[0,1,3],[0,0,0]]</w:t>
      </w:r>
    </w:p>
    <w:p>
      <w:r>
        <w:rPr>
          <w:b w:val="0"/>
        </w:rPr>
        <w:t>5. [[1,2,0],[0,1,4],[0,0,2]]</w:t>
      </w:r>
    </w:p>
    <w:p>
      <w:r>
        <w:rPr>
          <w:b w:val="0"/>
        </w:rPr>
        <w:t>6. [[1,2,3],[0,0,0],[0,0,0]]</w:t>
      </w:r>
    </w:p>
    <w:p>
      <w:r>
        <w:rPr>
          <w:b w:val="0"/>
        </w:rPr>
        <w:t>7. [[1,0,2],[3,1,4],[2,1,0]]</w:t>
      </w:r>
    </w:p>
    <w:p>
      <w:r>
        <w:rPr>
          <w:b w:val="0"/>
        </w:rPr>
        <w:t>8. [[1,2,3],[2,4,6],[1,1,1]]</w:t>
      </w:r>
    </w:p>
    <w:p>
      <w:r>
        <w:rPr>
          <w:b w:val="0"/>
        </w:rPr>
        <w:t>9. [[1,2,0,3],[4,5,6,7],[1,0,1,2]]</w:t>
      </w:r>
    </w:p>
    <w:p>
      <w:r>
        <w:rPr>
          <w:b w:val="0"/>
        </w:rPr>
        <w:t>10. [[1,2,3],[2,5,8],[3,8,13]]</w:t>
      </w:r>
    </w:p>
    <w:p>
      <w:r>
        <w:rPr>
          <w:b w:val="0"/>
        </w:rPr>
        <w:t>11. [[1,1,1],[1,2,3],[1,3,6]]</w:t>
      </w:r>
    </w:p>
    <w:p>
      <w:r>
        <w:rPr>
          <w:b w:val="0"/>
        </w:rPr>
        <w:t>12. [[1,2,3,4],[2,4,6,8],[0,1,1,2]]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F. MINORS &amp; DETERMINANTS</w:t>
      </w:r>
    </w:p>
    <w:p>
      <w:pPr>
        <w:jc w:val="center"/>
      </w:pPr>
      <w:r>
        <w:rPr>
          <w:i/>
        </w:rPr>
        <w:t>Easy first, then medium</w:t>
      </w:r>
    </w:p>
    <w:p>
      <w:r>
        <w:rPr>
          <w:b w:val="0"/>
        </w:rPr>
        <w:t>1. Find rank: [[1,0],[0,2]]</w:t>
      </w:r>
    </w:p>
    <w:p>
      <w:r>
        <w:rPr>
          <w:b w:val="0"/>
        </w:rPr>
        <w:t>2. Find rank: [[1,2],[2,4]]</w:t>
      </w:r>
    </w:p>
    <w:p>
      <w:r>
        <w:rPr>
          <w:b w:val="0"/>
        </w:rPr>
        <w:t>3. Find rank: [[2,1],[3,2]]</w:t>
      </w:r>
    </w:p>
    <w:p>
      <w:r>
        <w:rPr>
          <w:b w:val="0"/>
        </w:rPr>
        <w:t>4. Find rank: [[1,2,3],[0,1,4],[0,0,2]]</w:t>
      </w:r>
    </w:p>
    <w:p>
      <w:r>
        <w:rPr>
          <w:b w:val="0"/>
        </w:rPr>
        <w:t>5. Find rank: [[1,2,3],[2,4,6],[0,1,1]]</w:t>
      </w:r>
    </w:p>
    <w:p>
      <w:r>
        <w:rPr>
          <w:b w:val="0"/>
        </w:rPr>
        <w:t>6. Find rank: [[1,0,1],[0,1,2],[0,0,1]]</w:t>
      </w:r>
    </w:p>
    <w:p>
      <w:r>
        <w:rPr>
          <w:b w:val="0"/>
        </w:rPr>
        <w:t>7. Find rank: [[1,2,3],[0,1,4],[2,1,1]]</w:t>
      </w:r>
    </w:p>
    <w:p>
      <w:r>
        <w:rPr>
          <w:b w:val="0"/>
        </w:rPr>
        <w:t>8. Find rank: [[2,0,1],[1,3,2],[0,1,1]]</w:t>
      </w:r>
    </w:p>
    <w:p>
      <w:r>
        <w:rPr>
          <w:b w:val="0"/>
        </w:rPr>
        <w:t>9. Find rank: [[1,2,3],[2,5,7],[1,1,2]]</w:t>
      </w:r>
    </w:p>
    <w:p>
      <w:r>
        <w:rPr>
          <w:b w:val="0"/>
        </w:rPr>
        <w:t>10. Find rank: [[1,2,1],[2,4,2],[0,1,3]]</w:t>
      </w:r>
    </w:p>
    <w:p>
      <w:r>
        <w:rPr>
          <w:b w:val="0"/>
        </w:rPr>
        <w:t>11. Find rank: [[2,1,0],[4,2,1],[6,3,0]]</w:t>
      </w:r>
    </w:p>
    <w:p>
      <w:r>
        <w:rPr>
          <w:b w:val="0"/>
        </w:rPr>
        <w:t>12. Find rank: [[1,0,2],[2,1,4],[3,1,6]]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G. NORMAL FORM</w:t>
      </w:r>
    </w:p>
    <w:p>
      <w:pPr>
        <w:jc w:val="center"/>
      </w:pPr>
      <w:r>
        <w:rPr>
          <w:i/>
        </w:rPr>
        <w:t>Easy first, then medium</w:t>
      </w:r>
    </w:p>
    <w:p>
      <w:r>
        <w:rPr>
          <w:b w:val="0"/>
        </w:rPr>
        <w:t>1. [[1,0,0],[0,1,0],[0,0,0]]</w:t>
      </w:r>
    </w:p>
    <w:p>
      <w:r>
        <w:rPr>
          <w:b w:val="0"/>
        </w:rPr>
        <w:t>2. [[1,2,0],[0,0,0],[0,0,0]]</w:t>
      </w:r>
    </w:p>
    <w:p>
      <w:r>
        <w:rPr>
          <w:b w:val="0"/>
        </w:rPr>
        <w:t>3. [[2,0,0],[0,0,0],[0,0,0]]</w:t>
      </w:r>
    </w:p>
    <w:p>
      <w:r>
        <w:rPr>
          <w:b w:val="0"/>
        </w:rPr>
        <w:t>4. [[1,2,3],[2,4,6],[0,0,0]]</w:t>
      </w:r>
    </w:p>
    <w:p>
      <w:r>
        <w:rPr>
          <w:b w:val="0"/>
        </w:rPr>
        <w:t>5. [[1,0,0],[0,0,0],[0,0,1]]</w:t>
      </w:r>
    </w:p>
    <w:p>
      <w:r>
        <w:rPr>
          <w:b w:val="0"/>
        </w:rPr>
        <w:t>6. [[0,1,0],[1,0,0],[0,0,0]]</w:t>
      </w:r>
    </w:p>
    <w:p>
      <w:r>
        <w:rPr>
          <w:b w:val="0"/>
        </w:rPr>
        <w:t>7. [[1,2,3],[2,4,6],[1,0,1]]</w:t>
      </w:r>
    </w:p>
    <w:p>
      <w:r>
        <w:rPr>
          <w:b w:val="0"/>
        </w:rPr>
        <w:t>8. [[1,0,2],[0,1,3],[0,0,1]]</w:t>
      </w:r>
    </w:p>
    <w:p>
      <w:r>
        <w:rPr>
          <w:b w:val="0"/>
        </w:rPr>
        <w:t>9. [[1,2,3],[2,4,6],[3,6,9]]</w:t>
      </w:r>
    </w:p>
    <w:p>
      <w:r>
        <w:rPr>
          <w:b w:val="0"/>
        </w:rPr>
        <w:t>10. [[1,1,0],[0,1,1],[1,2,1]]</w:t>
      </w:r>
    </w:p>
    <w:p>
      <w:r>
        <w:rPr>
          <w:b w:val="0"/>
        </w:rPr>
        <w:t>11. [[2,1,3],[4,2,6],[6,3,9]]</w:t>
      </w:r>
    </w:p>
    <w:p>
      <w:r>
        <w:rPr>
          <w:b w:val="0"/>
        </w:rPr>
        <w:t>12. [[1,2,0],[0,1,3],[1,3,3]]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H. EIGENVALUES</w:t>
      </w:r>
    </w:p>
    <w:p>
      <w:pPr>
        <w:jc w:val="center"/>
      </w:pPr>
      <w:r>
        <w:rPr>
          <w:i/>
        </w:rPr>
        <w:t>Easy first, then medium</w:t>
      </w:r>
    </w:p>
    <w:p>
      <w:r>
        <w:rPr>
          <w:b w:val="0"/>
        </w:rPr>
        <w:t>1. [[2,0],[0,3]]</w:t>
      </w:r>
    </w:p>
    <w:p>
      <w:r>
        <w:rPr>
          <w:b w:val="0"/>
        </w:rPr>
        <w:t>2. [[1,0],[0,4]]</w:t>
      </w:r>
    </w:p>
    <w:p>
      <w:r>
        <w:rPr>
          <w:b w:val="0"/>
        </w:rPr>
        <w:t>3. [[2,1],[1,2]]</w:t>
      </w:r>
    </w:p>
    <w:p>
      <w:r>
        <w:rPr>
          <w:b w:val="0"/>
        </w:rPr>
        <w:t>4. [[3,0],[0,3]]</w:t>
      </w:r>
    </w:p>
    <w:p>
      <w:r>
        <w:rPr>
          <w:b w:val="0"/>
        </w:rPr>
        <w:t>5. [[0,1],[1,0]]</w:t>
      </w:r>
    </w:p>
    <w:p>
      <w:r>
        <w:rPr>
          <w:b w:val="0"/>
        </w:rPr>
        <w:t>6. [[4,1],[0,2]]</w:t>
      </w:r>
    </w:p>
    <w:p>
      <w:r>
        <w:rPr>
          <w:b w:val="0"/>
        </w:rPr>
        <w:t>7. [[1,2],[2,1]]</w:t>
      </w:r>
    </w:p>
    <w:p>
      <w:r>
        <w:rPr>
          <w:b w:val="0"/>
        </w:rPr>
        <w:t>8. [[3,1],[1,3]]</w:t>
      </w:r>
    </w:p>
    <w:p>
      <w:r>
        <w:rPr>
          <w:b w:val="0"/>
        </w:rPr>
        <w:t>9. [[2,1],[0,4]]</w:t>
      </w:r>
    </w:p>
    <w:p>
      <w:r>
        <w:rPr>
          <w:b w:val="0"/>
        </w:rPr>
        <w:t>10. [[0,−2],[2,0]]</w:t>
      </w:r>
    </w:p>
    <w:p>
      <w:r>
        <w:rPr>
          <w:b w:val="0"/>
        </w:rPr>
        <w:t>11. [[1,1],[0,1]]</w:t>
      </w:r>
    </w:p>
    <w:p>
      <w:r>
        <w:rPr>
          <w:b w:val="0"/>
        </w:rPr>
        <w:t>12. [[2,0,0],[0,3,1],[0,1,3]]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I. EIGENVECTORS</w:t>
      </w:r>
    </w:p>
    <w:p>
      <w:pPr>
        <w:jc w:val="center"/>
      </w:pPr>
      <w:r>
        <w:rPr>
          <w:i/>
        </w:rPr>
        <w:t>Easy first, then medium</w:t>
      </w:r>
    </w:p>
    <w:p>
      <w:r>
        <w:rPr>
          <w:b w:val="0"/>
        </w:rPr>
        <w:t>1. A=[[2,1],[1,2]], λ=3</w:t>
      </w:r>
    </w:p>
    <w:p>
      <w:r>
        <w:rPr>
          <w:b w:val="0"/>
        </w:rPr>
        <w:t>2. A=[[2,1],[1,2]], λ=1</w:t>
      </w:r>
    </w:p>
    <w:p>
      <w:r>
        <w:rPr>
          <w:b w:val="0"/>
        </w:rPr>
        <w:t>3. A=[[4,0],[0,2]], λ=4 and 2</w:t>
      </w:r>
    </w:p>
    <w:p>
      <w:r>
        <w:rPr>
          <w:b w:val="0"/>
        </w:rPr>
        <w:t>4. A=[[1,0],[0,3]], λ=1 and 3</w:t>
      </w:r>
    </w:p>
    <w:p>
      <w:r>
        <w:rPr>
          <w:b w:val="0"/>
        </w:rPr>
        <w:t>5. A=[[0,1],[1,0]], λ=1 and −1</w:t>
      </w:r>
    </w:p>
    <w:p>
      <w:r>
        <w:rPr>
          <w:b w:val="0"/>
        </w:rPr>
        <w:t>6. A=[[3,0],[0,3]], λ=3</w:t>
      </w:r>
    </w:p>
    <w:p>
      <w:r>
        <w:rPr>
          <w:b w:val="0"/>
        </w:rPr>
        <w:t>7. A=[[1,2],[2,1]], λ=3 and −1</w:t>
      </w:r>
    </w:p>
    <w:p>
      <w:r>
        <w:rPr>
          <w:b w:val="0"/>
        </w:rPr>
        <w:t>8. A=[[3,1],[1,3]], λ=4 and 2</w:t>
      </w:r>
    </w:p>
    <w:p>
      <w:r>
        <w:rPr>
          <w:b w:val="0"/>
        </w:rPr>
        <w:t>9. A=[[2,1],[0,4]], λ=2 and 4</w:t>
      </w:r>
    </w:p>
    <w:p>
      <w:r>
        <w:rPr>
          <w:b w:val="0"/>
        </w:rPr>
        <w:t>10. A=[[2,0,0],[0,3,1],[0,1,3]], λ=2 and 4</w:t>
      </w:r>
    </w:p>
    <w:p>
      <w:r>
        <w:rPr>
          <w:b w:val="0"/>
        </w:rPr>
        <w:t>11. A=[[1,1],[0,1]], λ=1</w:t>
      </w:r>
    </w:p>
    <w:p>
      <w:r>
        <w:rPr>
          <w:b w:val="0"/>
        </w:rPr>
        <w:t>12. A=[[5,0],[0,−2]], λ=5 and −2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ANSWER KEY</w:t>
      </w:r>
    </w:p>
    <w:p>
      <w:pPr>
        <w:jc w:val="center"/>
      </w:pPr>
      <w:r>
        <w:rPr>
          <w:i/>
        </w:rPr>
        <w:t>Final answers for checking</w:t>
      </w:r>
    </w:p>
    <w:p>
      <w:pPr>
        <w:pStyle w:val="Heading1"/>
      </w:pPr>
      <w:r>
        <w:t>A. SIGN RULES &amp; INTEGER ARITHMETIC</w:t>
      </w:r>
    </w:p>
    <w:p>
      <w:r>
        <w:rPr>
          <w:b w:val="0"/>
        </w:rPr>
        <w:t>1. −12</w:t>
      </w:r>
    </w:p>
    <w:p>
      <w:r>
        <w:rPr>
          <w:b w:val="0"/>
        </w:rPr>
        <w:t>2. 10</w:t>
      </w:r>
    </w:p>
    <w:p>
      <w:r>
        <w:rPr>
          <w:b w:val="0"/>
        </w:rPr>
        <w:t>3. −4</w:t>
      </w:r>
    </w:p>
    <w:p>
      <w:r>
        <w:rPr>
          <w:b w:val="0"/>
        </w:rPr>
        <w:t>4. −5</w:t>
      </w:r>
    </w:p>
    <w:p>
      <w:r>
        <w:rPr>
          <w:b w:val="0"/>
        </w:rPr>
        <w:t>5. −1</w:t>
      </w:r>
    </w:p>
    <w:p>
      <w:r>
        <w:rPr>
          <w:b w:val="0"/>
        </w:rPr>
        <w:t>6. −10</w:t>
      </w:r>
    </w:p>
    <w:p>
      <w:r>
        <w:rPr>
          <w:b w:val="0"/>
        </w:rPr>
        <w:t>7. −18</w:t>
      </w:r>
    </w:p>
    <w:p>
      <w:r>
        <w:rPr>
          <w:b w:val="0"/>
        </w:rPr>
        <w:t>8. 2</w:t>
      </w:r>
    </w:p>
    <w:p>
      <w:r>
        <w:rPr>
          <w:b w:val="0"/>
        </w:rPr>
        <w:t>9. 0</w:t>
      </w:r>
    </w:p>
    <w:p>
      <w:r>
        <w:rPr>
          <w:b w:val="0"/>
        </w:rPr>
        <w:t>10. 17</w:t>
      </w:r>
    </w:p>
    <w:p>
      <w:r>
        <w:rPr>
          <w:b w:val="0"/>
        </w:rPr>
        <w:t>11. −3</w:t>
      </w:r>
    </w:p>
    <w:p>
      <w:r>
        <w:t>12. 1</w:t>
      </w:r>
    </w:p>
    <w:p/>
    <w:p>
      <w:pPr>
        <w:pStyle w:val="Heading1"/>
      </w:pPr>
      <w:r>
        <w:t>B. FRACTIONS</w:t>
      </w:r>
    </w:p>
    <w:p>
      <w:r>
        <w:rPr>
          <w:b w:val="0"/>
        </w:rPr>
        <w:t>1. −1/6</w:t>
      </w:r>
    </w:p>
    <w:p>
      <w:r>
        <w:rPr>
          <w:b w:val="0"/>
        </w:rPr>
        <w:t>2. 3/10</w:t>
      </w:r>
    </w:p>
    <w:p>
      <w:r>
        <w:rPr>
          <w:b w:val="0"/>
        </w:rPr>
        <w:t>3. −1/4</w:t>
      </w:r>
    </w:p>
    <w:p>
      <w:r>
        <w:rPr>
          <w:b w:val="0"/>
        </w:rPr>
        <w:t>4. 5/6</w:t>
      </w:r>
    </w:p>
    <w:p>
      <w:r>
        <w:rPr>
          <w:b w:val="0"/>
        </w:rPr>
        <w:t>5. 5/8</w:t>
      </w:r>
    </w:p>
    <w:p>
      <w:r>
        <w:rPr>
          <w:b w:val="0"/>
        </w:rPr>
        <w:t>6. −4</w:t>
      </w:r>
    </w:p>
    <w:p>
      <w:r>
        <w:rPr>
          <w:b w:val="0"/>
        </w:rPr>
        <w:t>7. −1</w:t>
      </w:r>
    </w:p>
    <w:p>
      <w:r>
        <w:rPr>
          <w:b w:val="0"/>
        </w:rPr>
        <w:t>8. −7/12</w:t>
      </w:r>
    </w:p>
    <w:p>
      <w:r>
        <w:rPr>
          <w:b w:val="0"/>
        </w:rPr>
        <w:t>9. 7/24</w:t>
      </w:r>
    </w:p>
    <w:p>
      <w:r>
        <w:rPr>
          <w:b w:val="0"/>
        </w:rPr>
        <w:t>10. −2/3</w:t>
      </w:r>
    </w:p>
    <w:p>
      <w:r>
        <w:rPr>
          <w:b w:val="0"/>
        </w:rPr>
        <w:t>11. −3/2</w:t>
      </w:r>
    </w:p>
    <w:p>
      <w:r>
        <w:rPr>
          <w:b w:val="0"/>
        </w:rPr>
        <w:t>12. −2/15</w:t>
      </w:r>
    </w:p>
    <w:p/>
    <w:p>
      <w:pPr>
        <w:pStyle w:val="Heading1"/>
      </w:pPr>
      <w:r>
        <w:t>C. ELEMENTARY ROW OPERATIONS</w:t>
      </w:r>
    </w:p>
    <w:p>
      <w:r>
        <w:rPr>
          <w:b w:val="0"/>
        </w:rPr>
        <w:t>1. R₂=[1,1]</w:t>
      </w:r>
    </w:p>
    <w:p>
      <w:r>
        <w:rPr>
          <w:b w:val="0"/>
        </w:rPr>
        <w:t>2. R₂=[5,7]</w:t>
      </w:r>
    </w:p>
    <w:p>
      <w:r>
        <w:rPr>
          <w:b w:val="0"/>
        </w:rPr>
        <w:t>3. [[3,4,5],[1,0,2]]</w:t>
      </w:r>
    </w:p>
    <w:p>
      <w:r>
        <w:rPr>
          <w:b w:val="0"/>
        </w:rPr>
        <w:t>4. R₁=[−2,6,0]</w:t>
      </w:r>
    </w:p>
    <w:p>
      <w:r>
        <w:rPr>
          <w:b w:val="0"/>
        </w:rPr>
        <w:t>5. R₃=[3,3,6]</w:t>
      </w:r>
    </w:p>
    <w:p>
      <w:r>
        <w:rPr>
          <w:b w:val="0"/>
        </w:rPr>
        <w:t>6. R₂=[−2,3,−4]</w:t>
      </w:r>
    </w:p>
    <w:p>
      <w:r>
        <w:rPr>
          <w:b w:val="0"/>
        </w:rPr>
        <w:t>7. R₂=[0,3,−7]</w:t>
      </w:r>
    </w:p>
    <w:p>
      <w:r>
        <w:rPr>
          <w:b w:val="0"/>
        </w:rPr>
        <w:t>8. R₃=[2,−3,2]</w:t>
      </w:r>
    </w:p>
    <w:p>
      <w:r>
        <w:rPr>
          <w:b w:val="0"/>
        </w:rPr>
        <w:t>9. R₂=[2,−1,3]</w:t>
      </w:r>
    </w:p>
    <w:p>
      <w:r>
        <w:rPr>
          <w:b w:val="0"/>
        </w:rPr>
        <w:t>10. R₃=[−1,−7,8]</w:t>
      </w:r>
    </w:p>
    <w:p>
      <w:r>
        <w:rPr>
          <w:b w:val="0"/>
        </w:rPr>
        <w:t>11. R₁=[7,0,3]</w:t>
      </w:r>
    </w:p>
    <w:p>
      <w:r>
        <w:rPr>
          <w:b w:val="0"/>
        </w:rPr>
        <w:t>12. R₃=[4,7,5]</w:t>
      </w:r>
    </w:p>
    <w:p/>
    <w:p>
      <w:pPr>
        <w:pStyle w:val="Heading1"/>
      </w:pPr>
      <w:r>
        <w:t>D. ROW ECHELON FORM</w:t>
      </w:r>
    </w:p>
    <w:p>
      <w:r>
        <w:rPr>
          <w:b w:val="0"/>
        </w:rPr>
        <w:t>1. [[1,2],[0,1]]</w:t>
      </w:r>
    </w:p>
    <w:p>
      <w:r>
        <w:rPr>
          <w:b w:val="0"/>
        </w:rPr>
        <w:t>2. [[1,1,2],[0,1,1]]</w:t>
      </w:r>
    </w:p>
    <w:p>
      <w:r>
        <w:rPr>
          <w:b w:val="0"/>
        </w:rPr>
        <w:t>3. [[1,0,2],[0,1,−2],[0,0,1]]</w:t>
      </w:r>
    </w:p>
    <w:p>
      <w:r>
        <w:rPr>
          <w:b w:val="0"/>
        </w:rPr>
        <w:t>4. [[1,2,0],[0,1,3],[0,0,0]]</w:t>
      </w:r>
    </w:p>
    <w:p>
      <w:r>
        <w:t>5. [[1,0,1],[0,1,2],[0,0,1]]</w:t>
      </w:r>
    </w:p>
    <w:p>
      <w:r>
        <w:rPr>
          <w:b w:val="0"/>
        </w:rPr>
        <w:t>6. [[1,2,3],[0,0,0],[0,0,0]]</w:t>
      </w:r>
    </w:p>
    <w:p>
      <w:r>
        <w:rPr>
          <w:b w:val="0"/>
        </w:rPr>
        <w:t>7. [[1,2,0,3],[0,−3,6,−5],[0,0,−9,7]]</w:t>
      </w:r>
    </w:p>
    <w:p>
      <w:r>
        <w:rPr>
          <w:b w:val="0"/>
        </w:rPr>
        <w:t>8. [[1,1,1],[0,1,2],[0,0,0]]</w:t>
      </w:r>
    </w:p>
    <w:p>
      <w:r>
        <w:rPr>
          <w:b w:val="0"/>
        </w:rPr>
        <w:t>9. [[2,1,0],[0,1,2],[0,0,−1]]</w:t>
      </w:r>
    </w:p>
    <w:p>
      <w:r>
        <w:rPr>
          <w:b w:val="0"/>
        </w:rPr>
        <w:t>10. [[1,0,2],[0,1,1],[0,0,0]]</w:t>
      </w:r>
    </w:p>
    <w:p>
      <w:r>
        <w:t>11. [[1,2,1],[0,1,1],[0,0,1]]</w:t>
      </w:r>
    </w:p>
    <w:p>
      <w:r>
        <w:rPr>
          <w:b w:val="0"/>
        </w:rPr>
        <w:t>12. [[1,2,3,4],[0,1,−3,−3],[0,0,0,0]]</w:t>
      </w:r>
    </w:p>
    <w:p/>
    <w:p>
      <w:pPr>
        <w:pStyle w:val="Heading1"/>
      </w:pPr>
      <w:r>
        <w:t>E. RANK OF A MATRIX</w:t>
      </w:r>
    </w:p>
    <w:p>
      <w:r>
        <w:rPr>
          <w:b w:val="0"/>
        </w:rPr>
        <w:t>1. Rank 1</w:t>
      </w:r>
    </w:p>
    <w:p>
      <w:r>
        <w:rPr>
          <w:b w:val="0"/>
        </w:rPr>
        <w:t>2. Rank 2</w:t>
      </w:r>
    </w:p>
    <w:p>
      <w:r>
        <w:rPr>
          <w:b w:val="0"/>
        </w:rPr>
        <w:t>3. Rank 1</w:t>
      </w:r>
    </w:p>
    <w:p>
      <w:r>
        <w:rPr>
          <w:b w:val="0"/>
        </w:rPr>
        <w:t>4. Rank 2</w:t>
      </w:r>
    </w:p>
    <w:p>
      <w:r>
        <w:rPr>
          <w:b w:val="0"/>
        </w:rPr>
        <w:t>5. Rank 3</w:t>
      </w:r>
    </w:p>
    <w:p>
      <w:r>
        <w:rPr>
          <w:b w:val="0"/>
        </w:rPr>
        <w:t>6. Rank 1</w:t>
      </w:r>
    </w:p>
    <w:p>
      <w:r>
        <w:rPr>
          <w:b w:val="0"/>
        </w:rPr>
        <w:t>7. Rank 3</w:t>
      </w:r>
    </w:p>
    <w:p>
      <w:r>
        <w:rPr>
          <w:b w:val="0"/>
        </w:rPr>
        <w:t>8. Rank 2</w:t>
      </w:r>
    </w:p>
    <w:p>
      <w:r>
        <w:t>9. Rank 2</w:t>
      </w:r>
    </w:p>
    <w:p>
      <w:r>
        <w:rPr>
          <w:b w:val="0"/>
        </w:rPr>
        <w:t>10. Rank 2</w:t>
      </w:r>
    </w:p>
    <w:p>
      <w:r>
        <w:rPr>
          <w:b w:val="0"/>
        </w:rPr>
        <w:t>11. Rank 3</w:t>
      </w:r>
    </w:p>
    <w:p>
      <w:r>
        <w:rPr>
          <w:b w:val="0"/>
        </w:rPr>
        <w:t>12. Rank 2</w:t>
      </w:r>
    </w:p>
    <w:p/>
    <w:p>
      <w:pPr>
        <w:pStyle w:val="Heading1"/>
      </w:pPr>
      <w:r>
        <w:t>F. MINORS &amp; DETERMINANTS</w:t>
      </w:r>
    </w:p>
    <w:p>
      <w:r>
        <w:rPr>
          <w:b w:val="0"/>
        </w:rPr>
        <w:t>1. Rank 2</w:t>
      </w:r>
    </w:p>
    <w:p>
      <w:r>
        <w:rPr>
          <w:b w:val="0"/>
        </w:rPr>
        <w:t>2. Rank 1</w:t>
      </w:r>
    </w:p>
    <w:p>
      <w:r>
        <w:rPr>
          <w:b w:val="0"/>
        </w:rPr>
        <w:t>3. Rank 2</w:t>
      </w:r>
    </w:p>
    <w:p>
      <w:r>
        <w:rPr>
          <w:b w:val="0"/>
        </w:rPr>
        <w:t>4. Rank 3</w:t>
      </w:r>
    </w:p>
    <w:p>
      <w:r>
        <w:rPr>
          <w:b w:val="0"/>
        </w:rPr>
        <w:t>5. Rank 2</w:t>
      </w:r>
    </w:p>
    <w:p>
      <w:r>
        <w:rPr>
          <w:b w:val="0"/>
        </w:rPr>
        <w:t>6. Rank 3</w:t>
      </w:r>
    </w:p>
    <w:p>
      <w:r>
        <w:rPr>
          <w:b w:val="0"/>
        </w:rPr>
        <w:t>7. Rank 3</w:t>
      </w:r>
    </w:p>
    <w:p>
      <w:r>
        <w:rPr>
          <w:b w:val="0"/>
        </w:rPr>
        <w:t>8. Rank 3</w:t>
      </w:r>
    </w:p>
    <w:p>
      <w:r>
        <w:t>9. Rank 2</w:t>
      </w:r>
    </w:p>
    <w:p>
      <w:r>
        <w:rPr>
          <w:b w:val="0"/>
        </w:rPr>
        <w:t>10. Rank 2</w:t>
      </w:r>
    </w:p>
    <w:p>
      <w:r>
        <w:rPr>
          <w:b w:val="0"/>
        </w:rPr>
        <w:t>11. Rank 2</w:t>
      </w:r>
    </w:p>
    <w:p>
      <w:r>
        <w:rPr>
          <w:b w:val="0"/>
        </w:rPr>
        <w:t>12. Rank 2</w:t>
      </w:r>
    </w:p>
    <w:p/>
    <w:p>
      <w:pPr>
        <w:pStyle w:val="Heading1"/>
      </w:pPr>
      <w:r>
        <w:t>G. NORMAL FORM</w:t>
      </w:r>
    </w:p>
    <w:p>
      <w:r>
        <w:rPr>
          <w:b w:val="0"/>
        </w:rPr>
        <w:t>1. Rank 2 → diag(1,1,0)</w:t>
      </w:r>
    </w:p>
    <w:p>
      <w:r>
        <w:rPr>
          <w:b w:val="0"/>
        </w:rPr>
        <w:t>2. Rank 1 → diag(1,0,0)</w:t>
      </w:r>
    </w:p>
    <w:p>
      <w:r>
        <w:rPr>
          <w:b w:val="0"/>
        </w:rPr>
        <w:t>3. Rank 1 → diag(1,0,0)</w:t>
      </w:r>
    </w:p>
    <w:p>
      <w:r>
        <w:rPr>
          <w:b w:val="0"/>
        </w:rPr>
        <w:t>4. Rank 1 → diag(1,0,0)</w:t>
      </w:r>
    </w:p>
    <w:p>
      <w:r>
        <w:rPr>
          <w:b w:val="0"/>
        </w:rPr>
        <w:t>5. Rank 2 → diag(1,1,0)</w:t>
      </w:r>
    </w:p>
    <w:p>
      <w:r>
        <w:rPr>
          <w:b w:val="0"/>
        </w:rPr>
        <w:t>6. Rank 2 → diag(1,1,0)</w:t>
      </w:r>
    </w:p>
    <w:p>
      <w:r>
        <w:rPr>
          <w:b w:val="0"/>
        </w:rPr>
        <w:t>7. Rank 2 → diag(1,1,0)</w:t>
      </w:r>
    </w:p>
    <w:p>
      <w:r>
        <w:rPr>
          <w:b w:val="0"/>
        </w:rPr>
        <w:t>8. Rank 3 → diag(1,1,1)</w:t>
      </w:r>
    </w:p>
    <w:p>
      <w:r>
        <w:rPr>
          <w:b w:val="0"/>
        </w:rPr>
        <w:t>9. Rank 1 → diag(1,0,0)</w:t>
      </w:r>
    </w:p>
    <w:p>
      <w:r>
        <w:rPr>
          <w:b w:val="0"/>
        </w:rPr>
        <w:t>10. Rank 2 → diag(1,1,0)</w:t>
      </w:r>
    </w:p>
    <w:p>
      <w:r>
        <w:rPr>
          <w:b w:val="0"/>
        </w:rPr>
        <w:t>11. Rank 1 → diag(1,0,0)</w:t>
      </w:r>
    </w:p>
    <w:p>
      <w:r>
        <w:t>12. Rank 2 → diag(1,1,0)</w:t>
      </w:r>
    </w:p>
    <w:p/>
    <w:p>
      <w:pPr>
        <w:pStyle w:val="Heading1"/>
      </w:pPr>
      <w:r>
        <w:t>H. EIGENVALUES</w:t>
      </w:r>
    </w:p>
    <w:p>
      <w:r>
        <w:rPr>
          <w:b w:val="0"/>
        </w:rPr>
        <w:t>1. 2, 3</w:t>
      </w:r>
    </w:p>
    <w:p>
      <w:r>
        <w:rPr>
          <w:b w:val="0"/>
        </w:rPr>
        <w:t>2. 1, 4</w:t>
      </w:r>
    </w:p>
    <w:p>
      <w:r>
        <w:rPr>
          <w:b w:val="0"/>
        </w:rPr>
        <w:t>3. 1, 3</w:t>
      </w:r>
    </w:p>
    <w:p>
      <w:r>
        <w:rPr>
          <w:b w:val="0"/>
        </w:rPr>
        <w:t>4. 3 (repeated twice)</w:t>
      </w:r>
    </w:p>
    <w:p>
      <w:r>
        <w:rPr>
          <w:b w:val="0"/>
        </w:rPr>
        <w:t>5. 1, −1</w:t>
      </w:r>
    </w:p>
    <w:p>
      <w:r>
        <w:rPr>
          <w:b w:val="0"/>
        </w:rPr>
        <w:t>6. 4, 2</w:t>
      </w:r>
    </w:p>
    <w:p>
      <w:r>
        <w:rPr>
          <w:b w:val="0"/>
        </w:rPr>
        <w:t>7. 3, −1</w:t>
      </w:r>
    </w:p>
    <w:p>
      <w:r>
        <w:rPr>
          <w:b w:val="0"/>
        </w:rPr>
        <w:t>8. 4, 2</w:t>
      </w:r>
    </w:p>
    <w:p>
      <w:r>
        <w:rPr>
          <w:b w:val="0"/>
        </w:rPr>
        <w:t>9. 2, 4</w:t>
      </w:r>
    </w:p>
    <w:p>
      <w:r>
        <w:rPr>
          <w:b w:val="0"/>
        </w:rPr>
        <w:t>10. ±2i (no real eigenvalues)</w:t>
      </w:r>
    </w:p>
    <w:p>
      <w:r>
        <w:rPr>
          <w:b w:val="0"/>
        </w:rPr>
        <w:t>11. 1 (repeated twice)</w:t>
      </w:r>
    </w:p>
    <w:p>
      <w:r>
        <w:rPr>
          <w:b w:val="0"/>
        </w:rPr>
        <w:t>12. 2, 2, 4</w:t>
      </w:r>
    </w:p>
    <w:p/>
    <w:p>
      <w:pPr>
        <w:pStyle w:val="Heading1"/>
      </w:pPr>
      <w:r>
        <w:t>I. EIGENVECTORS</w:t>
      </w:r>
    </w:p>
    <w:p>
      <w:r>
        <w:rPr>
          <w:b w:val="0"/>
        </w:rPr>
        <w:t>1. λ=3: [1,1]ᵀ</w:t>
      </w:r>
    </w:p>
    <w:p>
      <w:r>
        <w:rPr>
          <w:b w:val="0"/>
        </w:rPr>
        <w:t>2. λ=1: [1,−1]ᵀ</w:t>
      </w:r>
    </w:p>
    <w:p>
      <w:r>
        <w:rPr>
          <w:b w:val="0"/>
        </w:rPr>
        <w:t>3. λ=4: [1,0]ᵀ; λ=2: [0,1]ᵀ</w:t>
      </w:r>
    </w:p>
    <w:p>
      <w:r>
        <w:rPr>
          <w:b w:val="0"/>
        </w:rPr>
        <w:t>4. λ=1: [1,0]ᵀ; λ=3: [0,1]ᵀ</w:t>
      </w:r>
    </w:p>
    <w:p>
      <w:r>
        <w:rPr>
          <w:b w:val="0"/>
        </w:rPr>
        <w:t>5. λ=1: [1,1]ᵀ; λ=−1: [1,−1]ᵀ</w:t>
      </w:r>
    </w:p>
    <w:p>
      <w:r>
        <w:rPr>
          <w:b w:val="0"/>
        </w:rPr>
        <w:t>6. λ=3: any non-zero vector</w:t>
      </w:r>
    </w:p>
    <w:p>
      <w:r>
        <w:rPr>
          <w:b w:val="0"/>
        </w:rPr>
        <w:t>7. λ=3: [1,1]ᵀ; λ=−1: [1,−1]ᵀ</w:t>
      </w:r>
    </w:p>
    <w:p>
      <w:r>
        <w:rPr>
          <w:b w:val="0"/>
        </w:rPr>
        <w:t>8. λ=4: [1,1]ᵀ; λ=2: [1,−1]ᵀ</w:t>
      </w:r>
    </w:p>
    <w:p>
      <w:r>
        <w:rPr>
          <w:b w:val="0"/>
        </w:rPr>
        <w:t>9. λ=2: [1,0]ᵀ; λ=4: [1,2]ᵀ</w:t>
      </w:r>
    </w:p>
    <w:p>
      <w:r>
        <w:rPr>
          <w:b w:val="0"/>
        </w:rPr>
        <w:t>10. λ=2: [1,0,0]ᵀ; λ=4: [0,1,1]ᵀ</w:t>
      </w:r>
    </w:p>
    <w:p>
      <w:r>
        <w:rPr>
          <w:b w:val="0"/>
        </w:rPr>
        <w:t>11. λ=1: [1,0]ᵀ</w:t>
      </w:r>
    </w:p>
    <w:p>
      <w:r>
        <w:rPr>
          <w:b w:val="0"/>
        </w:rPr>
        <w:t>12. λ=5: [1,0]ᵀ; λ=−2: [0,1]ᵀ</w:t>
      </w:r>
    </w:p>
    <w:p/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MCA Mathematics • Matrices Practice Set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