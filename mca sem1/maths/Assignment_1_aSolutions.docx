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– 1</w:t>
      </w:r>
    </w:p>
    <w:p>
      <w:pPr>
        <w:jc w:val="center"/>
      </w:pPr>
      <w:r>
        <w:rPr>
          <w:b/>
          <w:sz w:val="30"/>
        </w:rPr>
        <w:t>Finding the Rank of a Matrix</w:t>
      </w:r>
    </w:p>
    <w:p>
      <w:pPr>
        <w:jc w:val="center"/>
      </w:pPr>
      <w:r>
        <w:rPr>
          <w:i/>
          <w:sz w:val="20"/>
        </w:rPr>
        <w:t>Detailed solutions for all 14 questions</w:t>
      </w:r>
    </w:p>
    <w:p>
      <w:r>
        <w:rPr>
          <w:b w:val="0"/>
          <w:i w:val="0"/>
          <w:sz w:val="20"/>
        </w:rPr>
        <w:t>This solution set follows the matrices shown in the uploaded one-page Assignment-1 PDF. The first section uses elementary row operations; Questions 9–10 use minors; Questions 11–14 reduce the matrices to normal form.</w:t>
      </w:r>
    </w:p>
    <w:p>
      <w:r>
        <w:br w:type="page"/>
      </w:r>
    </w:p>
    <w:p>
      <w:pPr>
        <w:spacing w:before="160" w:after="80"/>
      </w:pPr>
      <w:r>
        <w:rPr>
          <w:b/>
          <w:sz w:val="28"/>
        </w:rPr>
        <w:t>SECTION 1 — Rank using Elementary Row Operations</w:t>
      </w:r>
    </w:p>
    <w:p>
      <w:pPr>
        <w:spacing w:before="160" w:after="80"/>
      </w:pPr>
      <w:r>
        <w:rPr>
          <w:b/>
          <w:sz w:val="24"/>
        </w:rPr>
        <w:t>Question 1</w:t>
      </w:r>
    </w:p>
    <w:p>
      <w:r>
        <w:rPr>
          <w:b w:val="0"/>
          <w:i w:val="0"/>
        </w:rPr>
        <w:t>Given matrix: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</w:tr>
    </w:tbl>
    <w:p/>
    <w:p>
      <w:r>
        <w:rPr>
          <w:b/>
          <w:sz w:val="21"/>
        </w:rPr>
        <w:t>R₂ → R₂ − 4R₁</w:t>
      </w:r>
    </w:p>
    <w:p>
      <w:r>
        <w:rPr>
          <w:b/>
          <w:sz w:val="21"/>
        </w:rPr>
        <w:t>[4, 5, 6] − 4[1, 2, 3] = [0, −3, −6]</w:t>
      </w:r>
    </w:p>
    <w:p>
      <w:r>
        <w:rPr>
          <w:b/>
          <w:sz w:val="21"/>
        </w:rPr>
        <w:t>R₂ → −(1/3)R₂</w:t>
      </w:r>
    </w:p>
    <w:p>
      <w:r>
        <w:rPr>
          <w:b/>
          <w:sz w:val="21"/>
        </w:rPr>
        <w:t>[0, −3, −6] → [0, 1, 2]</w:t>
      </w:r>
    </w:p>
    <w:p>
      <w:r>
        <w:rPr>
          <w:b w:val="0"/>
          <w:i w:val="0"/>
        </w:rPr>
        <w:t>Echelon form: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</w:tbl>
    <w:p/>
    <w:p>
      <w:r>
        <w:rPr>
          <w:b w:val="0"/>
          <w:i w:val="0"/>
        </w:rPr>
        <w:t>There are 2 non-zero rows (equivalently, 2 pivots).</w:t>
      </w:r>
    </w:p>
    <w:p>
      <w:pPr>
        <w:jc w:val="center"/>
      </w:pPr>
      <w:r>
        <w:rPr>
          <w:b/>
          <w:sz w:val="24"/>
        </w:rPr>
        <w:t>Rank = 2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2</w:t>
      </w:r>
    </w:p>
    <w:p>
      <w:r>
        <w:rPr>
          <w:b w:val="0"/>
          <w:i w:val="0"/>
        </w:rPr>
        <w:t>Given matrix: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R₂ → R₂ − 3R₁</w:t>
      </w:r>
    </w:p>
    <w:p>
      <w:r>
        <w:rPr>
          <w:b/>
          <w:sz w:val="21"/>
        </w:rPr>
        <w:t>[3, 1, 4] − 3[1, 0, 2] = [0, 1, −2]</w:t>
      </w:r>
    </w:p>
    <w:p>
      <w:r>
        <w:rPr>
          <w:b/>
          <w:sz w:val="21"/>
        </w:rPr>
        <w:t>R₃ → R₃ − 2R₁</w:t>
      </w:r>
    </w:p>
    <w:p>
      <w:r>
        <w:rPr>
          <w:b/>
          <w:sz w:val="21"/>
        </w:rPr>
        <w:t>[2, 1, 0] − 2[1, 0, 2] = [0, 1, −4]</w:t>
      </w:r>
    </w:p>
    <w:p>
      <w:r>
        <w:rPr>
          <w:b/>
          <w:sz w:val="21"/>
        </w:rPr>
        <w:t>R₃ → R₃ − R₂</w:t>
      </w:r>
    </w:p>
    <w:p>
      <w:r>
        <w:rPr>
          <w:b/>
          <w:sz w:val="21"/>
        </w:rPr>
        <w:t>[0, 1, −4] − [0, 1, −2] = [0, 0, −2]</w:t>
      </w:r>
    </w:p>
    <w:p>
      <w:r>
        <w:rPr>
          <w:b/>
          <w:sz w:val="21"/>
        </w:rPr>
        <w:t>R₃ → −(1/2)R₃</w:t>
      </w:r>
    </w:p>
    <w:p>
      <w:r>
        <w:rPr>
          <w:b/>
          <w:sz w:val="21"/>
        </w:rPr>
        <w:t>[0, 0, −2] → [0, 0, 1]</w:t>
      </w:r>
    </w:p>
    <w:p>
      <w:r>
        <w:rPr>
          <w:b w:val="0"/>
          <w:i w:val="0"/>
        </w:rPr>
        <w:t>Echelon form: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 w:val="0"/>
          <w:i w:val="0"/>
        </w:rPr>
        <w:t>There are 3 non-zero rows (equivalently, 3 pivots).</w:t>
      </w:r>
    </w:p>
    <w:p>
      <w:pPr>
        <w:jc w:val="center"/>
      </w:pPr>
      <w:r>
        <w:rPr>
          <w:b/>
          <w:sz w:val="24"/>
        </w:rPr>
        <w:t>Rank = 3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3</w:t>
      </w:r>
    </w:p>
    <w:p>
      <w:r>
        <w:rPr>
          <w:b w:val="0"/>
          <w:i w:val="0"/>
        </w:rPr>
        <w:t>Given matrix: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</w:tbl>
    <w:p/>
    <w:p>
      <w:r>
        <w:rPr>
          <w:b/>
          <w:sz w:val="21"/>
        </w:rPr>
        <w:t>R₂ → R₂ − 4R₁</w:t>
      </w:r>
    </w:p>
    <w:p>
      <w:r>
        <w:rPr>
          <w:b/>
          <w:sz w:val="21"/>
        </w:rPr>
        <w:t>[4,5,6,7] − 4[1,2,0,3] = [0,−3,6,−5]</w:t>
      </w:r>
    </w:p>
    <w:p>
      <w:r>
        <w:rPr>
          <w:b/>
          <w:sz w:val="21"/>
        </w:rPr>
        <w:t>R₃ → R₃ − R₁</w:t>
      </w:r>
    </w:p>
    <w:p>
      <w:r>
        <w:rPr>
          <w:b/>
          <w:sz w:val="21"/>
        </w:rPr>
        <w:t>[1,0,1,2] − [1,2,0,3] = [0,−2,1,−1]</w:t>
      </w:r>
    </w:p>
    <w:p>
      <w:r>
        <w:rPr>
          <w:b/>
          <w:sz w:val="21"/>
        </w:rPr>
        <w:t>R₃ → 3R₃ − 2R₂</w:t>
      </w:r>
    </w:p>
    <w:p>
      <w:r>
        <w:rPr>
          <w:b/>
          <w:sz w:val="21"/>
        </w:rPr>
        <w:t>3[0,−2,1,−1] − 2[0,−3,6,−5] = [0,0,−9,7]</w:t>
      </w:r>
    </w:p>
    <w:p>
      <w:r>
        <w:rPr>
          <w:b/>
          <w:sz w:val="21"/>
        </w:rPr>
        <w:t>R₂ → −(1/3)R₂</w:t>
      </w:r>
    </w:p>
    <w:p>
      <w:r>
        <w:rPr>
          <w:b/>
          <w:sz w:val="21"/>
        </w:rPr>
        <w:t>[0,−3,6,−5] → [0,1,−2,5/3]</w:t>
      </w:r>
    </w:p>
    <w:p>
      <w:r>
        <w:rPr>
          <w:b/>
          <w:sz w:val="21"/>
        </w:rPr>
        <w:t>R₃ → −(1/9)R₃</w:t>
      </w:r>
    </w:p>
    <w:p>
      <w:r>
        <w:rPr>
          <w:b/>
          <w:sz w:val="21"/>
        </w:rPr>
        <w:t>[0,0,−9,7] → [0,0,1,−7/9]</w:t>
      </w:r>
    </w:p>
    <w:p>
      <w:r>
        <w:rPr>
          <w:b w:val="0"/>
          <w:i w:val="0"/>
        </w:rPr>
        <w:t>Echelon form: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5/3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−7/9</w:t>
            </w:r>
          </w:p>
        </w:tc>
      </w:tr>
    </w:tbl>
    <w:p/>
    <w:p>
      <w:r>
        <w:rPr>
          <w:b w:val="0"/>
          <w:i w:val="0"/>
        </w:rPr>
        <w:t>There are 3 non-zero rows (equivalently, 3 pivots).</w:t>
      </w:r>
    </w:p>
    <w:p>
      <w:pPr>
        <w:jc w:val="center"/>
      </w:pPr>
      <w:r>
        <w:rPr>
          <w:b/>
          <w:sz w:val="24"/>
        </w:rPr>
        <w:t>Rank = 3</w:t>
      </w:r>
    </w:p>
    <w:p>
      <w:pPr>
        <w:spacing w:before="160" w:after="80"/>
      </w:pPr>
      <w:r>
        <w:rPr>
          <w:b/>
          <w:sz w:val="24"/>
        </w:rPr>
        <w:t>Question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</w:tbl>
    <w:p/>
    <w:p>
      <w:r>
        <w:rPr>
          <w:b/>
          <w:sz w:val="21"/>
        </w:rPr>
        <w:t>R₁ ↔ 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</w:tbl>
    <w:p/>
    <w:p>
      <w:r>
        <w:rPr>
          <w:b/>
          <w:sz w:val="21"/>
        </w:rPr>
        <w:t>R₃ → R₃ − 2R₁,   R₄ → R₄ − 4R₁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</w:tr>
    </w:tbl>
    <w:p/>
    <w:p>
      <w:r>
        <w:rPr>
          <w:b/>
          <w:sz w:val="21"/>
        </w:rPr>
        <w:t>R₂ ↔ 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</w:tr>
    </w:tbl>
    <w:p/>
    <w:p>
      <w:r>
        <w:rPr>
          <w:b/>
          <w:sz w:val="21"/>
        </w:rPr>
        <w:t>R₃ → R₃ − 3R₂,   R₄ → R₄ −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</w:tbl>
    <w:p/>
    <w:p>
      <w:r>
        <w:rPr>
          <w:b/>
          <w:sz w:val="21"/>
        </w:rPr>
        <w:t>R₃ → (1/16)R₃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−1/4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</w:tbl>
    <w:p/>
    <w:p>
      <w:r>
        <w:rPr>
          <w:b/>
          <w:sz w:val="21"/>
        </w:rPr>
        <w:t>R₄ → R₄ + 3R₃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−1/4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17/4</w:t>
            </w:r>
          </w:p>
        </w:tc>
      </w:tr>
    </w:tbl>
    <w:p/>
    <w:p>
      <w:r>
        <w:rPr>
          <w:b/>
          <w:sz w:val="21"/>
        </w:rPr>
        <w:t>R₄ → (4/17)R₄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−1/4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 w:val="0"/>
          <w:i w:val="0"/>
        </w:rPr>
        <w:t>There are 4 non-zero rows.</w:t>
      </w:r>
    </w:p>
    <w:p>
      <w:pPr>
        <w:jc w:val="center"/>
      </w:pPr>
      <w:r>
        <w:rPr>
          <w:b/>
          <w:sz w:val="24"/>
        </w:rPr>
        <w:t>Rank = 4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</w:tr>
    </w:tbl>
    <w:p/>
    <w:p>
      <w:r>
        <w:rPr>
          <w:b/>
          <w:sz w:val="21"/>
        </w:rPr>
        <w:t>R₂ → R₂ − 2R₁,   R₃ → R₃ − R₁,   R₅ → R₅ − 3R₁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R₂ ↔ R₄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R₃ → R₃ + 2R₂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R₃ → −(1/2)R₃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 w:val="0"/>
          <w:i w:val="0"/>
        </w:rPr>
        <w:t>There are 3 non-zero rows.</w:t>
      </w:r>
    </w:p>
    <w:p>
      <w:pPr>
        <w:jc w:val="center"/>
      </w:pPr>
      <w:r>
        <w:rPr>
          <w:b/>
          <w:sz w:val="24"/>
        </w:rPr>
        <w:t>Rank = 3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R₁ ↔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R₃ → R₃ − 2R₁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-3</w:t>
            </w:r>
          </w:p>
        </w:tc>
      </w:tr>
    </w:tbl>
    <w:p/>
    <w:p>
      <w:r>
        <w:rPr>
          <w:b/>
          <w:sz w:val="21"/>
        </w:rPr>
        <w:t>R₃ → R₃ −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</w:tr>
    </w:tbl>
    <w:p/>
    <w:p>
      <w:r>
        <w:rPr>
          <w:b/>
          <w:sz w:val="21"/>
        </w:rPr>
        <w:t>R₃ → −(1/4)R₃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3/2</w:t>
            </w:r>
          </w:p>
        </w:tc>
      </w:tr>
    </w:tbl>
    <w:p/>
    <w:p>
      <w:r>
        <w:rPr>
          <w:b w:val="0"/>
          <w:i w:val="0"/>
        </w:rPr>
        <w:t>There are 3 non-zero rows.</w:t>
      </w:r>
    </w:p>
    <w:p>
      <w:pPr>
        <w:jc w:val="center"/>
      </w:pPr>
      <w:r>
        <w:rPr>
          <w:b/>
          <w:sz w:val="24"/>
        </w:rPr>
        <w:t>Rank = 3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</w:tbl>
    <w:p/>
    <w:p>
      <w:r>
        <w:rPr>
          <w:b/>
          <w:sz w:val="21"/>
        </w:rPr>
        <w:t>R₃ → R₃ − 2R₁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</w:tbl>
    <w:p/>
    <w:p>
      <w:r>
        <w:rPr>
          <w:b/>
          <w:sz w:val="21"/>
        </w:rPr>
        <w:t>R₄ → R₄ − 3R₁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</w:tbl>
    <w:p/>
    <w:p>
      <w:r>
        <w:rPr>
          <w:b/>
          <w:sz w:val="21"/>
        </w:rPr>
        <w:t>R₃ → R₃ −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</w:tbl>
    <w:p/>
    <w:p>
      <w:r>
        <w:rPr>
          <w:b/>
          <w:sz w:val="21"/>
        </w:rPr>
        <w:t>R₄ → R₄ − 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R₃ → −(1/5)R₃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 w:val="0"/>
          <w:i w:val="0"/>
        </w:rPr>
        <w:t>There are 3 non-zero rows.</w:t>
      </w:r>
    </w:p>
    <w:p>
      <w:pPr>
        <w:jc w:val="center"/>
      </w:pPr>
      <w:r>
        <w:rPr>
          <w:b/>
          <w:sz w:val="24"/>
        </w:rPr>
        <w:t>Rank = 3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R₃ → R₃ − 2R₁,   R₄ → R₄ − 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R₁ → R₁ − 2R₂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R₃ → R₃ + 4R₂,   R₄ → R₄ − R₂,   R₅ → R₅ −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R₃ ↔ R₄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R₃ → −(1/2)R₃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R₁ → R₁ + 8R₃,   R₂ → R₂ − 4R₃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R₄ → R₄ − 17R₃,   R₅ → R₅ + 4R₃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-32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−19/2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</w:tbl>
    <w:p/>
    <w:p>
      <w:r>
        <w:rPr>
          <w:b/>
          <w:sz w:val="21"/>
        </w:rPr>
        <w:t>R₄ → −(1/32)R₄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19/64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</w:tbl>
    <w:p/>
    <w:p>
      <w:r>
        <w:rPr>
          <w:b/>
          <w:sz w:val="21"/>
        </w:rPr>
        <w:t>R₅ → R₅ − 8R₄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19/64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5/8</w:t>
            </w:r>
          </w:p>
        </w:tc>
      </w:tr>
    </w:tbl>
    <w:p/>
    <w:p>
      <w:r>
        <w:rPr>
          <w:b/>
          <w:sz w:val="21"/>
        </w:rPr>
        <w:t>R₅ → (8/5)R₅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19/64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 w:val="0"/>
          <w:i w:val="0"/>
        </w:rPr>
        <w:t>There are 5 non-zero rows.</w:t>
      </w:r>
    </w:p>
    <w:p>
      <w:pPr>
        <w:jc w:val="center"/>
      </w:pPr>
      <w:r>
        <w:rPr>
          <w:b/>
          <w:sz w:val="24"/>
        </w:rPr>
        <w:t>Rank = 5</w:t>
      </w:r>
    </w:p>
    <w:p>
      <w:r>
        <w:br w:type="page"/>
      </w:r>
    </w:p>
    <w:p>
      <w:pPr>
        <w:spacing w:before="160" w:after="80"/>
      </w:pPr>
      <w:r>
        <w:rPr>
          <w:b/>
          <w:sz w:val="28"/>
        </w:rPr>
        <w:t>SECTION 2 — Find Rank with the Help of Minors</w:t>
      </w:r>
    </w:p>
    <w:p>
      <w:pPr>
        <w:spacing w:before="160" w:after="80"/>
      </w:pPr>
      <w:r>
        <w:rPr>
          <w:b/>
          <w:sz w:val="24"/>
        </w:rPr>
        <w:t>Question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 w:val="0"/>
          <w:i w:val="0"/>
        </w:rPr>
        <w:t>For a 3 × 3 matrix, if a 3rd-order minor (the determinant of the whole matrix) is non-zero, then rank = 3.</w:t>
      </w:r>
    </w:p>
    <w:p>
      <w:r>
        <w:rPr>
          <w:b w:val="0"/>
          <w:i w:val="0"/>
        </w:rPr>
        <w:t>Compute the determinant by expanding along the first row:</w:t>
      </w:r>
    </w:p>
    <w:p>
      <w:r>
        <w:rPr>
          <w:b/>
          <w:sz w:val="21"/>
        </w:rPr>
        <w:t>det(A) = 1|1 4; 1 1| − 2|0 4; 2 1| + 3|0 1; 2 1|</w:t>
      </w:r>
    </w:p>
    <w:p>
      <w:r>
        <w:rPr>
          <w:b/>
          <w:sz w:val="21"/>
        </w:rPr>
        <w:t>= 1(1×1 − 4×1) − 2(0×1 − 4×2) + 3(0×1 − 1×2)</w:t>
      </w:r>
    </w:p>
    <w:p>
      <w:r>
        <w:rPr>
          <w:b/>
          <w:sz w:val="21"/>
        </w:rPr>
        <w:t>= (−3) − 2(−8) + 3(−2)</w:t>
      </w:r>
    </w:p>
    <w:p>
      <w:r>
        <w:rPr>
          <w:b/>
          <w:sz w:val="21"/>
        </w:rPr>
        <w:t>= −3 + 16 − 6 = 7</w:t>
      </w:r>
    </w:p>
    <w:p>
      <w:r>
        <w:rPr>
          <w:b w:val="0"/>
          <w:i w:val="0"/>
        </w:rPr>
        <w:t>Since det(A) = 7 ≠ 0, a non-zero third-order minor exists.</w:t>
      </w:r>
    </w:p>
    <w:p>
      <w:pPr>
        <w:jc w:val="center"/>
      </w:pPr>
      <w:r>
        <w:rPr>
          <w:b/>
          <w:sz w:val="24"/>
        </w:rPr>
        <w:t>Rank = 3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 w:val="0"/>
          <w:i w:val="0"/>
        </w:rPr>
        <w:t>Again, the matrix is 3 × 3. A non-zero determinant proves that the rank is 3.</w:t>
      </w:r>
    </w:p>
    <w:p>
      <w:r>
        <w:rPr>
          <w:b/>
          <w:sz w:val="21"/>
        </w:rPr>
        <w:t>det(B) = 2|3 2; 1 1| − 0 + 1|1 3; 0 1|</w:t>
      </w:r>
    </w:p>
    <w:p>
      <w:r>
        <w:rPr>
          <w:b/>
          <w:sz w:val="21"/>
        </w:rPr>
        <w:t>= 2(3×1 − 2×1) + 1(1×1 − 3×0)</w:t>
      </w:r>
    </w:p>
    <w:p>
      <w:r>
        <w:rPr>
          <w:b/>
          <w:sz w:val="21"/>
        </w:rPr>
        <w:t>= 2(1) + 1(1) = 3</w:t>
      </w:r>
    </w:p>
    <w:p>
      <w:r>
        <w:rPr>
          <w:b w:val="0"/>
          <w:i w:val="0"/>
        </w:rPr>
        <w:t>Since det(B) = 3 ≠ 0, the third-order minor is non-zero.</w:t>
      </w:r>
    </w:p>
    <w:p>
      <w:pPr>
        <w:jc w:val="center"/>
      </w:pPr>
      <w:r>
        <w:rPr>
          <w:b/>
          <w:sz w:val="24"/>
        </w:rPr>
        <w:t>Rank = 3</w:t>
      </w:r>
    </w:p>
    <w:p>
      <w:r>
        <w:br w:type="page"/>
      </w:r>
    </w:p>
    <w:p>
      <w:pPr>
        <w:spacing w:before="160" w:after="80"/>
      </w:pPr>
      <w:r>
        <w:rPr>
          <w:b/>
          <w:sz w:val="28"/>
        </w:rPr>
        <w:t>SECTION 3 — Reduce the Matrices to Normal Form (3 × 3)</w:t>
      </w:r>
    </w:p>
    <w:p>
      <w:r>
        <w:rPr>
          <w:b w:val="0"/>
          <w:i w:val="0"/>
        </w:rPr>
        <w:t>For a 3 × 3 matrix, the normal form under elementary row and column operations is:</w:t>
      </w:r>
    </w:p>
    <w:p>
      <w:r>
        <w:rPr>
          <w:b w:val="0"/>
          <w:i w:val="0"/>
        </w:rPr>
        <w:t>rank 3 → diag(1,1,1);   rank 2 → diag(1,1,0);   rank 1 → diag(1,0,0).</w:t>
      </w:r>
    </w:p>
    <w:p>
      <w:r>
        <w:rPr>
          <w:b w:val="0"/>
          <w:i w:val="0"/>
        </w:rPr>
        <w:t>The row operations create the pivot structure; column operations can then clear entries to obtain the standard normal form.</w:t>
      </w:r>
    </w:p>
    <w:p>
      <w:pPr>
        <w:spacing w:before="160" w:after="80"/>
      </w:pPr>
      <w:r>
        <w:rPr>
          <w:b/>
          <w:sz w:val="24"/>
        </w:rPr>
        <w:t>Question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R₂ → R₂ − 2R₁</w:t>
      </w:r>
    </w:p>
    <w:p>
      <w:r>
        <w:rPr>
          <w:b/>
          <w:sz w:val="21"/>
        </w:rPr>
        <w:t>R₃ → R₃ − 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</w:tbl>
    <w:p/>
    <w:p>
      <w:r>
        <w:rPr>
          <w:b/>
          <w:sz w:val="21"/>
        </w:rPr>
        <w:t>R₂ ↔ 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R₂ → −(1/2)R₂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R₁ → R₁ − 2R₂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C₃ → C₃ − C₁ − C₂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pPr>
        <w:jc w:val="center"/>
      </w:pPr>
      <w:r>
        <w:rPr>
          <w:b/>
          <w:sz w:val="24"/>
        </w:rPr>
        <w:t>Normal form = diag(1, 1, 0)</w:t>
      </w:r>
    </w:p>
    <w:p>
      <w:r>
        <w:rPr>
          <w:b w:val="0"/>
          <w:i w:val="0"/>
        </w:rPr>
        <w:t>Therefore, rank = 2.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R₂ → R₂ − 3R₁</w:t>
      </w:r>
    </w:p>
    <w:p>
      <w:r>
        <w:rPr>
          <w:b/>
          <w:sz w:val="21"/>
        </w:rPr>
        <w:t>R₃ → R₃ − 2R₁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-3</w:t>
            </w:r>
          </w:p>
        </w:tc>
      </w:tr>
    </w:tbl>
    <w:p/>
    <w:p>
      <w:r>
        <w:rPr>
          <w:b/>
          <w:sz w:val="21"/>
        </w:rPr>
        <w:t>R₃ → R₃ −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</w:tbl>
    <w:p/>
    <w:p>
      <w:r>
        <w:rPr>
          <w:b/>
          <w:sz w:val="21"/>
        </w:rPr>
        <w:t>R₃ → −R₃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r>
        <w:rPr>
          <w:b/>
          <w:sz w:val="21"/>
        </w:rPr>
        <w:t>R₂ → R₂ + 2R₃</w:t>
      </w:r>
    </w:p>
    <w:p>
      <w:r>
        <w:rPr>
          <w:b/>
          <w:sz w:val="21"/>
        </w:rPr>
        <w:t>R₁ → R₁ − 2R₃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/>
    <w:p>
      <w:pPr>
        <w:jc w:val="center"/>
      </w:pPr>
      <w:r>
        <w:rPr>
          <w:b/>
          <w:sz w:val="24"/>
        </w:rPr>
        <w:t>Normal form = I₃ = diag(1, 1, 1)</w:t>
      </w:r>
    </w:p>
    <w:p>
      <w:r>
        <w:rPr>
          <w:b w:val="0"/>
          <w:i w:val="0"/>
        </w:rPr>
        <w:t>Therefore, rank = 3.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</w:tr>
    </w:tbl>
    <w:p/>
    <w:p>
      <w:r>
        <w:rPr>
          <w:b/>
          <w:sz w:val="21"/>
        </w:rPr>
        <w:t>R₂ → R₂ − 2R₁</w:t>
      </w:r>
    </w:p>
    <w:p>
      <w:r>
        <w:rPr>
          <w:b/>
          <w:sz w:val="21"/>
        </w:rPr>
        <w:t>R₃ → R₃ − 3R₁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R₁ → (1/2)R₁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1/2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3/2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C₂ → C₂ − (1/2)C₁</w:t>
      </w:r>
    </w:p>
    <w:p>
      <w:r>
        <w:rPr>
          <w:b/>
          <w:sz w:val="21"/>
        </w:rPr>
        <w:t>C₃ → C₃ − (3/2)C₁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pPr>
        <w:jc w:val="center"/>
      </w:pPr>
      <w:r>
        <w:rPr>
          <w:b/>
          <w:sz w:val="24"/>
        </w:rPr>
        <w:t>Normal form = diag(1, 0, 0)</w:t>
      </w:r>
    </w:p>
    <w:p>
      <w:r>
        <w:rPr>
          <w:b w:val="0"/>
          <w:i w:val="0"/>
        </w:rPr>
        <w:t>Therefore, rank = 1.</w:t>
      </w:r>
    </w:p>
    <w:p>
      <w:r>
        <w:br w:type="page"/>
      </w:r>
    </w:p>
    <w:p>
      <w:pPr>
        <w:spacing w:before="160" w:after="80"/>
      </w:pPr>
      <w:r>
        <w:rPr>
          <w:b/>
          <w:sz w:val="24"/>
        </w:rPr>
        <w:t>Question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</w:tbl>
    <w:p/>
    <w:p>
      <w:r>
        <w:rPr>
          <w:b/>
          <w:sz w:val="21"/>
        </w:rPr>
        <w:t>R₁ ↔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</w:tbl>
    <w:p/>
    <w:p>
      <w:r>
        <w:rPr>
          <w:b/>
          <w:sz w:val="21"/>
        </w:rPr>
        <w:t>R₃ → R₃ − 2R₁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</w:tbl>
    <w:p/>
    <w:p>
      <w:r>
        <w:rPr>
          <w:b/>
          <w:sz w:val="21"/>
        </w:rPr>
        <w:t>R₃ → R₃ + 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R₁ → R₁ − 2R₂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sz w:val="21"/>
        </w:rPr>
        <w:t>C₃ → C₃ + C₁ − 2C₂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pPr>
        <w:jc w:val="center"/>
      </w:pPr>
      <w:r>
        <w:rPr>
          <w:b/>
          <w:sz w:val="24"/>
        </w:rPr>
        <w:t>Normal form = diag(1, 1, 0)</w:t>
      </w:r>
    </w:p>
    <w:p>
      <w:r>
        <w:rPr>
          <w:b w:val="0"/>
          <w:i w:val="0"/>
        </w:rPr>
        <w:t>Therefore, rank = 2.</w:t>
      </w:r>
    </w:p>
    <w:p>
      <w:r>
        <w:br w:type="page"/>
      </w:r>
    </w:p>
    <w:p>
      <w:pPr>
        <w:spacing w:before="160" w:after="80"/>
      </w:pPr>
      <w:r>
        <w:rPr>
          <w:b/>
          <w:sz w:val="28"/>
        </w:rPr>
        <w:t>FINAL ANSWER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Q</w:t>
            </w:r>
          </w:p>
        </w:tc>
        <w:tc>
          <w:tcPr>
            <w:tcW w:type="dxa" w:w="3360"/>
          </w:tcPr>
          <w:p>
            <w:r>
              <w:t>Rank</w:t>
            </w:r>
          </w:p>
        </w:tc>
        <w:tc>
          <w:tcPr>
            <w:tcW w:type="dxa" w:w="3360"/>
          </w:tcPr>
          <w:p>
            <w:r>
              <w:t>Method / Normal Form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Elementary row operations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Minor / determinant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Minor / determinant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Normal form: diag(1,1,0)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Normal form: diag(1,1,1)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Normal form: diag(1,0,0)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Normal form: diag(1,1,0)</w:t>
            </w:r>
          </w:p>
        </w:tc>
      </w:tr>
    </w:tbl>
    <w:p>
      <w:r>
        <w:rPr>
          <w:b w:val="0"/>
          <w:i/>
        </w:rPr>
        <w:t>Study tip: for row-reduction questions, always write the row operation first, then apply it to every element of the row. When your class requires leading elements to be 1, use Rᵢ → (1/pivot)Rᵢ. For normal form, remember that row and column operations may both be used.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