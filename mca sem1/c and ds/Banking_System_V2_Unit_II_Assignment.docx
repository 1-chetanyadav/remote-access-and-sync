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3791" w14:textId="53337CE3" w:rsidR="00960EDD" w:rsidRDefault="00000000">
      <w:pPr>
        <w:jc w:val="center"/>
      </w:pPr>
      <w:r>
        <w:rPr>
          <w:b/>
          <w:sz w:val="36"/>
        </w:rPr>
        <w:br/>
      </w:r>
      <w:r>
        <w:rPr>
          <w:b/>
          <w:sz w:val="36"/>
        </w:rPr>
        <w:br/>
        <w:t xml:space="preserve">ASSIGNMENT – </w:t>
      </w:r>
      <w:r w:rsidR="009660AA">
        <w:rPr>
          <w:b/>
          <w:sz w:val="36"/>
        </w:rPr>
        <w:t>2</w:t>
      </w:r>
      <w:r>
        <w:rPr>
          <w:b/>
          <w:sz w:val="36"/>
        </w:rPr>
        <w:br/>
      </w:r>
      <w:r>
        <w:rPr>
          <w:b/>
          <w:sz w:val="40"/>
        </w:rPr>
        <w:br/>
        <w:t>PROGRAMMING IN C AND DATA STRUCTURE</w:t>
      </w:r>
      <w:r>
        <w:rPr>
          <w:b/>
          <w:sz w:val="40"/>
        </w:rPr>
        <w:br/>
      </w:r>
      <w:r>
        <w:rPr>
          <w:sz w:val="30"/>
        </w:rPr>
        <w:t>(MCA-101)</w:t>
      </w:r>
      <w:r>
        <w:rPr>
          <w:sz w:val="30"/>
        </w:rPr>
        <w:br/>
      </w:r>
      <w:r>
        <w:rPr>
          <w:sz w:val="30"/>
        </w:rPr>
        <w:br/>
      </w:r>
      <w:r>
        <w:rPr>
          <w:b/>
          <w:sz w:val="32"/>
        </w:rPr>
        <w:t>UNIT II PROJECT</w:t>
      </w:r>
      <w:r>
        <w:rPr>
          <w:b/>
          <w:sz w:val="32"/>
        </w:rPr>
        <w:br/>
      </w:r>
      <w:r>
        <w:rPr>
          <w:b/>
          <w:sz w:val="38"/>
        </w:rPr>
        <w:br/>
        <w:t>SIMPLE BANKING SYSTEM – VERSION 2</w:t>
      </w:r>
      <w:r>
        <w:rPr>
          <w:b/>
          <w:sz w:val="38"/>
        </w:rPr>
        <w:br/>
      </w:r>
      <w:r>
        <w:rPr>
          <w:sz w:val="24"/>
        </w:rPr>
        <w:br/>
        <w:t>A menu-driven C application using arrays, strings, pointers,</w:t>
      </w:r>
      <w:r>
        <w:rPr>
          <w:sz w:val="24"/>
        </w:rPr>
        <w:br/>
        <w:t>structures and file handling</w:t>
      </w:r>
    </w:p>
    <w:p w14:paraId="1BD281C5" w14:textId="77777777" w:rsidR="00960EDD" w:rsidRDefault="00000000">
      <w:r>
        <w:br/>
      </w:r>
      <w:r>
        <w:br/>
        <w:t>Submitted To: ______________________________</w:t>
      </w:r>
    </w:p>
    <w:p w14:paraId="75C9145A" w14:textId="77777777" w:rsidR="00960EDD" w:rsidRDefault="00000000">
      <w:r>
        <w:t>Submitted By: ______________________________</w:t>
      </w:r>
    </w:p>
    <w:p w14:paraId="3E1EC894" w14:textId="77777777" w:rsidR="00960EDD" w:rsidRDefault="00000000">
      <w:r>
        <w:t>Course / Semester: MCA – Semester I</w:t>
      </w:r>
    </w:p>
    <w:p w14:paraId="3E01AC02" w14:textId="77777777" w:rsidR="00960EDD" w:rsidRDefault="00000000">
      <w:r>
        <w:t>Roll Number: ______________________________</w:t>
      </w:r>
    </w:p>
    <w:p w14:paraId="6130A530" w14:textId="77777777" w:rsidR="00960EDD" w:rsidRDefault="00000000">
      <w:r>
        <w:t>College: ______________________________</w:t>
      </w:r>
    </w:p>
    <w:p w14:paraId="223E01D3" w14:textId="77777777" w:rsidR="00960EDD" w:rsidRDefault="00000000">
      <w:r>
        <w:t>Academic Session: 2026–2027</w:t>
      </w:r>
    </w:p>
    <w:p w14:paraId="3FD8B7E5" w14:textId="77777777" w:rsidR="00960EDD" w:rsidRDefault="00000000">
      <w:r>
        <w:br w:type="page"/>
      </w:r>
    </w:p>
    <w:p w14:paraId="7813A787" w14:textId="77777777" w:rsidR="00960EDD" w:rsidRDefault="00000000">
      <w:pPr>
        <w:pStyle w:val="Title"/>
      </w:pPr>
      <w:r>
        <w:lastRenderedPageBreak/>
        <w:t>INDEX</w:t>
      </w:r>
    </w:p>
    <w:tbl>
      <w:tblPr>
        <w:tblStyle w:val="TableGrid"/>
        <w:tblW w:w="0" w:type="auto"/>
        <w:jc w:val="center"/>
        <w:tblLook w:val="04A0" w:firstRow="1" w:lastRow="0" w:firstColumn="1" w:lastColumn="0" w:noHBand="0" w:noVBand="1"/>
      </w:tblPr>
      <w:tblGrid>
        <w:gridCol w:w="4968"/>
        <w:gridCol w:w="4968"/>
      </w:tblGrid>
      <w:tr w:rsidR="00960EDD" w14:paraId="02D9BD8F" w14:textId="77777777">
        <w:trPr>
          <w:jc w:val="center"/>
        </w:trPr>
        <w:tc>
          <w:tcPr>
            <w:tcW w:w="4968" w:type="dxa"/>
            <w:vAlign w:val="center"/>
          </w:tcPr>
          <w:p w14:paraId="250ECFFE" w14:textId="77777777" w:rsidR="00960EDD" w:rsidRDefault="00000000">
            <w:pPr>
              <w:spacing w:after="40"/>
            </w:pPr>
            <w:r>
              <w:rPr>
                <w:b/>
                <w:sz w:val="18"/>
              </w:rPr>
              <w:t>S. No.</w:t>
            </w:r>
          </w:p>
        </w:tc>
        <w:tc>
          <w:tcPr>
            <w:tcW w:w="4968" w:type="dxa"/>
            <w:vAlign w:val="center"/>
          </w:tcPr>
          <w:p w14:paraId="444E171E" w14:textId="77777777" w:rsidR="00960EDD" w:rsidRDefault="00000000">
            <w:pPr>
              <w:spacing w:after="40"/>
            </w:pPr>
            <w:r>
              <w:rPr>
                <w:b/>
                <w:sz w:val="18"/>
              </w:rPr>
              <w:t>Topic</w:t>
            </w:r>
          </w:p>
        </w:tc>
      </w:tr>
      <w:tr w:rsidR="00960EDD" w14:paraId="29AD87EF" w14:textId="77777777">
        <w:trPr>
          <w:jc w:val="center"/>
        </w:trPr>
        <w:tc>
          <w:tcPr>
            <w:tcW w:w="4968" w:type="dxa"/>
            <w:vAlign w:val="center"/>
          </w:tcPr>
          <w:p w14:paraId="7649BA63" w14:textId="77777777" w:rsidR="00960EDD" w:rsidRDefault="00000000">
            <w:pPr>
              <w:spacing w:after="40"/>
            </w:pPr>
            <w:r>
              <w:rPr>
                <w:sz w:val="18"/>
              </w:rPr>
              <w:t>1</w:t>
            </w:r>
          </w:p>
        </w:tc>
        <w:tc>
          <w:tcPr>
            <w:tcW w:w="4968" w:type="dxa"/>
            <w:vAlign w:val="center"/>
          </w:tcPr>
          <w:p w14:paraId="058064F4" w14:textId="77777777" w:rsidR="00960EDD" w:rsidRDefault="00000000">
            <w:pPr>
              <w:spacing w:after="40"/>
            </w:pPr>
            <w:r>
              <w:rPr>
                <w:sz w:val="18"/>
              </w:rPr>
              <w:t>Introduction and project overview</w:t>
            </w:r>
          </w:p>
        </w:tc>
      </w:tr>
      <w:tr w:rsidR="00960EDD" w14:paraId="45BEF864" w14:textId="77777777">
        <w:trPr>
          <w:jc w:val="center"/>
        </w:trPr>
        <w:tc>
          <w:tcPr>
            <w:tcW w:w="4968" w:type="dxa"/>
            <w:vAlign w:val="center"/>
          </w:tcPr>
          <w:p w14:paraId="0144A482" w14:textId="77777777" w:rsidR="00960EDD" w:rsidRDefault="00000000">
            <w:pPr>
              <w:spacing w:after="40"/>
            </w:pPr>
            <w:r>
              <w:rPr>
                <w:sz w:val="18"/>
              </w:rPr>
              <w:t>2</w:t>
            </w:r>
          </w:p>
        </w:tc>
        <w:tc>
          <w:tcPr>
            <w:tcW w:w="4968" w:type="dxa"/>
            <w:vAlign w:val="center"/>
          </w:tcPr>
          <w:p w14:paraId="4167CA0C" w14:textId="77777777" w:rsidR="00960EDD" w:rsidRDefault="00000000">
            <w:pPr>
              <w:spacing w:after="40"/>
            </w:pPr>
            <w:r>
              <w:rPr>
                <w:sz w:val="18"/>
              </w:rPr>
              <w:t>Objectives and scope</w:t>
            </w:r>
          </w:p>
        </w:tc>
      </w:tr>
      <w:tr w:rsidR="00960EDD" w14:paraId="47886B15" w14:textId="77777777">
        <w:trPr>
          <w:jc w:val="center"/>
        </w:trPr>
        <w:tc>
          <w:tcPr>
            <w:tcW w:w="4968" w:type="dxa"/>
            <w:vAlign w:val="center"/>
          </w:tcPr>
          <w:p w14:paraId="4A4BE4F3" w14:textId="77777777" w:rsidR="00960EDD" w:rsidRDefault="00000000">
            <w:pPr>
              <w:spacing w:after="40"/>
            </w:pPr>
            <w:r>
              <w:rPr>
                <w:sz w:val="18"/>
              </w:rPr>
              <w:t>3</w:t>
            </w:r>
          </w:p>
        </w:tc>
        <w:tc>
          <w:tcPr>
            <w:tcW w:w="4968" w:type="dxa"/>
            <w:vAlign w:val="center"/>
          </w:tcPr>
          <w:p w14:paraId="5C9B2933" w14:textId="77777777" w:rsidR="00960EDD" w:rsidRDefault="00000000">
            <w:pPr>
              <w:spacing w:after="40"/>
            </w:pPr>
            <w:r>
              <w:rPr>
                <w:sz w:val="18"/>
              </w:rPr>
              <w:t>Problem statement and proposed solution</w:t>
            </w:r>
          </w:p>
        </w:tc>
      </w:tr>
      <w:tr w:rsidR="00960EDD" w14:paraId="6BA6E152" w14:textId="77777777">
        <w:trPr>
          <w:jc w:val="center"/>
        </w:trPr>
        <w:tc>
          <w:tcPr>
            <w:tcW w:w="4968" w:type="dxa"/>
            <w:vAlign w:val="center"/>
          </w:tcPr>
          <w:p w14:paraId="5780F180" w14:textId="77777777" w:rsidR="00960EDD" w:rsidRDefault="00000000">
            <w:pPr>
              <w:spacing w:after="40"/>
            </w:pPr>
            <w:r>
              <w:rPr>
                <w:sz w:val="18"/>
              </w:rPr>
              <w:t>4</w:t>
            </w:r>
          </w:p>
        </w:tc>
        <w:tc>
          <w:tcPr>
            <w:tcW w:w="4968" w:type="dxa"/>
            <w:vAlign w:val="center"/>
          </w:tcPr>
          <w:p w14:paraId="08BD926C" w14:textId="77777777" w:rsidR="00960EDD" w:rsidRDefault="00000000">
            <w:pPr>
              <w:spacing w:after="40"/>
            </w:pPr>
            <w:r>
              <w:rPr>
                <w:sz w:val="18"/>
              </w:rPr>
              <w:t>Unit II concepts implemented</w:t>
            </w:r>
          </w:p>
        </w:tc>
      </w:tr>
      <w:tr w:rsidR="00960EDD" w14:paraId="06162C28" w14:textId="77777777">
        <w:trPr>
          <w:jc w:val="center"/>
        </w:trPr>
        <w:tc>
          <w:tcPr>
            <w:tcW w:w="4968" w:type="dxa"/>
            <w:vAlign w:val="center"/>
          </w:tcPr>
          <w:p w14:paraId="7C1EE771" w14:textId="77777777" w:rsidR="00960EDD" w:rsidRDefault="00000000">
            <w:pPr>
              <w:spacing w:after="40"/>
            </w:pPr>
            <w:r>
              <w:rPr>
                <w:sz w:val="18"/>
              </w:rPr>
              <w:t>5</w:t>
            </w:r>
          </w:p>
        </w:tc>
        <w:tc>
          <w:tcPr>
            <w:tcW w:w="4968" w:type="dxa"/>
            <w:vAlign w:val="center"/>
          </w:tcPr>
          <w:p w14:paraId="48A1E68B" w14:textId="77777777" w:rsidR="00960EDD" w:rsidRDefault="00000000">
            <w:pPr>
              <w:spacing w:after="40"/>
            </w:pPr>
            <w:r>
              <w:rPr>
                <w:sz w:val="18"/>
              </w:rPr>
              <w:t>System requirements and design</w:t>
            </w:r>
          </w:p>
        </w:tc>
      </w:tr>
      <w:tr w:rsidR="00960EDD" w14:paraId="4E3DED7B" w14:textId="77777777">
        <w:trPr>
          <w:jc w:val="center"/>
        </w:trPr>
        <w:tc>
          <w:tcPr>
            <w:tcW w:w="4968" w:type="dxa"/>
            <w:vAlign w:val="center"/>
          </w:tcPr>
          <w:p w14:paraId="1BA89CDA" w14:textId="77777777" w:rsidR="00960EDD" w:rsidRDefault="00000000">
            <w:pPr>
              <w:spacing w:after="40"/>
            </w:pPr>
            <w:r>
              <w:rPr>
                <w:sz w:val="18"/>
              </w:rPr>
              <w:t>6</w:t>
            </w:r>
          </w:p>
        </w:tc>
        <w:tc>
          <w:tcPr>
            <w:tcW w:w="4968" w:type="dxa"/>
            <w:vAlign w:val="center"/>
          </w:tcPr>
          <w:p w14:paraId="2E961204" w14:textId="77777777" w:rsidR="00960EDD" w:rsidRDefault="00000000">
            <w:pPr>
              <w:spacing w:after="40"/>
            </w:pPr>
            <w:r>
              <w:rPr>
                <w:sz w:val="18"/>
              </w:rPr>
              <w:t>Data representation and program modules</w:t>
            </w:r>
          </w:p>
        </w:tc>
      </w:tr>
      <w:tr w:rsidR="00960EDD" w14:paraId="5C30AB48" w14:textId="77777777">
        <w:trPr>
          <w:jc w:val="center"/>
        </w:trPr>
        <w:tc>
          <w:tcPr>
            <w:tcW w:w="4968" w:type="dxa"/>
            <w:vAlign w:val="center"/>
          </w:tcPr>
          <w:p w14:paraId="38CC7335" w14:textId="77777777" w:rsidR="00960EDD" w:rsidRDefault="00000000">
            <w:pPr>
              <w:spacing w:after="40"/>
            </w:pPr>
            <w:r>
              <w:rPr>
                <w:sz w:val="18"/>
              </w:rPr>
              <w:t>7</w:t>
            </w:r>
          </w:p>
        </w:tc>
        <w:tc>
          <w:tcPr>
            <w:tcW w:w="4968" w:type="dxa"/>
            <w:vAlign w:val="center"/>
          </w:tcPr>
          <w:p w14:paraId="166C84D5" w14:textId="77777777" w:rsidR="00960EDD" w:rsidRDefault="00000000">
            <w:pPr>
              <w:spacing w:after="40"/>
            </w:pPr>
            <w:r>
              <w:rPr>
                <w:sz w:val="18"/>
              </w:rPr>
              <w:t>Algorithm and program workflow</w:t>
            </w:r>
          </w:p>
        </w:tc>
      </w:tr>
      <w:tr w:rsidR="00960EDD" w14:paraId="178A53FB" w14:textId="77777777">
        <w:trPr>
          <w:jc w:val="center"/>
        </w:trPr>
        <w:tc>
          <w:tcPr>
            <w:tcW w:w="4968" w:type="dxa"/>
            <w:vAlign w:val="center"/>
          </w:tcPr>
          <w:p w14:paraId="5227C312" w14:textId="77777777" w:rsidR="00960EDD" w:rsidRDefault="00000000">
            <w:pPr>
              <w:spacing w:after="40"/>
            </w:pPr>
            <w:r>
              <w:rPr>
                <w:sz w:val="18"/>
              </w:rPr>
              <w:t>8</w:t>
            </w:r>
          </w:p>
        </w:tc>
        <w:tc>
          <w:tcPr>
            <w:tcW w:w="4968" w:type="dxa"/>
            <w:vAlign w:val="center"/>
          </w:tcPr>
          <w:p w14:paraId="5A73622E" w14:textId="77777777" w:rsidR="00960EDD" w:rsidRDefault="00000000">
            <w:pPr>
              <w:spacing w:after="40"/>
            </w:pPr>
            <w:r>
              <w:rPr>
                <w:sz w:val="18"/>
              </w:rPr>
              <w:t>Complete C source code – Version 2</w:t>
            </w:r>
          </w:p>
        </w:tc>
      </w:tr>
      <w:tr w:rsidR="00960EDD" w14:paraId="301701FD" w14:textId="77777777">
        <w:trPr>
          <w:jc w:val="center"/>
        </w:trPr>
        <w:tc>
          <w:tcPr>
            <w:tcW w:w="4968" w:type="dxa"/>
            <w:vAlign w:val="center"/>
          </w:tcPr>
          <w:p w14:paraId="30C492C9" w14:textId="77777777" w:rsidR="00960EDD" w:rsidRDefault="00000000">
            <w:pPr>
              <w:spacing w:after="40"/>
            </w:pPr>
            <w:r>
              <w:rPr>
                <w:sz w:val="18"/>
              </w:rPr>
              <w:t>9</w:t>
            </w:r>
          </w:p>
        </w:tc>
        <w:tc>
          <w:tcPr>
            <w:tcW w:w="4968" w:type="dxa"/>
            <w:vAlign w:val="center"/>
          </w:tcPr>
          <w:p w14:paraId="003FF141" w14:textId="77777777" w:rsidR="00960EDD" w:rsidRDefault="00000000">
            <w:pPr>
              <w:spacing w:after="40"/>
            </w:pPr>
            <w:r>
              <w:rPr>
                <w:sz w:val="18"/>
              </w:rPr>
              <w:t>Explanation of important code sections</w:t>
            </w:r>
          </w:p>
        </w:tc>
      </w:tr>
      <w:tr w:rsidR="00960EDD" w14:paraId="6BBF5BD6" w14:textId="77777777">
        <w:trPr>
          <w:jc w:val="center"/>
        </w:trPr>
        <w:tc>
          <w:tcPr>
            <w:tcW w:w="4968" w:type="dxa"/>
            <w:vAlign w:val="center"/>
          </w:tcPr>
          <w:p w14:paraId="7DB4034D" w14:textId="77777777" w:rsidR="00960EDD" w:rsidRDefault="00000000">
            <w:pPr>
              <w:spacing w:after="40"/>
            </w:pPr>
            <w:r>
              <w:rPr>
                <w:sz w:val="18"/>
              </w:rPr>
              <w:t>10</w:t>
            </w:r>
          </w:p>
        </w:tc>
        <w:tc>
          <w:tcPr>
            <w:tcW w:w="4968" w:type="dxa"/>
            <w:vAlign w:val="center"/>
          </w:tcPr>
          <w:p w14:paraId="7DEF98A1" w14:textId="77777777" w:rsidR="00960EDD" w:rsidRDefault="00000000">
            <w:pPr>
              <w:spacing w:after="40"/>
            </w:pPr>
            <w:r>
              <w:rPr>
                <w:sz w:val="18"/>
              </w:rPr>
              <w:t>Sample output and test cases</w:t>
            </w:r>
          </w:p>
        </w:tc>
      </w:tr>
      <w:tr w:rsidR="00960EDD" w14:paraId="4CE5B156" w14:textId="77777777">
        <w:trPr>
          <w:jc w:val="center"/>
        </w:trPr>
        <w:tc>
          <w:tcPr>
            <w:tcW w:w="4968" w:type="dxa"/>
            <w:vAlign w:val="center"/>
          </w:tcPr>
          <w:p w14:paraId="27330A9E" w14:textId="77777777" w:rsidR="00960EDD" w:rsidRDefault="00000000">
            <w:pPr>
              <w:spacing w:after="40"/>
            </w:pPr>
            <w:r>
              <w:rPr>
                <w:sz w:val="18"/>
              </w:rPr>
              <w:t>11</w:t>
            </w:r>
          </w:p>
        </w:tc>
        <w:tc>
          <w:tcPr>
            <w:tcW w:w="4968" w:type="dxa"/>
            <w:vAlign w:val="center"/>
          </w:tcPr>
          <w:p w14:paraId="6C2B1C33" w14:textId="77777777" w:rsidR="00960EDD" w:rsidRDefault="00000000">
            <w:pPr>
              <w:spacing w:after="40"/>
            </w:pPr>
            <w:r>
              <w:rPr>
                <w:sz w:val="18"/>
              </w:rPr>
              <w:t>Advantages, limitations and future scope</w:t>
            </w:r>
          </w:p>
        </w:tc>
      </w:tr>
      <w:tr w:rsidR="00960EDD" w14:paraId="49F6224B" w14:textId="77777777">
        <w:trPr>
          <w:jc w:val="center"/>
        </w:trPr>
        <w:tc>
          <w:tcPr>
            <w:tcW w:w="4968" w:type="dxa"/>
            <w:vAlign w:val="center"/>
          </w:tcPr>
          <w:p w14:paraId="22D0FDCC" w14:textId="77777777" w:rsidR="00960EDD" w:rsidRDefault="00000000">
            <w:pPr>
              <w:spacing w:after="40"/>
            </w:pPr>
            <w:r>
              <w:rPr>
                <w:sz w:val="18"/>
              </w:rPr>
              <w:t>12</w:t>
            </w:r>
          </w:p>
        </w:tc>
        <w:tc>
          <w:tcPr>
            <w:tcW w:w="4968" w:type="dxa"/>
            <w:vAlign w:val="center"/>
          </w:tcPr>
          <w:p w14:paraId="46A52E83" w14:textId="77777777" w:rsidR="00960EDD" w:rsidRDefault="00000000">
            <w:pPr>
              <w:spacing w:after="40"/>
            </w:pPr>
            <w:r>
              <w:rPr>
                <w:sz w:val="18"/>
              </w:rPr>
              <w:t>Conclusion and learning outcomes</w:t>
            </w:r>
          </w:p>
        </w:tc>
      </w:tr>
    </w:tbl>
    <w:p w14:paraId="028E74C3" w14:textId="77777777" w:rsidR="00960EDD" w:rsidRDefault="00000000">
      <w:r>
        <w:br w:type="page"/>
      </w:r>
    </w:p>
    <w:p w14:paraId="2E220454" w14:textId="77777777" w:rsidR="00960EDD" w:rsidRDefault="00000000">
      <w:pPr>
        <w:pStyle w:val="Heading1"/>
      </w:pPr>
      <w:r>
        <w:lastRenderedPageBreak/>
        <w:t>1. INTRODUCTION AND PROJECT OVERVIEW</w:t>
      </w:r>
    </w:p>
    <w:p w14:paraId="6A0CD9CA" w14:textId="77777777" w:rsidR="00960EDD" w:rsidRDefault="00000000">
      <w:r>
        <w:t>The Simple Banking System – Version 2 is an improved console-based application developed in the C programming language. The first version of the project provided basic banking operations such as login, balance enquiry, deposit, withdrawal, fund transfer and account information. It mainly demonstrated the use of variables, conditional statements, loops and switch-case selection.</w:t>
      </w:r>
    </w:p>
    <w:p w14:paraId="0A0C11F9" w14:textId="77777777" w:rsidR="00960EDD" w:rsidRDefault="00000000">
      <w:r>
        <w:t>Version 2 improves the internal design of the same project and connects it with selected concepts from Unit II of the MCA-101 syllabus. The purpose is not to implement every topic in Unit II, but to use the concepts that naturally fit a small banking application. The updated program uses an array of structures to store multiple account records, character arrays to store account-holder names, pointers to pass account data to functions, and file handling to preserve account information between program runs.</w:t>
      </w:r>
    </w:p>
    <w:p w14:paraId="0C1A2D0A" w14:textId="77777777" w:rsidR="00960EDD" w:rsidRDefault="00000000">
      <w:r>
        <w:t>The application starts by loading previously saved account records from a binary file. If the file does not exist, the program uses a small set of sample accounts. A user must enter a valid account number and PIN. After successful login, a menu is displayed. The user can check the balance, deposit money, withdraw money, transfer money, view account information, view the demonstration account list, or save and exit.</w:t>
      </w:r>
    </w:p>
    <w:p w14:paraId="633E9938" w14:textId="77777777" w:rsidR="00960EDD" w:rsidRDefault="00000000">
      <w:r>
        <w:t>This is an educational demonstration, not a real banking product. The sample PINs are stored in the program data and the file is not encrypted. A production banking application would require secure password hashing, authorization controls, transaction logging, database storage, audit trails and network security.</w:t>
      </w:r>
    </w:p>
    <w:p w14:paraId="7388E935" w14:textId="77777777" w:rsidR="00960EDD" w:rsidRDefault="00000000">
      <w:pPr>
        <w:pStyle w:val="Heading2"/>
      </w:pPr>
      <w:r>
        <w:t>1.1 Project Overview</w:t>
      </w:r>
    </w:p>
    <w:tbl>
      <w:tblPr>
        <w:tblStyle w:val="TableGrid"/>
        <w:tblW w:w="0" w:type="auto"/>
        <w:jc w:val="center"/>
        <w:tblLook w:val="04A0" w:firstRow="1" w:lastRow="0" w:firstColumn="1" w:lastColumn="0" w:noHBand="0" w:noVBand="1"/>
      </w:tblPr>
      <w:tblGrid>
        <w:gridCol w:w="4968"/>
        <w:gridCol w:w="4968"/>
      </w:tblGrid>
      <w:tr w:rsidR="00960EDD" w14:paraId="0A372F23" w14:textId="77777777">
        <w:trPr>
          <w:jc w:val="center"/>
        </w:trPr>
        <w:tc>
          <w:tcPr>
            <w:tcW w:w="4968" w:type="dxa"/>
            <w:vAlign w:val="center"/>
          </w:tcPr>
          <w:p w14:paraId="66679DB9" w14:textId="77777777" w:rsidR="00960EDD" w:rsidRDefault="00000000">
            <w:pPr>
              <w:spacing w:after="40"/>
            </w:pPr>
            <w:r>
              <w:rPr>
                <w:b/>
                <w:sz w:val="18"/>
              </w:rPr>
              <w:t>Project detail</w:t>
            </w:r>
          </w:p>
        </w:tc>
        <w:tc>
          <w:tcPr>
            <w:tcW w:w="4968" w:type="dxa"/>
            <w:vAlign w:val="center"/>
          </w:tcPr>
          <w:p w14:paraId="301AABA2" w14:textId="77777777" w:rsidR="00960EDD" w:rsidRDefault="00000000">
            <w:pPr>
              <w:spacing w:after="40"/>
            </w:pPr>
            <w:r>
              <w:rPr>
                <w:b/>
                <w:sz w:val="18"/>
              </w:rPr>
              <w:t>Description</w:t>
            </w:r>
          </w:p>
        </w:tc>
      </w:tr>
      <w:tr w:rsidR="00960EDD" w14:paraId="25058540" w14:textId="77777777">
        <w:trPr>
          <w:jc w:val="center"/>
        </w:trPr>
        <w:tc>
          <w:tcPr>
            <w:tcW w:w="4968" w:type="dxa"/>
            <w:vAlign w:val="center"/>
          </w:tcPr>
          <w:p w14:paraId="0217F78F" w14:textId="77777777" w:rsidR="00960EDD" w:rsidRDefault="00000000">
            <w:pPr>
              <w:spacing w:after="40"/>
            </w:pPr>
            <w:r>
              <w:rPr>
                <w:sz w:val="18"/>
              </w:rPr>
              <w:t>Project name</w:t>
            </w:r>
          </w:p>
        </w:tc>
        <w:tc>
          <w:tcPr>
            <w:tcW w:w="4968" w:type="dxa"/>
            <w:vAlign w:val="center"/>
          </w:tcPr>
          <w:p w14:paraId="6C80D202" w14:textId="77777777" w:rsidR="00960EDD" w:rsidRDefault="00000000">
            <w:pPr>
              <w:spacing w:after="40"/>
            </w:pPr>
            <w:r>
              <w:rPr>
                <w:sz w:val="18"/>
              </w:rPr>
              <w:t>Simple Banking System – Version 2</w:t>
            </w:r>
          </w:p>
        </w:tc>
      </w:tr>
      <w:tr w:rsidR="00960EDD" w14:paraId="2F742AD5" w14:textId="77777777">
        <w:trPr>
          <w:jc w:val="center"/>
        </w:trPr>
        <w:tc>
          <w:tcPr>
            <w:tcW w:w="4968" w:type="dxa"/>
            <w:vAlign w:val="center"/>
          </w:tcPr>
          <w:p w14:paraId="5FD5AFA8" w14:textId="77777777" w:rsidR="00960EDD" w:rsidRDefault="00000000">
            <w:pPr>
              <w:spacing w:after="40"/>
            </w:pPr>
            <w:r>
              <w:rPr>
                <w:sz w:val="18"/>
              </w:rPr>
              <w:t>Language</w:t>
            </w:r>
          </w:p>
        </w:tc>
        <w:tc>
          <w:tcPr>
            <w:tcW w:w="4968" w:type="dxa"/>
            <w:vAlign w:val="center"/>
          </w:tcPr>
          <w:p w14:paraId="23C09DD8" w14:textId="77777777" w:rsidR="00960EDD" w:rsidRDefault="00000000">
            <w:pPr>
              <w:spacing w:after="40"/>
            </w:pPr>
            <w:r>
              <w:rPr>
                <w:sz w:val="18"/>
              </w:rPr>
              <w:t>C</w:t>
            </w:r>
          </w:p>
        </w:tc>
      </w:tr>
      <w:tr w:rsidR="00960EDD" w14:paraId="41273D50" w14:textId="77777777">
        <w:trPr>
          <w:jc w:val="center"/>
        </w:trPr>
        <w:tc>
          <w:tcPr>
            <w:tcW w:w="4968" w:type="dxa"/>
            <w:vAlign w:val="center"/>
          </w:tcPr>
          <w:p w14:paraId="169BEC2C" w14:textId="77777777" w:rsidR="00960EDD" w:rsidRDefault="00000000">
            <w:pPr>
              <w:spacing w:after="40"/>
            </w:pPr>
            <w:r>
              <w:rPr>
                <w:sz w:val="18"/>
              </w:rPr>
              <w:t>Application type</w:t>
            </w:r>
          </w:p>
        </w:tc>
        <w:tc>
          <w:tcPr>
            <w:tcW w:w="4968" w:type="dxa"/>
            <w:vAlign w:val="center"/>
          </w:tcPr>
          <w:p w14:paraId="76C00FB3" w14:textId="77777777" w:rsidR="00960EDD" w:rsidRDefault="00000000">
            <w:pPr>
              <w:spacing w:after="40"/>
            </w:pPr>
            <w:r>
              <w:rPr>
                <w:sz w:val="18"/>
              </w:rPr>
              <w:t>Menu-driven console application</w:t>
            </w:r>
          </w:p>
        </w:tc>
      </w:tr>
      <w:tr w:rsidR="00960EDD" w14:paraId="68F76A9F" w14:textId="77777777">
        <w:trPr>
          <w:jc w:val="center"/>
        </w:trPr>
        <w:tc>
          <w:tcPr>
            <w:tcW w:w="4968" w:type="dxa"/>
            <w:vAlign w:val="center"/>
          </w:tcPr>
          <w:p w14:paraId="1968067F" w14:textId="77777777" w:rsidR="00960EDD" w:rsidRDefault="00000000">
            <w:pPr>
              <w:spacing w:after="40"/>
            </w:pPr>
            <w:r>
              <w:rPr>
                <w:sz w:val="18"/>
              </w:rPr>
              <w:t>Main Unit II concepts</w:t>
            </w:r>
          </w:p>
        </w:tc>
        <w:tc>
          <w:tcPr>
            <w:tcW w:w="4968" w:type="dxa"/>
            <w:vAlign w:val="center"/>
          </w:tcPr>
          <w:p w14:paraId="46CE0736" w14:textId="77777777" w:rsidR="00960EDD" w:rsidRDefault="00000000">
            <w:pPr>
              <w:spacing w:after="40"/>
            </w:pPr>
            <w:r>
              <w:rPr>
                <w:sz w:val="18"/>
              </w:rPr>
              <w:t>Arrays, strings, pointers, structures and file handling</w:t>
            </w:r>
          </w:p>
        </w:tc>
      </w:tr>
      <w:tr w:rsidR="00960EDD" w14:paraId="3BBA81B4" w14:textId="77777777">
        <w:trPr>
          <w:jc w:val="center"/>
        </w:trPr>
        <w:tc>
          <w:tcPr>
            <w:tcW w:w="4968" w:type="dxa"/>
            <w:vAlign w:val="center"/>
          </w:tcPr>
          <w:p w14:paraId="76C244F4" w14:textId="77777777" w:rsidR="00960EDD" w:rsidRDefault="00000000">
            <w:pPr>
              <w:spacing w:after="40"/>
            </w:pPr>
            <w:r>
              <w:rPr>
                <w:sz w:val="18"/>
              </w:rPr>
              <w:t>Data storage</w:t>
            </w:r>
          </w:p>
        </w:tc>
        <w:tc>
          <w:tcPr>
            <w:tcW w:w="4968" w:type="dxa"/>
            <w:vAlign w:val="center"/>
          </w:tcPr>
          <w:p w14:paraId="15DC33C3" w14:textId="77777777" w:rsidR="00960EDD" w:rsidRDefault="00000000">
            <w:pPr>
              <w:spacing w:after="40"/>
            </w:pPr>
            <w:r>
              <w:rPr>
                <w:sz w:val="18"/>
              </w:rPr>
              <w:t>Array in memory and binary file</w:t>
            </w:r>
          </w:p>
        </w:tc>
      </w:tr>
      <w:tr w:rsidR="00960EDD" w14:paraId="7BE7EB2F" w14:textId="77777777">
        <w:trPr>
          <w:jc w:val="center"/>
        </w:trPr>
        <w:tc>
          <w:tcPr>
            <w:tcW w:w="4968" w:type="dxa"/>
            <w:vAlign w:val="center"/>
          </w:tcPr>
          <w:p w14:paraId="7D0EA343" w14:textId="77777777" w:rsidR="00960EDD" w:rsidRDefault="00000000">
            <w:pPr>
              <w:spacing w:after="40"/>
            </w:pPr>
            <w:r>
              <w:rPr>
                <w:sz w:val="18"/>
              </w:rPr>
              <w:t>Main users</w:t>
            </w:r>
          </w:p>
        </w:tc>
        <w:tc>
          <w:tcPr>
            <w:tcW w:w="4968" w:type="dxa"/>
            <w:vAlign w:val="center"/>
          </w:tcPr>
          <w:p w14:paraId="359A4F7B" w14:textId="77777777" w:rsidR="00960EDD" w:rsidRDefault="00000000">
            <w:pPr>
              <w:spacing w:after="40"/>
            </w:pPr>
            <w:r>
              <w:rPr>
                <w:sz w:val="18"/>
              </w:rPr>
              <w:t>Sample account holders</w:t>
            </w:r>
          </w:p>
        </w:tc>
      </w:tr>
      <w:tr w:rsidR="00960EDD" w14:paraId="46AB8904" w14:textId="77777777">
        <w:trPr>
          <w:jc w:val="center"/>
        </w:trPr>
        <w:tc>
          <w:tcPr>
            <w:tcW w:w="4968" w:type="dxa"/>
            <w:vAlign w:val="center"/>
          </w:tcPr>
          <w:p w14:paraId="0B36718C" w14:textId="77777777" w:rsidR="00960EDD" w:rsidRDefault="00000000">
            <w:pPr>
              <w:spacing w:after="40"/>
            </w:pPr>
            <w:r>
              <w:rPr>
                <w:sz w:val="18"/>
              </w:rPr>
              <w:t>Execution</w:t>
            </w:r>
          </w:p>
        </w:tc>
        <w:tc>
          <w:tcPr>
            <w:tcW w:w="4968" w:type="dxa"/>
            <w:vAlign w:val="center"/>
          </w:tcPr>
          <w:p w14:paraId="42AECAEC" w14:textId="77777777" w:rsidR="00960EDD" w:rsidRDefault="00000000">
            <w:pPr>
              <w:spacing w:after="40"/>
            </w:pPr>
            <w:r>
              <w:rPr>
                <w:sz w:val="18"/>
              </w:rPr>
              <w:t>Compile and run through a C compiler / terminal</w:t>
            </w:r>
          </w:p>
        </w:tc>
      </w:tr>
    </w:tbl>
    <w:p w14:paraId="3DB42AA8" w14:textId="77777777" w:rsidR="00960EDD" w:rsidRDefault="00000000">
      <w:pPr>
        <w:pStyle w:val="Heading2"/>
      </w:pPr>
      <w:r>
        <w:t>1.2 Difference Between Version 1 and Version 2</w:t>
      </w:r>
    </w:p>
    <w:tbl>
      <w:tblPr>
        <w:tblStyle w:val="TableGrid"/>
        <w:tblW w:w="0" w:type="auto"/>
        <w:jc w:val="center"/>
        <w:tblLook w:val="04A0" w:firstRow="1" w:lastRow="0" w:firstColumn="1" w:lastColumn="0" w:noHBand="0" w:noVBand="1"/>
      </w:tblPr>
      <w:tblGrid>
        <w:gridCol w:w="3312"/>
        <w:gridCol w:w="3312"/>
        <w:gridCol w:w="3312"/>
      </w:tblGrid>
      <w:tr w:rsidR="00960EDD" w14:paraId="03A353C6" w14:textId="77777777">
        <w:trPr>
          <w:jc w:val="center"/>
        </w:trPr>
        <w:tc>
          <w:tcPr>
            <w:tcW w:w="3312" w:type="dxa"/>
            <w:vAlign w:val="center"/>
          </w:tcPr>
          <w:p w14:paraId="43D53E75" w14:textId="77777777" w:rsidR="00960EDD" w:rsidRDefault="00000000">
            <w:pPr>
              <w:spacing w:after="40"/>
            </w:pPr>
            <w:r>
              <w:rPr>
                <w:b/>
                <w:sz w:val="18"/>
              </w:rPr>
              <w:t>Feature</w:t>
            </w:r>
          </w:p>
        </w:tc>
        <w:tc>
          <w:tcPr>
            <w:tcW w:w="3312" w:type="dxa"/>
            <w:vAlign w:val="center"/>
          </w:tcPr>
          <w:p w14:paraId="66C9D6A8" w14:textId="77777777" w:rsidR="00960EDD" w:rsidRDefault="00000000">
            <w:pPr>
              <w:spacing w:after="40"/>
            </w:pPr>
            <w:r>
              <w:rPr>
                <w:b/>
                <w:sz w:val="18"/>
              </w:rPr>
              <w:t>Version 1</w:t>
            </w:r>
          </w:p>
        </w:tc>
        <w:tc>
          <w:tcPr>
            <w:tcW w:w="3312" w:type="dxa"/>
            <w:vAlign w:val="center"/>
          </w:tcPr>
          <w:p w14:paraId="683CE829" w14:textId="77777777" w:rsidR="00960EDD" w:rsidRDefault="00000000">
            <w:pPr>
              <w:spacing w:after="40"/>
            </w:pPr>
            <w:r>
              <w:rPr>
                <w:b/>
                <w:sz w:val="18"/>
              </w:rPr>
              <w:t>Version 2</w:t>
            </w:r>
          </w:p>
        </w:tc>
      </w:tr>
      <w:tr w:rsidR="00960EDD" w14:paraId="20E91464" w14:textId="77777777">
        <w:trPr>
          <w:jc w:val="center"/>
        </w:trPr>
        <w:tc>
          <w:tcPr>
            <w:tcW w:w="3312" w:type="dxa"/>
            <w:vAlign w:val="center"/>
          </w:tcPr>
          <w:p w14:paraId="2BD19578" w14:textId="77777777" w:rsidR="00960EDD" w:rsidRDefault="00000000">
            <w:pPr>
              <w:spacing w:after="40"/>
            </w:pPr>
            <w:r>
              <w:rPr>
                <w:sz w:val="18"/>
              </w:rPr>
              <w:t>Account records</w:t>
            </w:r>
          </w:p>
        </w:tc>
        <w:tc>
          <w:tcPr>
            <w:tcW w:w="3312" w:type="dxa"/>
            <w:vAlign w:val="center"/>
          </w:tcPr>
          <w:p w14:paraId="225FDB76" w14:textId="77777777" w:rsidR="00960EDD" w:rsidRDefault="00000000">
            <w:pPr>
              <w:spacing w:after="40"/>
            </w:pPr>
            <w:r>
              <w:rPr>
                <w:sz w:val="18"/>
              </w:rPr>
              <w:t>One account represented by separate variables</w:t>
            </w:r>
          </w:p>
        </w:tc>
        <w:tc>
          <w:tcPr>
            <w:tcW w:w="3312" w:type="dxa"/>
            <w:vAlign w:val="center"/>
          </w:tcPr>
          <w:p w14:paraId="5273008D" w14:textId="77777777" w:rsidR="00960EDD" w:rsidRDefault="00000000">
            <w:pPr>
              <w:spacing w:after="40"/>
            </w:pPr>
            <w:r>
              <w:rPr>
                <w:sz w:val="18"/>
              </w:rPr>
              <w:t>Multiple accounts represented using an array of structures</w:t>
            </w:r>
          </w:p>
        </w:tc>
      </w:tr>
      <w:tr w:rsidR="00960EDD" w14:paraId="65E9117B" w14:textId="77777777">
        <w:trPr>
          <w:jc w:val="center"/>
        </w:trPr>
        <w:tc>
          <w:tcPr>
            <w:tcW w:w="3312" w:type="dxa"/>
            <w:vAlign w:val="center"/>
          </w:tcPr>
          <w:p w14:paraId="28BFFAC6" w14:textId="77777777" w:rsidR="00960EDD" w:rsidRDefault="00000000">
            <w:pPr>
              <w:spacing w:after="40"/>
            </w:pPr>
            <w:r>
              <w:rPr>
                <w:sz w:val="18"/>
              </w:rPr>
              <w:t>Account holder name</w:t>
            </w:r>
          </w:p>
        </w:tc>
        <w:tc>
          <w:tcPr>
            <w:tcW w:w="3312" w:type="dxa"/>
            <w:vAlign w:val="center"/>
          </w:tcPr>
          <w:p w14:paraId="68044B7A" w14:textId="77777777" w:rsidR="00960EDD" w:rsidRDefault="00000000">
            <w:pPr>
              <w:spacing w:after="40"/>
            </w:pPr>
            <w:r>
              <w:rPr>
                <w:sz w:val="18"/>
              </w:rPr>
              <w:t>Not maintained</w:t>
            </w:r>
          </w:p>
        </w:tc>
        <w:tc>
          <w:tcPr>
            <w:tcW w:w="3312" w:type="dxa"/>
            <w:vAlign w:val="center"/>
          </w:tcPr>
          <w:p w14:paraId="07D08774" w14:textId="77777777" w:rsidR="00960EDD" w:rsidRDefault="00000000">
            <w:pPr>
              <w:spacing w:after="40"/>
            </w:pPr>
            <w:r>
              <w:rPr>
                <w:sz w:val="18"/>
              </w:rPr>
              <w:t>Stored as a character array inside structure</w:t>
            </w:r>
          </w:p>
        </w:tc>
      </w:tr>
      <w:tr w:rsidR="00960EDD" w14:paraId="179D9128" w14:textId="77777777">
        <w:trPr>
          <w:jc w:val="center"/>
        </w:trPr>
        <w:tc>
          <w:tcPr>
            <w:tcW w:w="3312" w:type="dxa"/>
            <w:vAlign w:val="center"/>
          </w:tcPr>
          <w:p w14:paraId="39507932" w14:textId="77777777" w:rsidR="00960EDD" w:rsidRDefault="00000000">
            <w:pPr>
              <w:spacing w:after="40"/>
            </w:pPr>
            <w:r>
              <w:rPr>
                <w:sz w:val="18"/>
              </w:rPr>
              <w:t>Functions</w:t>
            </w:r>
          </w:p>
        </w:tc>
        <w:tc>
          <w:tcPr>
            <w:tcW w:w="3312" w:type="dxa"/>
            <w:vAlign w:val="center"/>
          </w:tcPr>
          <w:p w14:paraId="5F464103" w14:textId="77777777" w:rsidR="00960EDD" w:rsidRDefault="00000000">
            <w:pPr>
              <w:spacing w:after="40"/>
            </w:pPr>
            <w:r>
              <w:rPr>
                <w:sz w:val="18"/>
              </w:rPr>
              <w:t>Most logic placed inside main()</w:t>
            </w:r>
          </w:p>
        </w:tc>
        <w:tc>
          <w:tcPr>
            <w:tcW w:w="3312" w:type="dxa"/>
            <w:vAlign w:val="center"/>
          </w:tcPr>
          <w:p w14:paraId="253905BB" w14:textId="77777777" w:rsidR="00960EDD" w:rsidRDefault="00000000">
            <w:pPr>
              <w:spacing w:after="40"/>
            </w:pPr>
            <w:r>
              <w:rPr>
                <w:sz w:val="18"/>
              </w:rPr>
              <w:t>Separate functions for login and each operation</w:t>
            </w:r>
          </w:p>
        </w:tc>
      </w:tr>
      <w:tr w:rsidR="00960EDD" w14:paraId="78CE44A0" w14:textId="77777777">
        <w:trPr>
          <w:jc w:val="center"/>
        </w:trPr>
        <w:tc>
          <w:tcPr>
            <w:tcW w:w="3312" w:type="dxa"/>
            <w:vAlign w:val="center"/>
          </w:tcPr>
          <w:p w14:paraId="12D6642E" w14:textId="77777777" w:rsidR="00960EDD" w:rsidRDefault="00000000">
            <w:pPr>
              <w:spacing w:after="40"/>
            </w:pPr>
            <w:r>
              <w:rPr>
                <w:sz w:val="18"/>
              </w:rPr>
              <w:t>Pointers</w:t>
            </w:r>
          </w:p>
        </w:tc>
        <w:tc>
          <w:tcPr>
            <w:tcW w:w="3312" w:type="dxa"/>
            <w:vAlign w:val="center"/>
          </w:tcPr>
          <w:p w14:paraId="45CDF87A" w14:textId="77777777" w:rsidR="00960EDD" w:rsidRDefault="00000000">
            <w:pPr>
              <w:spacing w:after="40"/>
            </w:pPr>
            <w:r>
              <w:rPr>
                <w:sz w:val="18"/>
              </w:rPr>
              <w:t>Not used</w:t>
            </w:r>
          </w:p>
        </w:tc>
        <w:tc>
          <w:tcPr>
            <w:tcW w:w="3312" w:type="dxa"/>
            <w:vAlign w:val="center"/>
          </w:tcPr>
          <w:p w14:paraId="09C229E7" w14:textId="77777777" w:rsidR="00960EDD" w:rsidRDefault="00000000">
            <w:pPr>
              <w:spacing w:after="40"/>
            </w:pPr>
            <w:r>
              <w:rPr>
                <w:sz w:val="18"/>
              </w:rPr>
              <w:t>Pointers pass account data to functions</w:t>
            </w:r>
          </w:p>
        </w:tc>
      </w:tr>
      <w:tr w:rsidR="00960EDD" w14:paraId="1B113244" w14:textId="77777777">
        <w:trPr>
          <w:jc w:val="center"/>
        </w:trPr>
        <w:tc>
          <w:tcPr>
            <w:tcW w:w="3312" w:type="dxa"/>
            <w:vAlign w:val="center"/>
          </w:tcPr>
          <w:p w14:paraId="1C2BB9CB" w14:textId="77777777" w:rsidR="00960EDD" w:rsidRDefault="00000000">
            <w:pPr>
              <w:spacing w:after="40"/>
            </w:pPr>
            <w:r>
              <w:rPr>
                <w:sz w:val="18"/>
              </w:rPr>
              <w:t>Transfer</w:t>
            </w:r>
          </w:p>
        </w:tc>
        <w:tc>
          <w:tcPr>
            <w:tcW w:w="3312" w:type="dxa"/>
            <w:vAlign w:val="center"/>
          </w:tcPr>
          <w:p w14:paraId="54836A66" w14:textId="77777777" w:rsidR="00960EDD" w:rsidRDefault="00000000">
            <w:pPr>
              <w:spacing w:after="40"/>
            </w:pPr>
            <w:r>
              <w:rPr>
                <w:sz w:val="18"/>
              </w:rPr>
              <w:t>Validates a receiver number but does not update another account</w:t>
            </w:r>
          </w:p>
        </w:tc>
        <w:tc>
          <w:tcPr>
            <w:tcW w:w="3312" w:type="dxa"/>
            <w:vAlign w:val="center"/>
          </w:tcPr>
          <w:p w14:paraId="5095BA19" w14:textId="77777777" w:rsidR="00960EDD" w:rsidRDefault="00000000">
            <w:pPr>
              <w:spacing w:after="40"/>
            </w:pPr>
            <w:r>
              <w:rPr>
                <w:sz w:val="18"/>
              </w:rPr>
              <w:t>Finds receiver and updates both balances</w:t>
            </w:r>
          </w:p>
        </w:tc>
      </w:tr>
      <w:tr w:rsidR="00960EDD" w14:paraId="1EB29F68" w14:textId="77777777">
        <w:trPr>
          <w:jc w:val="center"/>
        </w:trPr>
        <w:tc>
          <w:tcPr>
            <w:tcW w:w="3312" w:type="dxa"/>
            <w:vAlign w:val="center"/>
          </w:tcPr>
          <w:p w14:paraId="7DC224BB" w14:textId="77777777" w:rsidR="00960EDD" w:rsidRDefault="00000000">
            <w:pPr>
              <w:spacing w:after="40"/>
            </w:pPr>
            <w:r>
              <w:rPr>
                <w:sz w:val="18"/>
              </w:rPr>
              <w:t>Persistence</w:t>
            </w:r>
          </w:p>
        </w:tc>
        <w:tc>
          <w:tcPr>
            <w:tcW w:w="3312" w:type="dxa"/>
            <w:vAlign w:val="center"/>
          </w:tcPr>
          <w:p w14:paraId="1C080575" w14:textId="77777777" w:rsidR="00960EDD" w:rsidRDefault="00000000">
            <w:pPr>
              <w:spacing w:after="40"/>
            </w:pPr>
            <w:r>
              <w:rPr>
                <w:sz w:val="18"/>
              </w:rPr>
              <w:t>Data is lost when program ends</w:t>
            </w:r>
          </w:p>
        </w:tc>
        <w:tc>
          <w:tcPr>
            <w:tcW w:w="3312" w:type="dxa"/>
            <w:vAlign w:val="center"/>
          </w:tcPr>
          <w:p w14:paraId="7AC62627" w14:textId="77777777" w:rsidR="00960EDD" w:rsidRDefault="00000000">
            <w:pPr>
              <w:spacing w:after="40"/>
            </w:pPr>
            <w:r>
              <w:rPr>
                <w:sz w:val="18"/>
              </w:rPr>
              <w:t>Account records can be saved and loaded from a file</w:t>
            </w:r>
          </w:p>
        </w:tc>
      </w:tr>
      <w:tr w:rsidR="00960EDD" w14:paraId="12A8BE59" w14:textId="77777777">
        <w:trPr>
          <w:jc w:val="center"/>
        </w:trPr>
        <w:tc>
          <w:tcPr>
            <w:tcW w:w="3312" w:type="dxa"/>
            <w:vAlign w:val="center"/>
          </w:tcPr>
          <w:p w14:paraId="459A085C" w14:textId="77777777" w:rsidR="00960EDD" w:rsidRDefault="00000000">
            <w:pPr>
              <w:spacing w:after="40"/>
            </w:pPr>
            <w:r>
              <w:rPr>
                <w:sz w:val="18"/>
              </w:rPr>
              <w:t>Searching</w:t>
            </w:r>
          </w:p>
        </w:tc>
        <w:tc>
          <w:tcPr>
            <w:tcW w:w="3312" w:type="dxa"/>
            <w:vAlign w:val="center"/>
          </w:tcPr>
          <w:p w14:paraId="413F9860" w14:textId="77777777" w:rsidR="00960EDD" w:rsidRDefault="00000000">
            <w:pPr>
              <w:spacing w:after="40"/>
            </w:pPr>
            <w:r>
              <w:rPr>
                <w:sz w:val="18"/>
              </w:rPr>
              <w:t>No account collection to search</w:t>
            </w:r>
          </w:p>
        </w:tc>
        <w:tc>
          <w:tcPr>
            <w:tcW w:w="3312" w:type="dxa"/>
            <w:vAlign w:val="center"/>
          </w:tcPr>
          <w:p w14:paraId="3FC56461" w14:textId="77777777" w:rsidR="00960EDD" w:rsidRDefault="00000000">
            <w:pPr>
              <w:spacing w:after="40"/>
            </w:pPr>
            <w:r>
              <w:rPr>
                <w:sz w:val="18"/>
              </w:rPr>
              <w:t>Linear search through the account array</w:t>
            </w:r>
          </w:p>
        </w:tc>
      </w:tr>
    </w:tbl>
    <w:p w14:paraId="6E9B1F64" w14:textId="77777777" w:rsidR="00960EDD" w:rsidRDefault="00000000">
      <w:pPr>
        <w:pStyle w:val="Heading1"/>
      </w:pPr>
      <w:r>
        <w:t>2. PROJECT OBJECTIVES AND SCOPE</w:t>
      </w:r>
    </w:p>
    <w:p w14:paraId="50102EF8" w14:textId="77777777" w:rsidR="00960EDD" w:rsidRDefault="00000000">
      <w:pPr>
        <w:pStyle w:val="Heading2"/>
      </w:pPr>
      <w:r>
        <w:t>2.1 Objectives</w:t>
      </w:r>
    </w:p>
    <w:p w14:paraId="17E6D2D0" w14:textId="77777777" w:rsidR="00960EDD" w:rsidRDefault="00000000">
      <w:pPr>
        <w:pStyle w:val="ListBullet"/>
      </w:pPr>
      <w:r>
        <w:t>To upgrade the existing banking program without making its operation unnecessarily complicated.</w:t>
      </w:r>
    </w:p>
    <w:p w14:paraId="0D322C90" w14:textId="77777777" w:rsidR="00960EDD" w:rsidRDefault="00000000">
      <w:pPr>
        <w:pStyle w:val="ListBullet"/>
      </w:pPr>
      <w:r>
        <w:lastRenderedPageBreak/>
        <w:t>To demonstrate how arrays can hold multiple records of the same type.</w:t>
      </w:r>
    </w:p>
    <w:p w14:paraId="58E4503A" w14:textId="77777777" w:rsidR="00960EDD" w:rsidRDefault="00000000">
      <w:pPr>
        <w:pStyle w:val="ListBullet"/>
      </w:pPr>
      <w:r>
        <w:t>To use structures to group account number, account-holder name, PIN and balance.</w:t>
      </w:r>
    </w:p>
    <w:p w14:paraId="49E69896" w14:textId="77777777" w:rsidR="00960EDD" w:rsidRDefault="00000000">
      <w:pPr>
        <w:pStyle w:val="ListBullet"/>
      </w:pPr>
      <w:r>
        <w:t>To process account-holder names using character arrays and string formatting.</w:t>
      </w:r>
    </w:p>
    <w:p w14:paraId="2E789254" w14:textId="77777777" w:rsidR="00960EDD" w:rsidRDefault="00000000">
      <w:pPr>
        <w:pStyle w:val="ListBullet"/>
      </w:pPr>
      <w:r>
        <w:t>To use pointers when passing account records to functions.</w:t>
      </w:r>
    </w:p>
    <w:p w14:paraId="62926034" w14:textId="77777777" w:rsidR="00960EDD" w:rsidRDefault="00000000">
      <w:pPr>
        <w:pStyle w:val="ListBullet"/>
      </w:pPr>
      <w:r>
        <w:t>To divide the program into small functions so that each function performs one clear task.</w:t>
      </w:r>
    </w:p>
    <w:p w14:paraId="248193DE" w14:textId="77777777" w:rsidR="00960EDD" w:rsidRDefault="00000000">
      <w:pPr>
        <w:pStyle w:val="ListBullet"/>
      </w:pPr>
      <w:r>
        <w:t>To implement a simple account search using a linear-search loop.</w:t>
      </w:r>
    </w:p>
    <w:p w14:paraId="1A12717C" w14:textId="77777777" w:rsidR="00960EDD" w:rsidRDefault="00000000">
      <w:pPr>
        <w:pStyle w:val="ListBullet"/>
      </w:pPr>
      <w:r>
        <w:t>To use file handling functions to save and reload account data.</w:t>
      </w:r>
    </w:p>
    <w:p w14:paraId="5098609C" w14:textId="77777777" w:rsidR="00960EDD" w:rsidRDefault="00000000">
      <w:pPr>
        <w:pStyle w:val="ListBullet"/>
      </w:pPr>
      <w:r>
        <w:t>To validate amounts and account numbers before changing balances.</w:t>
      </w:r>
    </w:p>
    <w:p w14:paraId="00BF3437" w14:textId="77777777" w:rsidR="00960EDD" w:rsidRDefault="00000000">
      <w:pPr>
        <w:pStyle w:val="ListBullet"/>
      </w:pPr>
      <w:r>
        <w:t>To provide sample test cases for normal and invalid transactions.</w:t>
      </w:r>
    </w:p>
    <w:p w14:paraId="4242D8E7" w14:textId="77777777" w:rsidR="00960EDD" w:rsidRDefault="00000000">
      <w:pPr>
        <w:pStyle w:val="Heading2"/>
      </w:pPr>
      <w:r>
        <w:t>2.2 Scope</w:t>
      </w:r>
    </w:p>
    <w:p w14:paraId="1987F53B" w14:textId="77777777" w:rsidR="00960EDD" w:rsidRDefault="00000000">
      <w:r>
        <w:t>The program supports a limited number of sample accounts. Each account has a unique account number, a name, a PIN and a balance. Only one user is logged in at a time. The logged-in user can perform transactions on their own account. The transfer option searches for a receiver account in the same in-memory array and updates the sender and receiver balances.</w:t>
      </w:r>
    </w:p>
    <w:p w14:paraId="0FD7992D" w14:textId="77777777" w:rsidR="00960EDD" w:rsidRDefault="00000000">
      <w:r>
        <w:t>The file stores the account count and the account records in binary format. This makes the project useful for demonstrating fopen(), fread(), fwrite() and fclose(). The program does not use a database management system. It is deliberately kept as a small C-language assignment so that the relationship between the syllabus concepts and the program remains clear.</w:t>
      </w:r>
    </w:p>
    <w:p w14:paraId="5D1C046D" w14:textId="77777777" w:rsidR="00960EDD" w:rsidRDefault="00000000">
      <w:pPr>
        <w:pStyle w:val="Heading2"/>
      </w:pPr>
      <w:r>
        <w:t>2.3 Limitations of Scope</w:t>
      </w:r>
    </w:p>
    <w:p w14:paraId="16E2A277" w14:textId="77777777" w:rsidR="00960EDD" w:rsidRDefault="00000000">
      <w:pPr>
        <w:pStyle w:val="ListBullet"/>
      </w:pPr>
      <w:r>
        <w:t>The program has a fixed maximum capacity of five accounts.</w:t>
      </w:r>
    </w:p>
    <w:p w14:paraId="0F7F730B" w14:textId="77777777" w:rsidR="00960EDD" w:rsidRDefault="00000000">
      <w:pPr>
        <w:pStyle w:val="ListBullet"/>
      </w:pPr>
      <w:r>
        <w:t>Sample account records and PINs are provided for classroom demonstration.</w:t>
      </w:r>
    </w:p>
    <w:p w14:paraId="276D2F3C" w14:textId="77777777" w:rsidR="00960EDD" w:rsidRDefault="00000000">
      <w:pPr>
        <w:pStyle w:val="ListBullet"/>
      </w:pPr>
      <w:r>
        <w:t>The application does not provide account creation or PIN-change features.</w:t>
      </w:r>
    </w:p>
    <w:p w14:paraId="22B9DA27" w14:textId="77777777" w:rsidR="00960EDD" w:rsidRDefault="00000000">
      <w:pPr>
        <w:pStyle w:val="ListBullet"/>
      </w:pPr>
      <w:r>
        <w:t>The binary file is not encrypted and must not be used for real financial information.</w:t>
      </w:r>
    </w:p>
    <w:p w14:paraId="4EF2DD56" w14:textId="77777777" w:rsidR="00960EDD" w:rsidRDefault="00000000">
      <w:pPr>
        <w:pStyle w:val="ListBullet"/>
      </w:pPr>
      <w:r>
        <w:t>The program does not maintain a detailed transaction-history file.</w:t>
      </w:r>
    </w:p>
    <w:p w14:paraId="56221DE8" w14:textId="77777777" w:rsidR="00960EDD" w:rsidRDefault="00000000">
      <w:pPr>
        <w:pStyle w:val="Heading1"/>
      </w:pPr>
      <w:r>
        <w:t>3. PROBLEM STATEMENT AND PROPOSED SOLUTION</w:t>
      </w:r>
    </w:p>
    <w:p w14:paraId="75E23C2C" w14:textId="77777777" w:rsidR="00960EDD" w:rsidRDefault="00000000">
      <w:pPr>
        <w:pStyle w:val="Heading2"/>
      </w:pPr>
      <w:r>
        <w:t>3.1 Problem Statement</w:t>
      </w:r>
    </w:p>
    <w:p w14:paraId="032B5D99" w14:textId="77777777" w:rsidR="00960EDD" w:rsidRDefault="00000000">
      <w:r>
        <w:t>The original Version 1 program demonstrates basic banking operations, but it stores only one account. Its account number and balance are maintained as separate variables. This approach becomes difficult to extend when multiple customers need to be represented. The transfer operation also checks a receiver account number but cannot credit another account because no collection of receiver accounts is maintained. In addition, all information is lost when the program terminates.</w:t>
      </w:r>
    </w:p>
    <w:p w14:paraId="31B26291" w14:textId="77777777" w:rsidR="00960EDD" w:rsidRDefault="00000000">
      <w:r>
        <w:t>The updated problem is to design a simple banking application that can manage a small collection of accounts, identify an account by its number, perform basic transactions, and preserve the account data for the next execution. The solution should use selected Unit II topics in a visible and understandable manner.</w:t>
      </w:r>
    </w:p>
    <w:p w14:paraId="237C200F" w14:textId="77777777" w:rsidR="00960EDD" w:rsidRDefault="00000000">
      <w:pPr>
        <w:pStyle w:val="Heading2"/>
      </w:pPr>
      <w:r>
        <w:t>3.2 Proposed Solution</w:t>
      </w:r>
    </w:p>
    <w:p w14:paraId="6BE69F96" w14:textId="77777777" w:rsidR="00960EDD" w:rsidRDefault="00000000">
      <w:r>
        <w:t>The solution defines an Account structure and creates an array of Account structures. Each array element represents one customer account. A function named findAccount() searches the array and returns the index of the matching account. The login() function validates the account number and PIN. Transaction functions receive a pointer to the selected account, allowing them to read or update the original structure without copying the complete record.</w:t>
      </w:r>
    </w:p>
    <w:p w14:paraId="098529EB" w14:textId="77777777" w:rsidR="00960EDD" w:rsidRDefault="00000000">
      <w:r>
        <w:lastRenderedPageBreak/>
        <w:t>The transfer() function uses the account number entered by the user to find the receiver. If the receiver exists, the function checks the amount and available balance. It then deducts the amount from the sender and credits the receiver. Finally, saveAccounts() writes the account count and records to a binary file, while loadAccounts() reads them when the program starts.</w:t>
      </w:r>
    </w:p>
    <w:p w14:paraId="54A5C98D" w14:textId="77777777" w:rsidR="00960EDD" w:rsidRDefault="00000000">
      <w:pPr>
        <w:pStyle w:val="Heading1"/>
      </w:pPr>
      <w:r>
        <w:t>4. UNIT II CONCEPTS IMPLEMENTED IN THE PROJECT</w:t>
      </w:r>
    </w:p>
    <w:p w14:paraId="7732145D" w14:textId="77777777" w:rsidR="00960EDD" w:rsidRDefault="00000000">
      <w:pPr>
        <w:pStyle w:val="Heading2"/>
      </w:pPr>
      <w:r>
        <w:t>4.1 Arrays</w:t>
      </w:r>
    </w:p>
    <w:p w14:paraId="57443470" w14:textId="77777777" w:rsidR="00960EDD" w:rsidRDefault="00000000">
      <w:r>
        <w:t>An array is a collection of elements of the same data type stored in consecutive memory locations. In this project, the declaration Account accounts[MAX_ACCOUNTS] creates an array capable of storing five Account structure variables. The first three positions contain sample accounts. The variable accountCount stores how many account records are currently in use.</w:t>
      </w:r>
    </w:p>
    <w:p w14:paraId="6E9C81E1" w14:textId="77777777" w:rsidR="00960EDD" w:rsidRDefault="00000000">
      <w:pPr>
        <w:spacing w:after="0" w:line="240" w:lineRule="auto"/>
      </w:pPr>
      <w:r>
        <w:rPr>
          <w:rFonts w:ascii="Consolas" w:eastAsia="Consolas" w:hAnsi="Consolas"/>
          <w:sz w:val="16"/>
        </w:rPr>
        <w:t>Account accounts[MAX_ACCOUNTS];</w:t>
      </w:r>
    </w:p>
    <w:p w14:paraId="052F82BD" w14:textId="77777777" w:rsidR="00960EDD" w:rsidRDefault="00000000">
      <w:pPr>
        <w:spacing w:after="0" w:line="240" w:lineRule="auto"/>
      </w:pPr>
      <w:r>
        <w:rPr>
          <w:rFonts w:ascii="Consolas" w:eastAsia="Consolas" w:hAnsi="Consolas"/>
          <w:sz w:val="16"/>
        </w:rPr>
        <w:t>int accountCount = 3;</w:t>
      </w:r>
    </w:p>
    <w:p w14:paraId="0AB732A7" w14:textId="77777777" w:rsidR="00960EDD" w:rsidRDefault="00000000">
      <w:r>
        <w:t>The array is processed using loops. The findAccount() function checks each account number until it finds a match or reaches the end of the active records. The showAllAccounts() function also uses a for loop to display all available demonstration accounts.</w:t>
      </w:r>
    </w:p>
    <w:p w14:paraId="311EE7AB" w14:textId="77777777" w:rsidR="00960EDD" w:rsidRDefault="00000000">
      <w:pPr>
        <w:pStyle w:val="Heading2"/>
      </w:pPr>
      <w:r>
        <w:t>4.2 Strings</w:t>
      </w:r>
    </w:p>
    <w:p w14:paraId="09AA4B0A" w14:textId="77777777" w:rsidR="00960EDD" w:rsidRDefault="00000000">
      <w:r>
        <w:t>A string in C is a sequence of characters terminated by the null character '\0'. C does not provide a separate built-in string data type. Character arrays are used to store strings. The Account structure contains char name[NAME_LENGTH], which stores the account-holder name. The sample values such as Aarav Sharma and Priya Verma are string literals copied into these character arrays during initialization.</w:t>
      </w:r>
    </w:p>
    <w:p w14:paraId="650D6FC9" w14:textId="77777777" w:rsidR="00960EDD" w:rsidRDefault="00000000">
      <w:pPr>
        <w:spacing w:after="0" w:line="240" w:lineRule="auto"/>
      </w:pPr>
      <w:r>
        <w:rPr>
          <w:rFonts w:ascii="Consolas" w:eastAsia="Consolas" w:hAnsi="Consolas"/>
          <w:sz w:val="16"/>
        </w:rPr>
        <w:t>char name[NAME_LENGTH];</w:t>
      </w:r>
    </w:p>
    <w:p w14:paraId="4F8651DA" w14:textId="77777777" w:rsidR="00960EDD" w:rsidRDefault="00000000">
      <w:r>
        <w:t>The program uses the %s format specifier with printf() to display a name. The string.h header is included for standard string operations if the project is extended. The current version does not need to call strcpy() or strlen() because names are initialized directly in the sample records.</w:t>
      </w:r>
    </w:p>
    <w:p w14:paraId="6EFEFE3F" w14:textId="77777777" w:rsidR="00960EDD" w:rsidRDefault="00000000">
      <w:pPr>
        <w:pStyle w:val="Heading2"/>
      </w:pPr>
      <w:r>
        <w:t>4.3 Structures</w:t>
      </w:r>
    </w:p>
    <w:p w14:paraId="476C9FDC" w14:textId="77777777" w:rsidR="00960EDD" w:rsidRDefault="00000000">
      <w:r>
        <w:t>A structure is a user-defined data type that groups variables of different data types under one name. The Account structure combines an integer account number, a character array for the customer name, an integer PIN and a double balance. This is more organized than maintaining separate variables for every field of every account.</w:t>
      </w:r>
    </w:p>
    <w:p w14:paraId="2D3DA732" w14:textId="77777777" w:rsidR="00960EDD" w:rsidRDefault="00000000">
      <w:pPr>
        <w:spacing w:after="0" w:line="240" w:lineRule="auto"/>
      </w:pPr>
      <w:r>
        <w:rPr>
          <w:rFonts w:ascii="Consolas" w:eastAsia="Consolas" w:hAnsi="Consolas"/>
          <w:sz w:val="16"/>
        </w:rPr>
        <w:t>typedef struct {</w:t>
      </w:r>
    </w:p>
    <w:p w14:paraId="3143EEB3" w14:textId="77777777" w:rsidR="00960EDD" w:rsidRDefault="00000000">
      <w:pPr>
        <w:spacing w:after="0" w:line="240" w:lineRule="auto"/>
      </w:pPr>
      <w:r>
        <w:rPr>
          <w:rFonts w:ascii="Consolas" w:eastAsia="Consolas" w:hAnsi="Consolas"/>
          <w:sz w:val="16"/>
        </w:rPr>
        <w:t xml:space="preserve">    int accountNo;</w:t>
      </w:r>
    </w:p>
    <w:p w14:paraId="16291216" w14:textId="77777777" w:rsidR="00960EDD" w:rsidRDefault="00000000">
      <w:pPr>
        <w:spacing w:after="0" w:line="240" w:lineRule="auto"/>
      </w:pPr>
      <w:r>
        <w:rPr>
          <w:rFonts w:ascii="Consolas" w:eastAsia="Consolas" w:hAnsi="Consolas"/>
          <w:sz w:val="16"/>
        </w:rPr>
        <w:t xml:space="preserve">    char name[NAME_LENGTH];</w:t>
      </w:r>
    </w:p>
    <w:p w14:paraId="40A78D4A" w14:textId="77777777" w:rsidR="00960EDD" w:rsidRDefault="00000000">
      <w:pPr>
        <w:spacing w:after="0" w:line="240" w:lineRule="auto"/>
      </w:pPr>
      <w:r>
        <w:rPr>
          <w:rFonts w:ascii="Consolas" w:eastAsia="Consolas" w:hAnsi="Consolas"/>
          <w:sz w:val="16"/>
        </w:rPr>
        <w:t xml:space="preserve">    int pin;</w:t>
      </w:r>
    </w:p>
    <w:p w14:paraId="76E42BAB" w14:textId="77777777" w:rsidR="00960EDD" w:rsidRDefault="00000000">
      <w:pPr>
        <w:spacing w:after="0" w:line="240" w:lineRule="auto"/>
      </w:pPr>
      <w:r>
        <w:rPr>
          <w:rFonts w:ascii="Consolas" w:eastAsia="Consolas" w:hAnsi="Consolas"/>
          <w:sz w:val="16"/>
        </w:rPr>
        <w:t xml:space="preserve">    double balance;</w:t>
      </w:r>
    </w:p>
    <w:p w14:paraId="2A6C2C85" w14:textId="77777777" w:rsidR="00960EDD" w:rsidRDefault="00000000">
      <w:pPr>
        <w:spacing w:after="0" w:line="240" w:lineRule="auto"/>
      </w:pPr>
      <w:r>
        <w:rPr>
          <w:rFonts w:ascii="Consolas" w:eastAsia="Consolas" w:hAnsi="Consolas"/>
          <w:sz w:val="16"/>
        </w:rPr>
        <w:t>} Account;</w:t>
      </w:r>
    </w:p>
    <w:p w14:paraId="12F4A54A" w14:textId="77777777" w:rsidR="00960EDD" w:rsidRDefault="00000000">
      <w:r>
        <w:t>The typedef keyword allows the program to use Account as a type name without writing struct Account every time. Structure members are accessed using the dot operator when the variable itself is used, for example accounts[i].accountNo.</w:t>
      </w:r>
    </w:p>
    <w:p w14:paraId="4E75B97C" w14:textId="77777777" w:rsidR="00960EDD" w:rsidRDefault="00000000">
      <w:pPr>
        <w:pStyle w:val="Heading2"/>
      </w:pPr>
      <w:r>
        <w:t>4.4 Pointers</w:t>
      </w:r>
    </w:p>
    <w:p w14:paraId="1559AD54" w14:textId="77777777" w:rsidR="00960EDD" w:rsidRDefault="00000000">
      <w:r>
        <w:t>A pointer is a variable that stores the memory address of another variable. In this program, pointers are used to pass account structures to functions. The function checkBalance() receives const Account *account. The const keyword indicates that this function should not modify the account through this pointer. Functions such as deposit() and withdraw() receive Account *account because they need to update the balance.</w:t>
      </w:r>
    </w:p>
    <w:p w14:paraId="2C5B3CD8" w14:textId="77777777" w:rsidR="00960EDD" w:rsidRDefault="00000000">
      <w:pPr>
        <w:spacing w:after="0" w:line="240" w:lineRule="auto"/>
      </w:pPr>
      <w:r>
        <w:rPr>
          <w:rFonts w:ascii="Consolas" w:eastAsia="Consolas" w:hAnsi="Consolas"/>
          <w:sz w:val="16"/>
        </w:rPr>
        <w:t>void deposit(Account *account) {</w:t>
      </w:r>
    </w:p>
    <w:p w14:paraId="4339EF54" w14:textId="77777777" w:rsidR="00960EDD" w:rsidRDefault="00000000">
      <w:pPr>
        <w:spacing w:after="0" w:line="240" w:lineRule="auto"/>
      </w:pPr>
      <w:r>
        <w:rPr>
          <w:rFonts w:ascii="Consolas" w:eastAsia="Consolas" w:hAnsi="Consolas"/>
          <w:sz w:val="16"/>
        </w:rPr>
        <w:lastRenderedPageBreak/>
        <w:t xml:space="preserve">    account-&gt;balance += amount;</w:t>
      </w:r>
    </w:p>
    <w:p w14:paraId="209F4096" w14:textId="77777777" w:rsidR="00960EDD" w:rsidRDefault="00000000">
      <w:pPr>
        <w:spacing w:after="0" w:line="240" w:lineRule="auto"/>
      </w:pPr>
      <w:r>
        <w:rPr>
          <w:rFonts w:ascii="Consolas" w:eastAsia="Consolas" w:hAnsi="Consolas"/>
          <w:sz w:val="16"/>
        </w:rPr>
        <w:t>}</w:t>
      </w:r>
    </w:p>
    <w:p w14:paraId="187D7085" w14:textId="77777777" w:rsidR="00960EDD" w:rsidRDefault="00000000">
      <w:r>
        <w:t>The arrow operator (-&gt;) accesses a structure member through a pointer. The expression account-&gt;balance is equivalent to (*account).balance. In login(), an int pointer is used as an output parameter so the function can return the selected account index through the argument.</w:t>
      </w:r>
    </w:p>
    <w:p w14:paraId="1F52505F" w14:textId="77777777" w:rsidR="00960EDD" w:rsidRDefault="00000000">
      <w:pPr>
        <w:pStyle w:val="Heading2"/>
      </w:pPr>
      <w:r>
        <w:t>4.5 File Handling</w:t>
      </w:r>
    </w:p>
    <w:p w14:paraId="33E20CE0" w14:textId="77777777" w:rsidR="00960EDD" w:rsidRDefault="00000000">
      <w:r>
        <w:t>File handling allows a program to store information permanently in a file. The program includes stdio.h and uses a FILE pointer to work with the data file named bank_accounts.dat. The saveAccounts() function opens the file in binary write mode using fopen(FILE_NAME, "wb"). It writes the account count and then the active account structures using fwrite().</w:t>
      </w:r>
    </w:p>
    <w:p w14:paraId="0214C858" w14:textId="77777777" w:rsidR="00960EDD" w:rsidRDefault="00000000">
      <w:r>
        <w:t>The loadAccounts() function opens the same file in binary read mode using fopen(FILE_NAME, "rb"). It reads the stored count and account records using fread(). If the file is not present, the function returns and the sample accounts remain available. After file operations, fclose() closes the file and releases the associated resource.</w:t>
      </w:r>
    </w:p>
    <w:tbl>
      <w:tblPr>
        <w:tblStyle w:val="TableGrid"/>
        <w:tblW w:w="0" w:type="auto"/>
        <w:jc w:val="center"/>
        <w:tblLook w:val="04A0" w:firstRow="1" w:lastRow="0" w:firstColumn="1" w:lastColumn="0" w:noHBand="0" w:noVBand="1"/>
      </w:tblPr>
      <w:tblGrid>
        <w:gridCol w:w="4968"/>
        <w:gridCol w:w="4968"/>
      </w:tblGrid>
      <w:tr w:rsidR="00960EDD" w14:paraId="1405E1CC" w14:textId="77777777">
        <w:trPr>
          <w:jc w:val="center"/>
        </w:trPr>
        <w:tc>
          <w:tcPr>
            <w:tcW w:w="4968" w:type="dxa"/>
            <w:vAlign w:val="center"/>
          </w:tcPr>
          <w:p w14:paraId="725678B6" w14:textId="77777777" w:rsidR="00960EDD" w:rsidRDefault="00000000">
            <w:pPr>
              <w:spacing w:after="40"/>
            </w:pPr>
            <w:r>
              <w:rPr>
                <w:b/>
                <w:sz w:val="18"/>
              </w:rPr>
              <w:t>Function</w:t>
            </w:r>
          </w:p>
        </w:tc>
        <w:tc>
          <w:tcPr>
            <w:tcW w:w="4968" w:type="dxa"/>
            <w:vAlign w:val="center"/>
          </w:tcPr>
          <w:p w14:paraId="7A61C66B" w14:textId="77777777" w:rsidR="00960EDD" w:rsidRDefault="00000000">
            <w:pPr>
              <w:spacing w:after="40"/>
            </w:pPr>
            <w:r>
              <w:rPr>
                <w:b/>
                <w:sz w:val="18"/>
              </w:rPr>
              <w:t>Purpose in this project</w:t>
            </w:r>
          </w:p>
        </w:tc>
      </w:tr>
      <w:tr w:rsidR="00960EDD" w14:paraId="31985747" w14:textId="77777777">
        <w:trPr>
          <w:jc w:val="center"/>
        </w:trPr>
        <w:tc>
          <w:tcPr>
            <w:tcW w:w="4968" w:type="dxa"/>
            <w:vAlign w:val="center"/>
          </w:tcPr>
          <w:p w14:paraId="40B40A61" w14:textId="77777777" w:rsidR="00960EDD" w:rsidRDefault="00000000">
            <w:pPr>
              <w:spacing w:after="40"/>
            </w:pPr>
            <w:r>
              <w:rPr>
                <w:sz w:val="18"/>
              </w:rPr>
              <w:t>fopen()</w:t>
            </w:r>
          </w:p>
        </w:tc>
        <w:tc>
          <w:tcPr>
            <w:tcW w:w="4968" w:type="dxa"/>
            <w:vAlign w:val="center"/>
          </w:tcPr>
          <w:p w14:paraId="55FEF8B7" w14:textId="77777777" w:rsidR="00960EDD" w:rsidRDefault="00000000">
            <w:pPr>
              <w:spacing w:after="40"/>
            </w:pPr>
            <w:r>
              <w:rPr>
                <w:sz w:val="18"/>
              </w:rPr>
              <w:t>Opens the binary data file for reading or writing.</w:t>
            </w:r>
          </w:p>
        </w:tc>
      </w:tr>
      <w:tr w:rsidR="00960EDD" w14:paraId="3767B024" w14:textId="77777777">
        <w:trPr>
          <w:jc w:val="center"/>
        </w:trPr>
        <w:tc>
          <w:tcPr>
            <w:tcW w:w="4968" w:type="dxa"/>
            <w:vAlign w:val="center"/>
          </w:tcPr>
          <w:p w14:paraId="3C590D9E" w14:textId="77777777" w:rsidR="00960EDD" w:rsidRDefault="00000000">
            <w:pPr>
              <w:spacing w:after="40"/>
            </w:pPr>
            <w:r>
              <w:rPr>
                <w:sz w:val="18"/>
              </w:rPr>
              <w:t>fread()</w:t>
            </w:r>
          </w:p>
        </w:tc>
        <w:tc>
          <w:tcPr>
            <w:tcW w:w="4968" w:type="dxa"/>
            <w:vAlign w:val="center"/>
          </w:tcPr>
          <w:p w14:paraId="3F6C4389" w14:textId="77777777" w:rsidR="00960EDD" w:rsidRDefault="00000000">
            <w:pPr>
              <w:spacing w:after="40"/>
            </w:pPr>
            <w:r>
              <w:rPr>
                <w:sz w:val="18"/>
              </w:rPr>
              <w:t>Reads account count and account records from the file.</w:t>
            </w:r>
          </w:p>
        </w:tc>
      </w:tr>
      <w:tr w:rsidR="00960EDD" w14:paraId="77524FBB" w14:textId="77777777">
        <w:trPr>
          <w:jc w:val="center"/>
        </w:trPr>
        <w:tc>
          <w:tcPr>
            <w:tcW w:w="4968" w:type="dxa"/>
            <w:vAlign w:val="center"/>
          </w:tcPr>
          <w:p w14:paraId="1FDD38F6" w14:textId="77777777" w:rsidR="00960EDD" w:rsidRDefault="00000000">
            <w:pPr>
              <w:spacing w:after="40"/>
            </w:pPr>
            <w:r>
              <w:rPr>
                <w:sz w:val="18"/>
              </w:rPr>
              <w:t>fwrite()</w:t>
            </w:r>
          </w:p>
        </w:tc>
        <w:tc>
          <w:tcPr>
            <w:tcW w:w="4968" w:type="dxa"/>
            <w:vAlign w:val="center"/>
          </w:tcPr>
          <w:p w14:paraId="04DEEDB8" w14:textId="77777777" w:rsidR="00960EDD" w:rsidRDefault="00000000">
            <w:pPr>
              <w:spacing w:after="40"/>
            </w:pPr>
            <w:r>
              <w:rPr>
                <w:sz w:val="18"/>
              </w:rPr>
              <w:t>Writes account count and account records to the file.</w:t>
            </w:r>
          </w:p>
        </w:tc>
      </w:tr>
      <w:tr w:rsidR="00960EDD" w14:paraId="3FDBBDC5" w14:textId="77777777">
        <w:trPr>
          <w:jc w:val="center"/>
        </w:trPr>
        <w:tc>
          <w:tcPr>
            <w:tcW w:w="4968" w:type="dxa"/>
            <w:vAlign w:val="center"/>
          </w:tcPr>
          <w:p w14:paraId="2BC9B95D" w14:textId="77777777" w:rsidR="00960EDD" w:rsidRDefault="00000000">
            <w:pPr>
              <w:spacing w:after="40"/>
            </w:pPr>
            <w:r>
              <w:rPr>
                <w:sz w:val="18"/>
              </w:rPr>
              <w:t>fclose()</w:t>
            </w:r>
          </w:p>
        </w:tc>
        <w:tc>
          <w:tcPr>
            <w:tcW w:w="4968" w:type="dxa"/>
            <w:vAlign w:val="center"/>
          </w:tcPr>
          <w:p w14:paraId="74D8E525" w14:textId="77777777" w:rsidR="00960EDD" w:rsidRDefault="00000000">
            <w:pPr>
              <w:spacing w:after="40"/>
            </w:pPr>
            <w:r>
              <w:rPr>
                <w:sz w:val="18"/>
              </w:rPr>
              <w:t>Closes the opened file.</w:t>
            </w:r>
          </w:p>
        </w:tc>
      </w:tr>
      <w:tr w:rsidR="00960EDD" w14:paraId="06DD59CD" w14:textId="77777777">
        <w:trPr>
          <w:jc w:val="center"/>
        </w:trPr>
        <w:tc>
          <w:tcPr>
            <w:tcW w:w="4968" w:type="dxa"/>
            <w:vAlign w:val="center"/>
          </w:tcPr>
          <w:p w14:paraId="6C0BF5D2" w14:textId="77777777" w:rsidR="00960EDD" w:rsidRDefault="00000000">
            <w:pPr>
              <w:spacing w:after="40"/>
            </w:pPr>
            <w:r>
              <w:rPr>
                <w:sz w:val="18"/>
              </w:rPr>
              <w:t>FILE *</w:t>
            </w:r>
          </w:p>
        </w:tc>
        <w:tc>
          <w:tcPr>
            <w:tcW w:w="4968" w:type="dxa"/>
            <w:vAlign w:val="center"/>
          </w:tcPr>
          <w:p w14:paraId="21E26F87" w14:textId="77777777" w:rsidR="00960EDD" w:rsidRDefault="00000000">
            <w:pPr>
              <w:spacing w:after="40"/>
            </w:pPr>
            <w:r>
              <w:rPr>
                <w:sz w:val="18"/>
              </w:rPr>
              <w:t>File pointer used to access the file.</w:t>
            </w:r>
          </w:p>
        </w:tc>
      </w:tr>
    </w:tbl>
    <w:p w14:paraId="74CAB315" w14:textId="77777777" w:rsidR="00960EDD" w:rsidRDefault="00000000">
      <w:pPr>
        <w:pStyle w:val="Heading2"/>
      </w:pPr>
      <w:r>
        <w:t>4.6 Functions and Modular Programming</w:t>
      </w:r>
    </w:p>
    <w:p w14:paraId="1F4533E0" w14:textId="77777777" w:rsidR="00960EDD" w:rsidRDefault="00000000">
      <w:r>
        <w:t>The program is divided into functions such as login(), deposit(), withdraw(), transfer(), showAccount(), findAccount(), saveAccounts() and loadAccounts(). Function prototypes are written before main() so the compiler knows each function's return type and parameters. This makes the program easier to read, test and maintain.</w:t>
      </w:r>
    </w:p>
    <w:p w14:paraId="3CE3ECF8" w14:textId="77777777" w:rsidR="00960EDD" w:rsidRDefault="00000000">
      <w:r>
        <w:t>The project does not implement every Unit II topic. Dynamic memory allocation functions such as malloc(), calloc() and free(), arrays of pointers, function pointers and functions returning pointers are not required for this fixed-size demonstration. Multi-dimensional arrays are also not necessary for the account data. These topics can be practised separately.</w:t>
      </w:r>
    </w:p>
    <w:p w14:paraId="0F06C2B5" w14:textId="77777777" w:rsidR="00960EDD" w:rsidRDefault="00000000">
      <w:pPr>
        <w:pStyle w:val="Heading1"/>
      </w:pPr>
      <w:r>
        <w:t>5. SYSTEM REQUIREMENTS AND DESIGN</w:t>
      </w:r>
    </w:p>
    <w:p w14:paraId="116860B7" w14:textId="77777777" w:rsidR="00960EDD" w:rsidRDefault="00000000">
      <w:pPr>
        <w:pStyle w:val="Heading2"/>
      </w:pPr>
      <w:r>
        <w:t>5.1 Hardware Requirements</w:t>
      </w:r>
    </w:p>
    <w:p w14:paraId="6C53007A" w14:textId="77777777" w:rsidR="00960EDD" w:rsidRDefault="00000000">
      <w:pPr>
        <w:pStyle w:val="ListBullet"/>
      </w:pPr>
      <w:r>
        <w:t>Desktop computer or laptop.</w:t>
      </w:r>
    </w:p>
    <w:p w14:paraId="47464AC5" w14:textId="77777777" w:rsidR="00960EDD" w:rsidRDefault="00000000">
      <w:pPr>
        <w:pStyle w:val="ListBullet"/>
      </w:pPr>
      <w:r>
        <w:t>At least 2 GB RAM (the program itself requires very little memory).</w:t>
      </w:r>
    </w:p>
    <w:p w14:paraId="6EAF4A8B" w14:textId="77777777" w:rsidR="00960EDD" w:rsidRDefault="00000000">
      <w:pPr>
        <w:pStyle w:val="ListBullet"/>
      </w:pPr>
      <w:r>
        <w:t>Keyboard and display.</w:t>
      </w:r>
    </w:p>
    <w:p w14:paraId="55CBB4AD" w14:textId="77777777" w:rsidR="00960EDD" w:rsidRDefault="00000000">
      <w:pPr>
        <w:pStyle w:val="Heading2"/>
      </w:pPr>
      <w:r>
        <w:t>5.2 Software Requirements</w:t>
      </w:r>
    </w:p>
    <w:p w14:paraId="02DF2632" w14:textId="77777777" w:rsidR="00960EDD" w:rsidRDefault="00000000">
      <w:pPr>
        <w:pStyle w:val="ListBullet"/>
      </w:pPr>
      <w:r>
        <w:t>Operating system: Windows, Linux or macOS.</w:t>
      </w:r>
    </w:p>
    <w:p w14:paraId="45C8FB5E" w14:textId="77777777" w:rsidR="00960EDD" w:rsidRDefault="00000000">
      <w:pPr>
        <w:pStyle w:val="ListBullet"/>
      </w:pPr>
      <w:r>
        <w:t>C compiler: GCC, Clang or a compatible C compiler.</w:t>
      </w:r>
    </w:p>
    <w:p w14:paraId="4A602FA0" w14:textId="77777777" w:rsidR="00960EDD" w:rsidRDefault="00000000">
      <w:pPr>
        <w:pStyle w:val="ListBullet"/>
      </w:pPr>
      <w:r>
        <w:t>Text editor or IDE such as VS Code, Code::Blocks or Dev-C++.</w:t>
      </w:r>
    </w:p>
    <w:p w14:paraId="670FDBDF" w14:textId="77777777" w:rsidR="00960EDD" w:rsidRDefault="00000000">
      <w:pPr>
        <w:pStyle w:val="ListBullet"/>
      </w:pPr>
      <w:r>
        <w:t>Terminal or command prompt for compiling and running the program.</w:t>
      </w:r>
    </w:p>
    <w:p w14:paraId="6672F68A" w14:textId="77777777" w:rsidR="00960EDD" w:rsidRDefault="00000000">
      <w:pPr>
        <w:pStyle w:val="Heading2"/>
      </w:pPr>
      <w:r>
        <w:t>5.3 Program Architecture</w:t>
      </w:r>
    </w:p>
    <w:p w14:paraId="636907FD" w14:textId="77777777" w:rsidR="00960EDD" w:rsidRDefault="00000000">
      <w:r>
        <w:t xml:space="preserve">The application follows a simple modular structure. The main() function controls the overall sequence. It loads account data, calls the login function, displays the menu and routes the selected operation to the appropriate </w:t>
      </w:r>
      <w:r>
        <w:lastRenderedPageBreak/>
        <w:t>function. The account array acts as the program's in-memory data store. The file-handling functions provide basic persistence.</w:t>
      </w:r>
    </w:p>
    <w:tbl>
      <w:tblPr>
        <w:tblStyle w:val="TableGrid"/>
        <w:tblW w:w="0" w:type="auto"/>
        <w:jc w:val="center"/>
        <w:tblLook w:val="04A0" w:firstRow="1" w:lastRow="0" w:firstColumn="1" w:lastColumn="0" w:noHBand="0" w:noVBand="1"/>
      </w:tblPr>
      <w:tblGrid>
        <w:gridCol w:w="4968"/>
        <w:gridCol w:w="4968"/>
      </w:tblGrid>
      <w:tr w:rsidR="00960EDD" w14:paraId="4C757D85" w14:textId="77777777">
        <w:trPr>
          <w:jc w:val="center"/>
        </w:trPr>
        <w:tc>
          <w:tcPr>
            <w:tcW w:w="4968" w:type="dxa"/>
            <w:vAlign w:val="center"/>
          </w:tcPr>
          <w:p w14:paraId="4F64586A" w14:textId="77777777" w:rsidR="00960EDD" w:rsidRDefault="00000000">
            <w:pPr>
              <w:spacing w:after="40"/>
            </w:pPr>
            <w:r>
              <w:rPr>
                <w:b/>
                <w:sz w:val="18"/>
              </w:rPr>
              <w:t>Module</w:t>
            </w:r>
          </w:p>
        </w:tc>
        <w:tc>
          <w:tcPr>
            <w:tcW w:w="4968" w:type="dxa"/>
            <w:vAlign w:val="center"/>
          </w:tcPr>
          <w:p w14:paraId="57A0BCBD" w14:textId="77777777" w:rsidR="00960EDD" w:rsidRDefault="00000000">
            <w:pPr>
              <w:spacing w:after="40"/>
            </w:pPr>
            <w:r>
              <w:rPr>
                <w:b/>
                <w:sz w:val="18"/>
              </w:rPr>
              <w:t>Responsibility</w:t>
            </w:r>
          </w:p>
        </w:tc>
      </w:tr>
      <w:tr w:rsidR="00960EDD" w14:paraId="491593AF" w14:textId="77777777">
        <w:trPr>
          <w:jc w:val="center"/>
        </w:trPr>
        <w:tc>
          <w:tcPr>
            <w:tcW w:w="4968" w:type="dxa"/>
            <w:vAlign w:val="center"/>
          </w:tcPr>
          <w:p w14:paraId="525D2F82" w14:textId="77777777" w:rsidR="00960EDD" w:rsidRDefault="00000000">
            <w:pPr>
              <w:spacing w:after="40"/>
            </w:pPr>
            <w:r>
              <w:rPr>
                <w:sz w:val="18"/>
              </w:rPr>
              <w:t>main()</w:t>
            </w:r>
          </w:p>
        </w:tc>
        <w:tc>
          <w:tcPr>
            <w:tcW w:w="4968" w:type="dxa"/>
            <w:vAlign w:val="center"/>
          </w:tcPr>
          <w:p w14:paraId="5BF4600C" w14:textId="77777777" w:rsidR="00960EDD" w:rsidRDefault="00000000">
            <w:pPr>
              <w:spacing w:after="40"/>
            </w:pPr>
            <w:r>
              <w:rPr>
                <w:sz w:val="18"/>
              </w:rPr>
              <w:t>Controls startup, login, menu and exit.</w:t>
            </w:r>
          </w:p>
        </w:tc>
      </w:tr>
      <w:tr w:rsidR="00960EDD" w14:paraId="66221718" w14:textId="77777777">
        <w:trPr>
          <w:jc w:val="center"/>
        </w:trPr>
        <w:tc>
          <w:tcPr>
            <w:tcW w:w="4968" w:type="dxa"/>
            <w:vAlign w:val="center"/>
          </w:tcPr>
          <w:p w14:paraId="5BCF8CEB" w14:textId="77777777" w:rsidR="00960EDD" w:rsidRDefault="00000000">
            <w:pPr>
              <w:spacing w:after="40"/>
            </w:pPr>
            <w:r>
              <w:rPr>
                <w:sz w:val="18"/>
              </w:rPr>
              <w:t>login()</w:t>
            </w:r>
          </w:p>
        </w:tc>
        <w:tc>
          <w:tcPr>
            <w:tcW w:w="4968" w:type="dxa"/>
            <w:vAlign w:val="center"/>
          </w:tcPr>
          <w:p w14:paraId="445E063C" w14:textId="77777777" w:rsidR="00960EDD" w:rsidRDefault="00000000">
            <w:pPr>
              <w:spacing w:after="40"/>
            </w:pPr>
            <w:r>
              <w:rPr>
                <w:sz w:val="18"/>
              </w:rPr>
              <w:t>Checks account number and PIN with a maximum of three attempts.</w:t>
            </w:r>
          </w:p>
        </w:tc>
      </w:tr>
      <w:tr w:rsidR="00960EDD" w14:paraId="330CAF08" w14:textId="77777777">
        <w:trPr>
          <w:jc w:val="center"/>
        </w:trPr>
        <w:tc>
          <w:tcPr>
            <w:tcW w:w="4968" w:type="dxa"/>
            <w:vAlign w:val="center"/>
          </w:tcPr>
          <w:p w14:paraId="44DCD1C1" w14:textId="77777777" w:rsidR="00960EDD" w:rsidRDefault="00000000">
            <w:pPr>
              <w:spacing w:after="40"/>
            </w:pPr>
            <w:r>
              <w:rPr>
                <w:sz w:val="18"/>
              </w:rPr>
              <w:t>findAccount()</w:t>
            </w:r>
          </w:p>
        </w:tc>
        <w:tc>
          <w:tcPr>
            <w:tcW w:w="4968" w:type="dxa"/>
            <w:vAlign w:val="center"/>
          </w:tcPr>
          <w:p w14:paraId="6667B160" w14:textId="77777777" w:rsidR="00960EDD" w:rsidRDefault="00000000">
            <w:pPr>
              <w:spacing w:after="40"/>
            </w:pPr>
            <w:r>
              <w:rPr>
                <w:sz w:val="18"/>
              </w:rPr>
              <w:t>Searches the account array and returns a matching index.</w:t>
            </w:r>
          </w:p>
        </w:tc>
      </w:tr>
      <w:tr w:rsidR="00960EDD" w14:paraId="214BE927" w14:textId="77777777">
        <w:trPr>
          <w:jc w:val="center"/>
        </w:trPr>
        <w:tc>
          <w:tcPr>
            <w:tcW w:w="4968" w:type="dxa"/>
            <w:vAlign w:val="center"/>
          </w:tcPr>
          <w:p w14:paraId="08A382C0" w14:textId="77777777" w:rsidR="00960EDD" w:rsidRDefault="00000000">
            <w:pPr>
              <w:spacing w:after="40"/>
            </w:pPr>
            <w:r>
              <w:rPr>
                <w:sz w:val="18"/>
              </w:rPr>
              <w:t>deposit() / withdraw()</w:t>
            </w:r>
          </w:p>
        </w:tc>
        <w:tc>
          <w:tcPr>
            <w:tcW w:w="4968" w:type="dxa"/>
            <w:vAlign w:val="center"/>
          </w:tcPr>
          <w:p w14:paraId="03DBC61D" w14:textId="77777777" w:rsidR="00960EDD" w:rsidRDefault="00000000">
            <w:pPr>
              <w:spacing w:after="40"/>
            </w:pPr>
            <w:r>
              <w:rPr>
                <w:sz w:val="18"/>
              </w:rPr>
              <w:t>Validates and updates the logged-in account balance.</w:t>
            </w:r>
          </w:p>
        </w:tc>
      </w:tr>
      <w:tr w:rsidR="00960EDD" w14:paraId="2661F80A" w14:textId="77777777">
        <w:trPr>
          <w:jc w:val="center"/>
        </w:trPr>
        <w:tc>
          <w:tcPr>
            <w:tcW w:w="4968" w:type="dxa"/>
            <w:vAlign w:val="center"/>
          </w:tcPr>
          <w:p w14:paraId="783C53DB" w14:textId="77777777" w:rsidR="00960EDD" w:rsidRDefault="00000000">
            <w:pPr>
              <w:spacing w:after="40"/>
            </w:pPr>
            <w:r>
              <w:rPr>
                <w:sz w:val="18"/>
              </w:rPr>
              <w:t>transfer()</w:t>
            </w:r>
          </w:p>
        </w:tc>
        <w:tc>
          <w:tcPr>
            <w:tcW w:w="4968" w:type="dxa"/>
            <w:vAlign w:val="center"/>
          </w:tcPr>
          <w:p w14:paraId="3D69FED5" w14:textId="77777777" w:rsidR="00960EDD" w:rsidRDefault="00000000">
            <w:pPr>
              <w:spacing w:after="40"/>
            </w:pPr>
            <w:r>
              <w:rPr>
                <w:sz w:val="18"/>
              </w:rPr>
              <w:t>Finds a receiver and updates both account balances.</w:t>
            </w:r>
          </w:p>
        </w:tc>
      </w:tr>
      <w:tr w:rsidR="00960EDD" w14:paraId="41B2FFC9" w14:textId="77777777">
        <w:trPr>
          <w:jc w:val="center"/>
        </w:trPr>
        <w:tc>
          <w:tcPr>
            <w:tcW w:w="4968" w:type="dxa"/>
            <w:vAlign w:val="center"/>
          </w:tcPr>
          <w:p w14:paraId="17755620" w14:textId="77777777" w:rsidR="00960EDD" w:rsidRDefault="00000000">
            <w:pPr>
              <w:spacing w:after="40"/>
            </w:pPr>
            <w:r>
              <w:rPr>
                <w:sz w:val="18"/>
              </w:rPr>
              <w:t>showAccount() / showAllAccounts()</w:t>
            </w:r>
          </w:p>
        </w:tc>
        <w:tc>
          <w:tcPr>
            <w:tcW w:w="4968" w:type="dxa"/>
            <w:vAlign w:val="center"/>
          </w:tcPr>
          <w:p w14:paraId="0B75CFD6" w14:textId="77777777" w:rsidR="00960EDD" w:rsidRDefault="00000000">
            <w:pPr>
              <w:spacing w:after="40"/>
            </w:pPr>
            <w:r>
              <w:rPr>
                <w:sz w:val="18"/>
              </w:rPr>
              <w:t>Displays account information.</w:t>
            </w:r>
          </w:p>
        </w:tc>
      </w:tr>
      <w:tr w:rsidR="00960EDD" w14:paraId="73DB792C" w14:textId="77777777">
        <w:trPr>
          <w:jc w:val="center"/>
        </w:trPr>
        <w:tc>
          <w:tcPr>
            <w:tcW w:w="4968" w:type="dxa"/>
            <w:vAlign w:val="center"/>
          </w:tcPr>
          <w:p w14:paraId="0B0BA0F5" w14:textId="77777777" w:rsidR="00960EDD" w:rsidRDefault="00000000">
            <w:pPr>
              <w:spacing w:after="40"/>
            </w:pPr>
            <w:r>
              <w:rPr>
                <w:sz w:val="18"/>
              </w:rPr>
              <w:t>saveAccounts() / loadAccounts()</w:t>
            </w:r>
          </w:p>
        </w:tc>
        <w:tc>
          <w:tcPr>
            <w:tcW w:w="4968" w:type="dxa"/>
            <w:vAlign w:val="center"/>
          </w:tcPr>
          <w:p w14:paraId="582A8FCC" w14:textId="77777777" w:rsidR="00960EDD" w:rsidRDefault="00000000">
            <w:pPr>
              <w:spacing w:after="40"/>
            </w:pPr>
            <w:r>
              <w:rPr>
                <w:sz w:val="18"/>
              </w:rPr>
              <w:t>Writes and reads account data from a binary file.</w:t>
            </w:r>
          </w:p>
        </w:tc>
      </w:tr>
    </w:tbl>
    <w:p w14:paraId="45C474AF" w14:textId="77777777" w:rsidR="00960EDD" w:rsidRDefault="00000000">
      <w:pPr>
        <w:pStyle w:val="Heading2"/>
      </w:pPr>
      <w:r>
        <w:t>5.4 Data Flow</w:t>
      </w:r>
    </w:p>
    <w:p w14:paraId="1CBD4667" w14:textId="77777777" w:rsidR="00960EDD" w:rsidRDefault="00000000">
      <w:r>
        <w:t>The user enters login details. The login function calls findAccount() to locate the account and compares the entered PIN with the stored PIN. After authentication, the selected array index is returned to main(). The menu operation then receives the address of the selected Account structure. If the user performs a transaction, the balance in the array is updated. When the user chooses Save and Exit, the program writes the current account array to the data file.</w:t>
      </w:r>
    </w:p>
    <w:p w14:paraId="24429551" w14:textId="77777777" w:rsidR="00960EDD" w:rsidRDefault="00000000">
      <w:pPr>
        <w:pStyle w:val="Heading2"/>
      </w:pPr>
      <w:r>
        <w:t>5.5 Sample Account Data</w:t>
      </w:r>
    </w:p>
    <w:tbl>
      <w:tblPr>
        <w:tblStyle w:val="TableGrid"/>
        <w:tblW w:w="0" w:type="auto"/>
        <w:jc w:val="center"/>
        <w:tblLook w:val="04A0" w:firstRow="1" w:lastRow="0" w:firstColumn="1" w:lastColumn="0" w:noHBand="0" w:noVBand="1"/>
      </w:tblPr>
      <w:tblGrid>
        <w:gridCol w:w="2484"/>
        <w:gridCol w:w="2484"/>
        <w:gridCol w:w="2484"/>
        <w:gridCol w:w="2484"/>
      </w:tblGrid>
      <w:tr w:rsidR="00960EDD" w14:paraId="219E9070" w14:textId="77777777">
        <w:trPr>
          <w:jc w:val="center"/>
        </w:trPr>
        <w:tc>
          <w:tcPr>
            <w:tcW w:w="2484" w:type="dxa"/>
            <w:vAlign w:val="center"/>
          </w:tcPr>
          <w:p w14:paraId="29670B3C" w14:textId="77777777" w:rsidR="00960EDD" w:rsidRDefault="00000000">
            <w:pPr>
              <w:spacing w:after="40"/>
            </w:pPr>
            <w:r>
              <w:rPr>
                <w:b/>
                <w:sz w:val="18"/>
              </w:rPr>
              <w:t>Account number</w:t>
            </w:r>
          </w:p>
        </w:tc>
        <w:tc>
          <w:tcPr>
            <w:tcW w:w="2484" w:type="dxa"/>
            <w:vAlign w:val="center"/>
          </w:tcPr>
          <w:p w14:paraId="7126C939" w14:textId="77777777" w:rsidR="00960EDD" w:rsidRDefault="00000000">
            <w:pPr>
              <w:spacing w:after="40"/>
            </w:pPr>
            <w:r>
              <w:rPr>
                <w:b/>
                <w:sz w:val="18"/>
              </w:rPr>
              <w:t>Account holder</w:t>
            </w:r>
          </w:p>
        </w:tc>
        <w:tc>
          <w:tcPr>
            <w:tcW w:w="2484" w:type="dxa"/>
            <w:vAlign w:val="center"/>
          </w:tcPr>
          <w:p w14:paraId="78027408" w14:textId="77777777" w:rsidR="00960EDD" w:rsidRDefault="00000000">
            <w:pPr>
              <w:spacing w:after="40"/>
            </w:pPr>
            <w:r>
              <w:rPr>
                <w:b/>
                <w:sz w:val="18"/>
              </w:rPr>
              <w:t>Demo PIN</w:t>
            </w:r>
          </w:p>
        </w:tc>
        <w:tc>
          <w:tcPr>
            <w:tcW w:w="2484" w:type="dxa"/>
            <w:vAlign w:val="center"/>
          </w:tcPr>
          <w:p w14:paraId="112A5F81" w14:textId="77777777" w:rsidR="00960EDD" w:rsidRDefault="00000000">
            <w:pPr>
              <w:spacing w:after="40"/>
            </w:pPr>
            <w:r>
              <w:rPr>
                <w:b/>
                <w:sz w:val="18"/>
              </w:rPr>
              <w:t>Opening balance</w:t>
            </w:r>
          </w:p>
        </w:tc>
      </w:tr>
      <w:tr w:rsidR="00960EDD" w14:paraId="72C29E2F" w14:textId="77777777">
        <w:trPr>
          <w:jc w:val="center"/>
        </w:trPr>
        <w:tc>
          <w:tcPr>
            <w:tcW w:w="2484" w:type="dxa"/>
            <w:vAlign w:val="center"/>
          </w:tcPr>
          <w:p w14:paraId="5B17D17B" w14:textId="77777777" w:rsidR="00960EDD" w:rsidRDefault="00000000">
            <w:pPr>
              <w:spacing w:after="40"/>
            </w:pPr>
            <w:r>
              <w:rPr>
                <w:sz w:val="18"/>
              </w:rPr>
              <w:t>1001</w:t>
            </w:r>
          </w:p>
        </w:tc>
        <w:tc>
          <w:tcPr>
            <w:tcW w:w="2484" w:type="dxa"/>
            <w:vAlign w:val="center"/>
          </w:tcPr>
          <w:p w14:paraId="3BCC4FC0" w14:textId="77777777" w:rsidR="00960EDD" w:rsidRDefault="00000000">
            <w:pPr>
              <w:spacing w:after="40"/>
            </w:pPr>
            <w:r>
              <w:rPr>
                <w:sz w:val="18"/>
              </w:rPr>
              <w:t>Aarav Sharma</w:t>
            </w:r>
          </w:p>
        </w:tc>
        <w:tc>
          <w:tcPr>
            <w:tcW w:w="2484" w:type="dxa"/>
            <w:vAlign w:val="center"/>
          </w:tcPr>
          <w:p w14:paraId="281C3A17" w14:textId="77777777" w:rsidR="00960EDD" w:rsidRDefault="00000000">
            <w:pPr>
              <w:spacing w:after="40"/>
            </w:pPr>
            <w:r>
              <w:rPr>
                <w:sz w:val="18"/>
              </w:rPr>
              <w:t>1234</w:t>
            </w:r>
          </w:p>
        </w:tc>
        <w:tc>
          <w:tcPr>
            <w:tcW w:w="2484" w:type="dxa"/>
            <w:vAlign w:val="center"/>
          </w:tcPr>
          <w:p w14:paraId="5DED46D1" w14:textId="77777777" w:rsidR="00960EDD" w:rsidRDefault="00000000">
            <w:pPr>
              <w:spacing w:after="40"/>
            </w:pPr>
            <w:r>
              <w:rPr>
                <w:sz w:val="18"/>
              </w:rPr>
              <w:t>Rs. 5,000.00</w:t>
            </w:r>
          </w:p>
        </w:tc>
      </w:tr>
      <w:tr w:rsidR="00960EDD" w14:paraId="7E85FB23" w14:textId="77777777">
        <w:trPr>
          <w:jc w:val="center"/>
        </w:trPr>
        <w:tc>
          <w:tcPr>
            <w:tcW w:w="2484" w:type="dxa"/>
            <w:vAlign w:val="center"/>
          </w:tcPr>
          <w:p w14:paraId="2F3B5E3F" w14:textId="77777777" w:rsidR="00960EDD" w:rsidRDefault="00000000">
            <w:pPr>
              <w:spacing w:after="40"/>
            </w:pPr>
            <w:r>
              <w:rPr>
                <w:sz w:val="18"/>
              </w:rPr>
              <w:t>1002</w:t>
            </w:r>
          </w:p>
        </w:tc>
        <w:tc>
          <w:tcPr>
            <w:tcW w:w="2484" w:type="dxa"/>
            <w:vAlign w:val="center"/>
          </w:tcPr>
          <w:p w14:paraId="139B6364" w14:textId="77777777" w:rsidR="00960EDD" w:rsidRDefault="00000000">
            <w:pPr>
              <w:spacing w:after="40"/>
            </w:pPr>
            <w:r>
              <w:rPr>
                <w:sz w:val="18"/>
              </w:rPr>
              <w:t>Priya Verma</w:t>
            </w:r>
          </w:p>
        </w:tc>
        <w:tc>
          <w:tcPr>
            <w:tcW w:w="2484" w:type="dxa"/>
            <w:vAlign w:val="center"/>
          </w:tcPr>
          <w:p w14:paraId="4B40B843" w14:textId="77777777" w:rsidR="00960EDD" w:rsidRDefault="00000000">
            <w:pPr>
              <w:spacing w:after="40"/>
            </w:pPr>
            <w:r>
              <w:rPr>
                <w:sz w:val="18"/>
              </w:rPr>
              <w:t>2345</w:t>
            </w:r>
          </w:p>
        </w:tc>
        <w:tc>
          <w:tcPr>
            <w:tcW w:w="2484" w:type="dxa"/>
            <w:vAlign w:val="center"/>
          </w:tcPr>
          <w:p w14:paraId="0CE9C061" w14:textId="77777777" w:rsidR="00960EDD" w:rsidRDefault="00000000">
            <w:pPr>
              <w:spacing w:after="40"/>
            </w:pPr>
            <w:r>
              <w:rPr>
                <w:sz w:val="18"/>
              </w:rPr>
              <w:t>Rs. 7,500.00</w:t>
            </w:r>
          </w:p>
        </w:tc>
      </w:tr>
      <w:tr w:rsidR="00960EDD" w14:paraId="218E8B7C" w14:textId="77777777">
        <w:trPr>
          <w:jc w:val="center"/>
        </w:trPr>
        <w:tc>
          <w:tcPr>
            <w:tcW w:w="2484" w:type="dxa"/>
            <w:vAlign w:val="center"/>
          </w:tcPr>
          <w:p w14:paraId="75006CDE" w14:textId="77777777" w:rsidR="00960EDD" w:rsidRDefault="00000000">
            <w:pPr>
              <w:spacing w:after="40"/>
            </w:pPr>
            <w:r>
              <w:rPr>
                <w:sz w:val="18"/>
              </w:rPr>
              <w:t>1003</w:t>
            </w:r>
          </w:p>
        </w:tc>
        <w:tc>
          <w:tcPr>
            <w:tcW w:w="2484" w:type="dxa"/>
            <w:vAlign w:val="center"/>
          </w:tcPr>
          <w:p w14:paraId="2C5D63EE" w14:textId="77777777" w:rsidR="00960EDD" w:rsidRDefault="00000000">
            <w:pPr>
              <w:spacing w:after="40"/>
            </w:pPr>
            <w:r>
              <w:rPr>
                <w:sz w:val="18"/>
              </w:rPr>
              <w:t>Rahul Patel</w:t>
            </w:r>
          </w:p>
        </w:tc>
        <w:tc>
          <w:tcPr>
            <w:tcW w:w="2484" w:type="dxa"/>
            <w:vAlign w:val="center"/>
          </w:tcPr>
          <w:p w14:paraId="15CF6EDD" w14:textId="77777777" w:rsidR="00960EDD" w:rsidRDefault="00000000">
            <w:pPr>
              <w:spacing w:after="40"/>
            </w:pPr>
            <w:r>
              <w:rPr>
                <w:sz w:val="18"/>
              </w:rPr>
              <w:t>3456</w:t>
            </w:r>
          </w:p>
        </w:tc>
        <w:tc>
          <w:tcPr>
            <w:tcW w:w="2484" w:type="dxa"/>
            <w:vAlign w:val="center"/>
          </w:tcPr>
          <w:p w14:paraId="51DCE01D" w14:textId="77777777" w:rsidR="00960EDD" w:rsidRDefault="00000000">
            <w:pPr>
              <w:spacing w:after="40"/>
            </w:pPr>
            <w:r>
              <w:rPr>
                <w:sz w:val="18"/>
              </w:rPr>
              <w:t>Rs. 6,200.00</w:t>
            </w:r>
          </w:p>
        </w:tc>
      </w:tr>
    </w:tbl>
    <w:p w14:paraId="7489CA71" w14:textId="77777777" w:rsidR="00960EDD" w:rsidRDefault="00000000">
      <w:r>
        <w:t>These are dummy records created only for demonstration. They do not represent real customers or real bank accounts.</w:t>
      </w:r>
    </w:p>
    <w:p w14:paraId="65284C4E" w14:textId="77777777" w:rsidR="00960EDD" w:rsidRDefault="00000000">
      <w:pPr>
        <w:pStyle w:val="Heading1"/>
      </w:pPr>
      <w:r>
        <w:t>6. DATA REPRESENTATION AND PROGRAM MODULES</w:t>
      </w:r>
    </w:p>
    <w:p w14:paraId="560444E5" w14:textId="77777777" w:rsidR="00960EDD" w:rsidRDefault="00000000">
      <w:pPr>
        <w:pStyle w:val="Heading2"/>
      </w:pPr>
      <w:r>
        <w:t>6.1 Account Structure Fields</w:t>
      </w:r>
    </w:p>
    <w:tbl>
      <w:tblPr>
        <w:tblStyle w:val="TableGrid"/>
        <w:tblW w:w="0" w:type="auto"/>
        <w:jc w:val="center"/>
        <w:tblLook w:val="04A0" w:firstRow="1" w:lastRow="0" w:firstColumn="1" w:lastColumn="0" w:noHBand="0" w:noVBand="1"/>
      </w:tblPr>
      <w:tblGrid>
        <w:gridCol w:w="3312"/>
        <w:gridCol w:w="3312"/>
        <w:gridCol w:w="3312"/>
      </w:tblGrid>
      <w:tr w:rsidR="00960EDD" w14:paraId="36CF6199" w14:textId="77777777">
        <w:trPr>
          <w:jc w:val="center"/>
        </w:trPr>
        <w:tc>
          <w:tcPr>
            <w:tcW w:w="3312" w:type="dxa"/>
            <w:vAlign w:val="center"/>
          </w:tcPr>
          <w:p w14:paraId="7CD3E8FE" w14:textId="77777777" w:rsidR="00960EDD" w:rsidRDefault="00000000">
            <w:pPr>
              <w:spacing w:after="40"/>
            </w:pPr>
            <w:r>
              <w:rPr>
                <w:b/>
                <w:sz w:val="18"/>
              </w:rPr>
              <w:t>Field</w:t>
            </w:r>
          </w:p>
        </w:tc>
        <w:tc>
          <w:tcPr>
            <w:tcW w:w="3312" w:type="dxa"/>
            <w:vAlign w:val="center"/>
          </w:tcPr>
          <w:p w14:paraId="689E5660" w14:textId="77777777" w:rsidR="00960EDD" w:rsidRDefault="00000000">
            <w:pPr>
              <w:spacing w:after="40"/>
            </w:pPr>
            <w:r>
              <w:rPr>
                <w:b/>
                <w:sz w:val="18"/>
              </w:rPr>
              <w:t>Data type</w:t>
            </w:r>
          </w:p>
        </w:tc>
        <w:tc>
          <w:tcPr>
            <w:tcW w:w="3312" w:type="dxa"/>
            <w:vAlign w:val="center"/>
          </w:tcPr>
          <w:p w14:paraId="1D6495B1" w14:textId="77777777" w:rsidR="00960EDD" w:rsidRDefault="00000000">
            <w:pPr>
              <w:spacing w:after="40"/>
            </w:pPr>
            <w:r>
              <w:rPr>
                <w:b/>
                <w:sz w:val="18"/>
              </w:rPr>
              <w:t>Description</w:t>
            </w:r>
          </w:p>
        </w:tc>
      </w:tr>
      <w:tr w:rsidR="00960EDD" w14:paraId="0CB00ABF" w14:textId="77777777">
        <w:trPr>
          <w:jc w:val="center"/>
        </w:trPr>
        <w:tc>
          <w:tcPr>
            <w:tcW w:w="3312" w:type="dxa"/>
            <w:vAlign w:val="center"/>
          </w:tcPr>
          <w:p w14:paraId="4CDFEA32" w14:textId="77777777" w:rsidR="00960EDD" w:rsidRDefault="00000000">
            <w:pPr>
              <w:spacing w:after="40"/>
            </w:pPr>
            <w:r>
              <w:rPr>
                <w:sz w:val="18"/>
              </w:rPr>
              <w:t>accountNo</w:t>
            </w:r>
          </w:p>
        </w:tc>
        <w:tc>
          <w:tcPr>
            <w:tcW w:w="3312" w:type="dxa"/>
            <w:vAlign w:val="center"/>
          </w:tcPr>
          <w:p w14:paraId="4528622C" w14:textId="77777777" w:rsidR="00960EDD" w:rsidRDefault="00000000">
            <w:pPr>
              <w:spacing w:after="40"/>
            </w:pPr>
            <w:r>
              <w:rPr>
                <w:sz w:val="18"/>
              </w:rPr>
              <w:t>int</w:t>
            </w:r>
          </w:p>
        </w:tc>
        <w:tc>
          <w:tcPr>
            <w:tcW w:w="3312" w:type="dxa"/>
            <w:vAlign w:val="center"/>
          </w:tcPr>
          <w:p w14:paraId="394AFBF0" w14:textId="77777777" w:rsidR="00960EDD" w:rsidRDefault="00000000">
            <w:pPr>
              <w:spacing w:after="40"/>
            </w:pPr>
            <w:r>
              <w:rPr>
                <w:sz w:val="18"/>
              </w:rPr>
              <w:t>Unique sample account number.</w:t>
            </w:r>
          </w:p>
        </w:tc>
      </w:tr>
      <w:tr w:rsidR="00960EDD" w14:paraId="2C3F7341" w14:textId="77777777">
        <w:trPr>
          <w:jc w:val="center"/>
        </w:trPr>
        <w:tc>
          <w:tcPr>
            <w:tcW w:w="3312" w:type="dxa"/>
            <w:vAlign w:val="center"/>
          </w:tcPr>
          <w:p w14:paraId="5898EBB8" w14:textId="77777777" w:rsidR="00960EDD" w:rsidRDefault="00000000">
            <w:pPr>
              <w:spacing w:after="40"/>
            </w:pPr>
            <w:r>
              <w:rPr>
                <w:sz w:val="18"/>
              </w:rPr>
              <w:t>name</w:t>
            </w:r>
          </w:p>
        </w:tc>
        <w:tc>
          <w:tcPr>
            <w:tcW w:w="3312" w:type="dxa"/>
            <w:vAlign w:val="center"/>
          </w:tcPr>
          <w:p w14:paraId="7D97E3BB" w14:textId="77777777" w:rsidR="00960EDD" w:rsidRDefault="00000000">
            <w:pPr>
              <w:spacing w:after="40"/>
            </w:pPr>
            <w:r>
              <w:rPr>
                <w:sz w:val="18"/>
              </w:rPr>
              <w:t>char[50]</w:t>
            </w:r>
          </w:p>
        </w:tc>
        <w:tc>
          <w:tcPr>
            <w:tcW w:w="3312" w:type="dxa"/>
            <w:vAlign w:val="center"/>
          </w:tcPr>
          <w:p w14:paraId="470880BB" w14:textId="77777777" w:rsidR="00960EDD" w:rsidRDefault="00000000">
            <w:pPr>
              <w:spacing w:after="40"/>
            </w:pPr>
            <w:r>
              <w:rPr>
                <w:sz w:val="18"/>
              </w:rPr>
              <w:t>Account-holder name as a null-terminated string.</w:t>
            </w:r>
          </w:p>
        </w:tc>
      </w:tr>
      <w:tr w:rsidR="00960EDD" w14:paraId="66B4E548" w14:textId="77777777">
        <w:trPr>
          <w:jc w:val="center"/>
        </w:trPr>
        <w:tc>
          <w:tcPr>
            <w:tcW w:w="3312" w:type="dxa"/>
            <w:vAlign w:val="center"/>
          </w:tcPr>
          <w:p w14:paraId="19355EFB" w14:textId="77777777" w:rsidR="00960EDD" w:rsidRDefault="00000000">
            <w:pPr>
              <w:spacing w:after="40"/>
            </w:pPr>
            <w:r>
              <w:rPr>
                <w:sz w:val="18"/>
              </w:rPr>
              <w:t>pin</w:t>
            </w:r>
          </w:p>
        </w:tc>
        <w:tc>
          <w:tcPr>
            <w:tcW w:w="3312" w:type="dxa"/>
            <w:vAlign w:val="center"/>
          </w:tcPr>
          <w:p w14:paraId="2F8978E9" w14:textId="77777777" w:rsidR="00960EDD" w:rsidRDefault="00000000">
            <w:pPr>
              <w:spacing w:after="40"/>
            </w:pPr>
            <w:r>
              <w:rPr>
                <w:sz w:val="18"/>
              </w:rPr>
              <w:t>int</w:t>
            </w:r>
          </w:p>
        </w:tc>
        <w:tc>
          <w:tcPr>
            <w:tcW w:w="3312" w:type="dxa"/>
            <w:vAlign w:val="center"/>
          </w:tcPr>
          <w:p w14:paraId="47F03F30" w14:textId="77777777" w:rsidR="00960EDD" w:rsidRDefault="00000000">
            <w:pPr>
              <w:spacing w:after="40"/>
            </w:pPr>
            <w:r>
              <w:rPr>
                <w:sz w:val="18"/>
              </w:rPr>
              <w:t>Demo PIN used for classroom login.</w:t>
            </w:r>
          </w:p>
        </w:tc>
      </w:tr>
      <w:tr w:rsidR="00960EDD" w14:paraId="3EE47362" w14:textId="77777777">
        <w:trPr>
          <w:jc w:val="center"/>
        </w:trPr>
        <w:tc>
          <w:tcPr>
            <w:tcW w:w="3312" w:type="dxa"/>
            <w:vAlign w:val="center"/>
          </w:tcPr>
          <w:p w14:paraId="44CCFAFC" w14:textId="77777777" w:rsidR="00960EDD" w:rsidRDefault="00000000">
            <w:pPr>
              <w:spacing w:after="40"/>
            </w:pPr>
            <w:r>
              <w:rPr>
                <w:sz w:val="18"/>
              </w:rPr>
              <w:t>balance</w:t>
            </w:r>
          </w:p>
        </w:tc>
        <w:tc>
          <w:tcPr>
            <w:tcW w:w="3312" w:type="dxa"/>
            <w:vAlign w:val="center"/>
          </w:tcPr>
          <w:p w14:paraId="06C56ABF" w14:textId="77777777" w:rsidR="00960EDD" w:rsidRDefault="00000000">
            <w:pPr>
              <w:spacing w:after="40"/>
            </w:pPr>
            <w:r>
              <w:rPr>
                <w:sz w:val="18"/>
              </w:rPr>
              <w:t>double</w:t>
            </w:r>
          </w:p>
        </w:tc>
        <w:tc>
          <w:tcPr>
            <w:tcW w:w="3312" w:type="dxa"/>
            <w:vAlign w:val="center"/>
          </w:tcPr>
          <w:p w14:paraId="5E9CC2A7" w14:textId="77777777" w:rsidR="00960EDD" w:rsidRDefault="00000000">
            <w:pPr>
              <w:spacing w:after="40"/>
            </w:pPr>
            <w:r>
              <w:rPr>
                <w:sz w:val="18"/>
              </w:rPr>
              <w:t>Current account balance.</w:t>
            </w:r>
          </w:p>
        </w:tc>
      </w:tr>
    </w:tbl>
    <w:p w14:paraId="5D2B53F6" w14:textId="77777777" w:rsidR="00960EDD" w:rsidRDefault="00000000">
      <w:pPr>
        <w:pStyle w:val="Heading2"/>
      </w:pPr>
      <w:r>
        <w:t>6.2 Array Index and Account Lookup</w:t>
      </w:r>
    </w:p>
    <w:p w14:paraId="6240EAA4" w14:textId="77777777" w:rsidR="00960EDD" w:rsidRDefault="00000000">
      <w:r>
        <w:t>The array index is used internally to access an account record. The user does not need to know the index; the user enters an account number. findAccount() compares the entered number with accountNo in each active array element. If a match is found, the function returns its index. If no match exists, it returns -1. Returning -1 is a common way to indicate that a search did not find a valid position.</w:t>
      </w:r>
    </w:p>
    <w:p w14:paraId="6F769375" w14:textId="77777777" w:rsidR="00960EDD" w:rsidRDefault="00000000">
      <w:pPr>
        <w:pStyle w:val="Heading2"/>
      </w:pPr>
      <w:r>
        <w:t>6.3 Pointer Parameters</w:t>
      </w:r>
    </w:p>
    <w:p w14:paraId="3303CF57" w14:textId="77777777" w:rsidR="00960EDD" w:rsidRDefault="00000000">
      <w:r>
        <w:t>A pointer parameter allows a function to work directly with the original account structure. For example, deposit(&amp;accounts[loggedInIndex]) passes the address of the logged-in account. Inside deposit(), account-</w:t>
      </w:r>
      <w:r>
        <w:lastRenderedPageBreak/>
        <w:t>&gt;balance refers to the balance field of that original record. Therefore, the change remains available after the function returns.</w:t>
      </w:r>
    </w:p>
    <w:p w14:paraId="3435FC5F" w14:textId="77777777" w:rsidR="00960EDD" w:rsidRDefault="00000000">
      <w:pPr>
        <w:pStyle w:val="Heading2"/>
      </w:pPr>
      <w:r>
        <w:t>6.4 File Format</w:t>
      </w:r>
    </w:p>
    <w:p w14:paraId="161F9218" w14:textId="77777777" w:rsidR="00960EDD" w:rsidRDefault="00000000">
      <w:r>
        <w:t>The data file is a binary file. First, one integer is written to represent accountCount. After that, accountCount number of Account records are written. The same order is used when reading the file. This simple format is suitable for a classroom demonstration, but binary structure files may not be portable across different compilers or computer architectures because structure padding and data representation can vary.</w:t>
      </w:r>
    </w:p>
    <w:p w14:paraId="5434646E" w14:textId="77777777" w:rsidR="00960EDD" w:rsidRDefault="00000000">
      <w:pPr>
        <w:pStyle w:val="Heading1"/>
      </w:pPr>
      <w:r>
        <w:t>7. ALGORITHM AND PROGRAM WORKFLOW</w:t>
      </w:r>
    </w:p>
    <w:p w14:paraId="78FDB543" w14:textId="77777777" w:rsidR="00960EDD" w:rsidRDefault="00000000">
      <w:pPr>
        <w:pStyle w:val="Heading2"/>
      </w:pPr>
      <w:r>
        <w:t>7.1 Main Algorithm</w:t>
      </w:r>
    </w:p>
    <w:p w14:paraId="381FBB5C" w14:textId="77777777" w:rsidR="00960EDD" w:rsidRDefault="00000000">
      <w:pPr>
        <w:pStyle w:val="ListNumber"/>
      </w:pPr>
      <w:r>
        <w:t>Start the program.</w:t>
      </w:r>
    </w:p>
    <w:p w14:paraId="3463812E" w14:textId="77777777" w:rsidR="00960EDD" w:rsidRDefault="00000000">
      <w:pPr>
        <w:pStyle w:val="ListNumber"/>
      </w:pPr>
      <w:r>
        <w:t>Load account data from bank_accounts.dat if the file exists.</w:t>
      </w:r>
    </w:p>
    <w:p w14:paraId="685F837F" w14:textId="77777777" w:rsidR="00960EDD" w:rsidRDefault="00000000">
      <w:pPr>
        <w:pStyle w:val="ListNumber"/>
      </w:pPr>
      <w:r>
        <w:t>Display the application title.</w:t>
      </w:r>
    </w:p>
    <w:p w14:paraId="33448B69" w14:textId="77777777" w:rsidR="00960EDD" w:rsidRDefault="00000000">
      <w:pPr>
        <w:pStyle w:val="ListNumber"/>
      </w:pPr>
      <w:r>
        <w:t>Ask the user for account number and PIN.</w:t>
      </w:r>
    </w:p>
    <w:p w14:paraId="67A500AD" w14:textId="77777777" w:rsidR="00960EDD" w:rsidRDefault="00000000">
      <w:pPr>
        <w:pStyle w:val="ListNumber"/>
      </w:pPr>
      <w:r>
        <w:t>Search for the account and validate the PIN. Allow at most three attempts.</w:t>
      </w:r>
    </w:p>
    <w:p w14:paraId="4017DC44" w14:textId="77777777" w:rsidR="00960EDD" w:rsidRDefault="00000000">
      <w:pPr>
        <w:pStyle w:val="ListNumber"/>
      </w:pPr>
      <w:r>
        <w:t>If authentication fails, display access denied and terminate.</w:t>
      </w:r>
    </w:p>
    <w:p w14:paraId="6E69FA5C" w14:textId="77777777" w:rsidR="00960EDD" w:rsidRDefault="00000000">
      <w:pPr>
        <w:pStyle w:val="ListNumber"/>
      </w:pPr>
      <w:r>
        <w:t>If authentication succeeds, display the banking menu.</w:t>
      </w:r>
    </w:p>
    <w:p w14:paraId="72B69D92" w14:textId="77777777" w:rsidR="00960EDD" w:rsidRDefault="00000000">
      <w:pPr>
        <w:pStyle w:val="ListNumber"/>
      </w:pPr>
      <w:r>
        <w:t>Read the user's menu choice and validate that it is numeric.</w:t>
      </w:r>
    </w:p>
    <w:p w14:paraId="62C7D782" w14:textId="77777777" w:rsidR="00960EDD" w:rsidRDefault="00000000">
      <w:pPr>
        <w:pStyle w:val="ListNumber"/>
      </w:pPr>
      <w:r>
        <w:t>Call the function corresponding to the selected operation.</w:t>
      </w:r>
    </w:p>
    <w:p w14:paraId="27A37E9A" w14:textId="77777777" w:rsidR="00960EDD" w:rsidRDefault="00000000">
      <w:pPr>
        <w:pStyle w:val="ListNumber"/>
      </w:pPr>
      <w:r>
        <w:t>Repeat the menu until the user selects Save and Exit.</w:t>
      </w:r>
    </w:p>
    <w:p w14:paraId="463CB4C2" w14:textId="77777777" w:rsidR="00960EDD" w:rsidRDefault="00000000">
      <w:pPr>
        <w:pStyle w:val="ListNumber"/>
      </w:pPr>
      <w:r>
        <w:t>Save account data to the binary file and terminate.</w:t>
      </w:r>
    </w:p>
    <w:p w14:paraId="21EF5603" w14:textId="77777777" w:rsidR="00960EDD" w:rsidRDefault="00000000">
      <w:pPr>
        <w:pStyle w:val="Heading2"/>
      </w:pPr>
      <w:r>
        <w:t>7.2 Deposit Algorithm</w:t>
      </w:r>
    </w:p>
    <w:p w14:paraId="75C37B44" w14:textId="77777777" w:rsidR="00960EDD" w:rsidRDefault="00000000">
      <w:pPr>
        <w:pStyle w:val="ListNumber"/>
      </w:pPr>
      <w:r>
        <w:t>Read the deposit amount.</w:t>
      </w:r>
    </w:p>
    <w:p w14:paraId="675CD929" w14:textId="77777777" w:rsidR="00960EDD" w:rsidRDefault="00000000">
      <w:pPr>
        <w:pStyle w:val="ListNumber"/>
      </w:pPr>
      <w:r>
        <w:t>Check that the input is numeric.</w:t>
      </w:r>
    </w:p>
    <w:p w14:paraId="7003E4AA" w14:textId="77777777" w:rsidR="00960EDD" w:rsidRDefault="00000000">
      <w:pPr>
        <w:pStyle w:val="ListNumber"/>
      </w:pPr>
      <w:r>
        <w:t>If the amount is less than or equal to zero, reject it.</w:t>
      </w:r>
    </w:p>
    <w:p w14:paraId="606847BD" w14:textId="77777777" w:rsidR="00960EDD" w:rsidRDefault="00000000">
      <w:pPr>
        <w:pStyle w:val="ListNumber"/>
      </w:pPr>
      <w:r>
        <w:t>Otherwise add the amount to the account balance.</w:t>
      </w:r>
    </w:p>
    <w:p w14:paraId="1B9512C7" w14:textId="77777777" w:rsidR="00960EDD" w:rsidRDefault="00000000">
      <w:pPr>
        <w:pStyle w:val="ListNumber"/>
      </w:pPr>
      <w:r>
        <w:t>Display the updated balance.</w:t>
      </w:r>
    </w:p>
    <w:p w14:paraId="40FE0C19" w14:textId="77777777" w:rsidR="00960EDD" w:rsidRDefault="00000000">
      <w:pPr>
        <w:pStyle w:val="Heading2"/>
      </w:pPr>
      <w:r>
        <w:t>7.3 Withdrawal Algorithm</w:t>
      </w:r>
    </w:p>
    <w:p w14:paraId="6D22F093" w14:textId="77777777" w:rsidR="00960EDD" w:rsidRDefault="00000000">
      <w:pPr>
        <w:pStyle w:val="ListNumber"/>
      </w:pPr>
      <w:r>
        <w:t>Read the withdrawal amount.</w:t>
      </w:r>
    </w:p>
    <w:p w14:paraId="70741AE8" w14:textId="77777777" w:rsidR="00960EDD" w:rsidRDefault="00000000">
      <w:pPr>
        <w:pStyle w:val="ListNumber"/>
      </w:pPr>
      <w:r>
        <w:t>Check that the input is numeric and greater than zero.</w:t>
      </w:r>
    </w:p>
    <w:p w14:paraId="31391883" w14:textId="77777777" w:rsidR="00960EDD" w:rsidRDefault="00000000">
      <w:pPr>
        <w:pStyle w:val="ListNumber"/>
      </w:pPr>
      <w:r>
        <w:t>Compare the amount with the available balance.</w:t>
      </w:r>
    </w:p>
    <w:p w14:paraId="766E3885" w14:textId="77777777" w:rsidR="00960EDD" w:rsidRDefault="00000000">
      <w:pPr>
        <w:pStyle w:val="ListNumber"/>
      </w:pPr>
      <w:r>
        <w:t>If the amount exceeds the balance, reject the transaction.</w:t>
      </w:r>
    </w:p>
    <w:p w14:paraId="7D7B4BD6" w14:textId="77777777" w:rsidR="00960EDD" w:rsidRDefault="00000000">
      <w:pPr>
        <w:pStyle w:val="ListNumber"/>
      </w:pPr>
      <w:r>
        <w:t>Otherwise subtract the amount and display the new balance.</w:t>
      </w:r>
    </w:p>
    <w:p w14:paraId="7E1944F4" w14:textId="77777777" w:rsidR="00960EDD" w:rsidRDefault="00000000">
      <w:pPr>
        <w:pStyle w:val="Heading2"/>
      </w:pPr>
      <w:r>
        <w:t>7.4 Fund Transfer Algorithm</w:t>
      </w:r>
    </w:p>
    <w:p w14:paraId="2A773A5B" w14:textId="77777777" w:rsidR="00960EDD" w:rsidRDefault="00000000">
      <w:pPr>
        <w:pStyle w:val="ListNumber"/>
      </w:pPr>
      <w:r>
        <w:t>Read the receiver's account number.</w:t>
      </w:r>
    </w:p>
    <w:p w14:paraId="3B067652" w14:textId="77777777" w:rsidR="00960EDD" w:rsidRDefault="00000000">
      <w:pPr>
        <w:pStyle w:val="ListNumber"/>
      </w:pPr>
      <w:r>
        <w:t>Search for the receiver using findAccount().</w:t>
      </w:r>
    </w:p>
    <w:p w14:paraId="01F609A6" w14:textId="77777777" w:rsidR="00960EDD" w:rsidRDefault="00000000">
      <w:pPr>
        <w:pStyle w:val="ListNumber"/>
      </w:pPr>
      <w:r>
        <w:t>Reject the transfer if the receiver does not exist or is the sender's own account.</w:t>
      </w:r>
    </w:p>
    <w:p w14:paraId="56DCE152" w14:textId="77777777" w:rsidR="00960EDD" w:rsidRDefault="00000000">
      <w:pPr>
        <w:pStyle w:val="ListNumber"/>
      </w:pPr>
      <w:r>
        <w:t>Read and validate the transfer amount.</w:t>
      </w:r>
    </w:p>
    <w:p w14:paraId="72BCF396" w14:textId="77777777" w:rsidR="00960EDD" w:rsidRDefault="00000000">
      <w:pPr>
        <w:pStyle w:val="ListNumber"/>
      </w:pPr>
      <w:r>
        <w:t>Check that the sender has sufficient balance.</w:t>
      </w:r>
    </w:p>
    <w:p w14:paraId="55D9A871" w14:textId="77777777" w:rsidR="00960EDD" w:rsidRDefault="00000000">
      <w:pPr>
        <w:pStyle w:val="ListNumber"/>
      </w:pPr>
      <w:r>
        <w:t>Deduct the amount from the sender and add it to the receiver.</w:t>
      </w:r>
    </w:p>
    <w:p w14:paraId="1A1FE712" w14:textId="77777777" w:rsidR="00960EDD" w:rsidRDefault="00000000">
      <w:pPr>
        <w:pStyle w:val="ListNumber"/>
      </w:pPr>
      <w:r>
        <w:t>Display the transfer confirmation and updated sender balance.</w:t>
      </w:r>
    </w:p>
    <w:p w14:paraId="54F06638" w14:textId="77777777" w:rsidR="00960EDD" w:rsidRDefault="00000000">
      <w:pPr>
        <w:pStyle w:val="Heading2"/>
      </w:pPr>
      <w:r>
        <w:lastRenderedPageBreak/>
        <w:t>7.5 File Saving Algorithm</w:t>
      </w:r>
    </w:p>
    <w:p w14:paraId="258E5387" w14:textId="77777777" w:rsidR="00960EDD" w:rsidRDefault="00000000">
      <w:pPr>
        <w:pStyle w:val="ListNumber"/>
      </w:pPr>
      <w:r>
        <w:t>Open bank_accounts.dat in binary write mode.</w:t>
      </w:r>
    </w:p>
    <w:p w14:paraId="60272C12" w14:textId="77777777" w:rsidR="00960EDD" w:rsidRDefault="00000000">
      <w:pPr>
        <w:pStyle w:val="ListNumber"/>
      </w:pPr>
      <w:r>
        <w:t>If the file cannot be opened, display an error and return.</w:t>
      </w:r>
    </w:p>
    <w:p w14:paraId="59D29A0F" w14:textId="77777777" w:rsidR="00960EDD" w:rsidRDefault="00000000">
      <w:pPr>
        <w:pStyle w:val="ListNumber"/>
      </w:pPr>
      <w:r>
        <w:t>Write the number of active accounts.</w:t>
      </w:r>
    </w:p>
    <w:p w14:paraId="7F6D2463" w14:textId="77777777" w:rsidR="00960EDD" w:rsidRDefault="00000000">
      <w:pPr>
        <w:pStyle w:val="ListNumber"/>
      </w:pPr>
      <w:r>
        <w:t>Write all active Account records.</w:t>
      </w:r>
    </w:p>
    <w:p w14:paraId="1919DC3C" w14:textId="77777777" w:rsidR="00960EDD" w:rsidRDefault="00000000">
      <w:pPr>
        <w:pStyle w:val="ListNumber"/>
      </w:pPr>
      <w:r>
        <w:t>Close the file.</w:t>
      </w:r>
    </w:p>
    <w:p w14:paraId="10229D6D" w14:textId="77777777" w:rsidR="00960EDD" w:rsidRDefault="00000000">
      <w:pPr>
        <w:pStyle w:val="Heading1"/>
      </w:pPr>
      <w:r>
        <w:t>8. COMPLETE C SOURCE CODE – VERSION 2</w:t>
      </w:r>
    </w:p>
    <w:p w14:paraId="1AFE17D8" w14:textId="77777777" w:rsidR="00960EDD" w:rsidRDefault="00000000">
      <w:r>
        <w:t>The following is the complete source code for the updated project. It is designed as a terminal-based program and does not require a graphical frontend or database.</w:t>
      </w:r>
    </w:p>
    <w:p w14:paraId="20E58A9E" w14:textId="77777777" w:rsidR="00960EDD" w:rsidRDefault="00000000">
      <w:pPr>
        <w:spacing w:after="0" w:line="240" w:lineRule="auto"/>
      </w:pPr>
      <w:proofErr w:type="gramStart"/>
      <w:r>
        <w:rPr>
          <w:rFonts w:ascii="Consolas" w:eastAsia="Consolas" w:hAnsi="Consolas"/>
          <w:sz w:val="14"/>
        </w:rPr>
        <w:t>#include</w:t>
      </w:r>
      <w:proofErr w:type="gramEnd"/>
      <w:r>
        <w:rPr>
          <w:rFonts w:ascii="Consolas" w:eastAsia="Consolas" w:hAnsi="Consolas"/>
          <w:sz w:val="14"/>
        </w:rPr>
        <w:t xml:space="preserve"> &lt;</w:t>
      </w:r>
      <w:proofErr w:type="spellStart"/>
      <w:r>
        <w:rPr>
          <w:rFonts w:ascii="Consolas" w:eastAsia="Consolas" w:hAnsi="Consolas"/>
          <w:sz w:val="14"/>
        </w:rPr>
        <w:t>stdio.h</w:t>
      </w:r>
      <w:proofErr w:type="spellEnd"/>
      <w:r>
        <w:rPr>
          <w:rFonts w:ascii="Consolas" w:eastAsia="Consolas" w:hAnsi="Consolas"/>
          <w:sz w:val="14"/>
        </w:rPr>
        <w:t>&gt;</w:t>
      </w:r>
    </w:p>
    <w:p w14:paraId="21039E60" w14:textId="77777777" w:rsidR="00960EDD" w:rsidRDefault="00000000">
      <w:pPr>
        <w:spacing w:after="0" w:line="240" w:lineRule="auto"/>
      </w:pPr>
      <w:r>
        <w:rPr>
          <w:rFonts w:ascii="Consolas" w:eastAsia="Consolas" w:hAnsi="Consolas"/>
          <w:sz w:val="14"/>
        </w:rPr>
        <w:t>#include &lt;stdlib.h&gt;</w:t>
      </w:r>
    </w:p>
    <w:p w14:paraId="22DF8D96" w14:textId="77777777" w:rsidR="00960EDD" w:rsidRDefault="00000000">
      <w:pPr>
        <w:spacing w:after="0" w:line="240" w:lineRule="auto"/>
      </w:pPr>
      <w:r>
        <w:rPr>
          <w:rFonts w:ascii="Consolas" w:eastAsia="Consolas" w:hAnsi="Consolas"/>
          <w:sz w:val="14"/>
        </w:rPr>
        <w:t>#include &lt;string.h&gt;</w:t>
      </w:r>
    </w:p>
    <w:p w14:paraId="75477C9F" w14:textId="77777777" w:rsidR="00960EDD" w:rsidRDefault="00000000">
      <w:pPr>
        <w:spacing w:after="0" w:line="240" w:lineRule="auto"/>
      </w:pPr>
      <w:r>
        <w:rPr>
          <w:rFonts w:ascii="Consolas" w:eastAsia="Consolas" w:hAnsi="Consolas"/>
          <w:sz w:val="14"/>
        </w:rPr>
        <w:t xml:space="preserve"> </w:t>
      </w:r>
    </w:p>
    <w:p w14:paraId="5284C464" w14:textId="77777777" w:rsidR="00960EDD" w:rsidRDefault="00000000">
      <w:pPr>
        <w:spacing w:after="0" w:line="240" w:lineRule="auto"/>
      </w:pPr>
      <w:r>
        <w:rPr>
          <w:rFonts w:ascii="Consolas" w:eastAsia="Consolas" w:hAnsi="Consolas"/>
          <w:sz w:val="14"/>
        </w:rPr>
        <w:t>#define MAX_ACCOUNTS 5</w:t>
      </w:r>
    </w:p>
    <w:p w14:paraId="4A6F0812" w14:textId="77777777" w:rsidR="00960EDD" w:rsidRDefault="00000000">
      <w:pPr>
        <w:spacing w:after="0" w:line="240" w:lineRule="auto"/>
      </w:pPr>
      <w:r>
        <w:rPr>
          <w:rFonts w:ascii="Consolas" w:eastAsia="Consolas" w:hAnsi="Consolas"/>
          <w:sz w:val="14"/>
        </w:rPr>
        <w:t>#define NAME_LENGTH 50</w:t>
      </w:r>
    </w:p>
    <w:p w14:paraId="209568EB" w14:textId="77777777" w:rsidR="00960EDD" w:rsidRDefault="00000000">
      <w:pPr>
        <w:spacing w:after="0" w:line="240" w:lineRule="auto"/>
      </w:pPr>
      <w:r>
        <w:rPr>
          <w:rFonts w:ascii="Consolas" w:eastAsia="Consolas" w:hAnsi="Consolas"/>
          <w:sz w:val="14"/>
        </w:rPr>
        <w:t>#define FILE_NAME "bank_accounts.dat"</w:t>
      </w:r>
    </w:p>
    <w:p w14:paraId="1EE6B2B3" w14:textId="77777777" w:rsidR="00960EDD" w:rsidRDefault="00000000">
      <w:pPr>
        <w:spacing w:after="0" w:line="240" w:lineRule="auto"/>
      </w:pPr>
      <w:r>
        <w:rPr>
          <w:rFonts w:ascii="Consolas" w:eastAsia="Consolas" w:hAnsi="Consolas"/>
          <w:sz w:val="14"/>
        </w:rPr>
        <w:t xml:space="preserve"> </w:t>
      </w:r>
    </w:p>
    <w:p w14:paraId="136240C4" w14:textId="77777777" w:rsidR="00960EDD" w:rsidRDefault="00000000">
      <w:pPr>
        <w:spacing w:after="0" w:line="240" w:lineRule="auto"/>
      </w:pPr>
      <w:r>
        <w:rPr>
          <w:rFonts w:ascii="Consolas" w:eastAsia="Consolas" w:hAnsi="Consolas"/>
          <w:sz w:val="14"/>
        </w:rPr>
        <w:t>typedef struct {</w:t>
      </w:r>
    </w:p>
    <w:p w14:paraId="3B5B5A79" w14:textId="77777777" w:rsidR="00960EDD" w:rsidRDefault="00000000">
      <w:pPr>
        <w:spacing w:after="0" w:line="240" w:lineRule="auto"/>
      </w:pPr>
      <w:r>
        <w:rPr>
          <w:rFonts w:ascii="Consolas" w:eastAsia="Consolas" w:hAnsi="Consolas"/>
          <w:sz w:val="14"/>
        </w:rPr>
        <w:t xml:space="preserve">    int accountNo;</w:t>
      </w:r>
    </w:p>
    <w:p w14:paraId="3AAAA16F" w14:textId="77777777" w:rsidR="00960EDD" w:rsidRDefault="00000000">
      <w:pPr>
        <w:spacing w:after="0" w:line="240" w:lineRule="auto"/>
      </w:pPr>
      <w:r>
        <w:rPr>
          <w:rFonts w:ascii="Consolas" w:eastAsia="Consolas" w:hAnsi="Consolas"/>
          <w:sz w:val="14"/>
        </w:rPr>
        <w:t xml:space="preserve">    char name[NAME_LENGTH];</w:t>
      </w:r>
    </w:p>
    <w:p w14:paraId="3EFFF21F" w14:textId="77777777" w:rsidR="00960EDD" w:rsidRDefault="00000000">
      <w:pPr>
        <w:spacing w:after="0" w:line="240" w:lineRule="auto"/>
      </w:pPr>
      <w:r>
        <w:rPr>
          <w:rFonts w:ascii="Consolas" w:eastAsia="Consolas" w:hAnsi="Consolas"/>
          <w:sz w:val="14"/>
        </w:rPr>
        <w:t xml:space="preserve">    int pin;</w:t>
      </w:r>
    </w:p>
    <w:p w14:paraId="7BF85E15" w14:textId="77777777" w:rsidR="00960EDD" w:rsidRDefault="00000000">
      <w:pPr>
        <w:spacing w:after="0" w:line="240" w:lineRule="auto"/>
      </w:pPr>
      <w:r>
        <w:rPr>
          <w:rFonts w:ascii="Consolas" w:eastAsia="Consolas" w:hAnsi="Consolas"/>
          <w:sz w:val="14"/>
        </w:rPr>
        <w:t xml:space="preserve">    double balance;</w:t>
      </w:r>
    </w:p>
    <w:p w14:paraId="023E4F22" w14:textId="77777777" w:rsidR="00960EDD" w:rsidRDefault="00000000">
      <w:pPr>
        <w:spacing w:after="0" w:line="240" w:lineRule="auto"/>
      </w:pPr>
      <w:r>
        <w:rPr>
          <w:rFonts w:ascii="Consolas" w:eastAsia="Consolas" w:hAnsi="Consolas"/>
          <w:sz w:val="14"/>
        </w:rPr>
        <w:t>} Account;</w:t>
      </w:r>
    </w:p>
    <w:p w14:paraId="2B6E7670" w14:textId="77777777" w:rsidR="00960EDD" w:rsidRDefault="00000000">
      <w:pPr>
        <w:spacing w:after="0" w:line="240" w:lineRule="auto"/>
      </w:pPr>
      <w:r>
        <w:rPr>
          <w:rFonts w:ascii="Consolas" w:eastAsia="Consolas" w:hAnsi="Consolas"/>
          <w:sz w:val="14"/>
        </w:rPr>
        <w:t xml:space="preserve"> </w:t>
      </w:r>
    </w:p>
    <w:p w14:paraId="47C26B2D" w14:textId="77777777" w:rsidR="00960EDD" w:rsidRDefault="00000000">
      <w:pPr>
        <w:spacing w:after="0" w:line="240" w:lineRule="auto"/>
      </w:pPr>
      <w:r>
        <w:rPr>
          <w:rFonts w:ascii="Consolas" w:eastAsia="Consolas" w:hAnsi="Consolas"/>
          <w:sz w:val="14"/>
        </w:rPr>
        <w:t>Account accounts[MAX_ACCOUNTS] = {</w:t>
      </w:r>
    </w:p>
    <w:p w14:paraId="08966894" w14:textId="77777777" w:rsidR="00960EDD" w:rsidRDefault="00000000">
      <w:pPr>
        <w:spacing w:after="0" w:line="240" w:lineRule="auto"/>
      </w:pPr>
      <w:r>
        <w:rPr>
          <w:rFonts w:ascii="Consolas" w:eastAsia="Consolas" w:hAnsi="Consolas"/>
          <w:sz w:val="14"/>
        </w:rPr>
        <w:t xml:space="preserve">    {1001, "Aarav Sharma", 1234, 5000.00},</w:t>
      </w:r>
    </w:p>
    <w:p w14:paraId="0D36B755" w14:textId="77777777" w:rsidR="00960EDD" w:rsidRDefault="00000000">
      <w:pPr>
        <w:spacing w:after="0" w:line="240" w:lineRule="auto"/>
      </w:pPr>
      <w:r>
        <w:rPr>
          <w:rFonts w:ascii="Consolas" w:eastAsia="Consolas" w:hAnsi="Consolas"/>
          <w:sz w:val="14"/>
        </w:rPr>
        <w:t xml:space="preserve">    {1002, "Priya Verma", 2345, 7500.00},</w:t>
      </w:r>
    </w:p>
    <w:p w14:paraId="0723E8E3" w14:textId="77777777" w:rsidR="00960EDD" w:rsidRDefault="00000000">
      <w:pPr>
        <w:spacing w:after="0" w:line="240" w:lineRule="auto"/>
      </w:pPr>
      <w:r>
        <w:rPr>
          <w:rFonts w:ascii="Consolas" w:eastAsia="Consolas" w:hAnsi="Consolas"/>
          <w:sz w:val="14"/>
        </w:rPr>
        <w:t xml:space="preserve">    {1003, "Rahul Patel", 3456, 6200.00}</w:t>
      </w:r>
    </w:p>
    <w:p w14:paraId="07A9F800" w14:textId="77777777" w:rsidR="00960EDD" w:rsidRDefault="00000000">
      <w:pPr>
        <w:spacing w:after="0" w:line="240" w:lineRule="auto"/>
      </w:pPr>
      <w:r>
        <w:rPr>
          <w:rFonts w:ascii="Consolas" w:eastAsia="Consolas" w:hAnsi="Consolas"/>
          <w:sz w:val="14"/>
        </w:rPr>
        <w:t>};</w:t>
      </w:r>
    </w:p>
    <w:p w14:paraId="1E9BDFEF" w14:textId="77777777" w:rsidR="00960EDD" w:rsidRDefault="00000000">
      <w:pPr>
        <w:spacing w:after="0" w:line="240" w:lineRule="auto"/>
      </w:pPr>
      <w:r>
        <w:rPr>
          <w:rFonts w:ascii="Consolas" w:eastAsia="Consolas" w:hAnsi="Consolas"/>
          <w:sz w:val="14"/>
        </w:rPr>
        <w:t>int accountCount = 3;</w:t>
      </w:r>
    </w:p>
    <w:p w14:paraId="5CEA95AF" w14:textId="77777777" w:rsidR="00960EDD" w:rsidRDefault="00000000">
      <w:pPr>
        <w:spacing w:after="0" w:line="240" w:lineRule="auto"/>
      </w:pPr>
      <w:r>
        <w:rPr>
          <w:rFonts w:ascii="Consolas" w:eastAsia="Consolas" w:hAnsi="Consolas"/>
          <w:sz w:val="14"/>
        </w:rPr>
        <w:t xml:space="preserve"> </w:t>
      </w:r>
    </w:p>
    <w:p w14:paraId="2E7D4DD1" w14:textId="77777777" w:rsidR="00960EDD" w:rsidRDefault="00000000">
      <w:pPr>
        <w:spacing w:after="0" w:line="240" w:lineRule="auto"/>
      </w:pPr>
      <w:r>
        <w:rPr>
          <w:rFonts w:ascii="Consolas" w:eastAsia="Consolas" w:hAnsi="Consolas"/>
          <w:sz w:val="14"/>
        </w:rPr>
        <w:t>/* Function prototypes */</w:t>
      </w:r>
    </w:p>
    <w:p w14:paraId="181F0C57" w14:textId="77777777" w:rsidR="00960EDD" w:rsidRDefault="00000000">
      <w:pPr>
        <w:spacing w:after="0" w:line="240" w:lineRule="auto"/>
      </w:pPr>
      <w:r>
        <w:rPr>
          <w:rFonts w:ascii="Consolas" w:eastAsia="Consolas" w:hAnsi="Consolas"/>
          <w:sz w:val="14"/>
        </w:rPr>
        <w:t>int login(int *loggedInIndex);</w:t>
      </w:r>
    </w:p>
    <w:p w14:paraId="7A292F08" w14:textId="77777777" w:rsidR="00960EDD" w:rsidRDefault="00000000">
      <w:pPr>
        <w:spacing w:after="0" w:line="240" w:lineRule="auto"/>
      </w:pPr>
      <w:r>
        <w:rPr>
          <w:rFonts w:ascii="Consolas" w:eastAsia="Consolas" w:hAnsi="Consolas"/>
          <w:sz w:val="14"/>
        </w:rPr>
        <w:t>void showMenu(void);</w:t>
      </w:r>
    </w:p>
    <w:p w14:paraId="18FE4669" w14:textId="77777777" w:rsidR="00960EDD" w:rsidRDefault="00000000">
      <w:pPr>
        <w:spacing w:after="0" w:line="240" w:lineRule="auto"/>
      </w:pPr>
      <w:r>
        <w:rPr>
          <w:rFonts w:ascii="Consolas" w:eastAsia="Consolas" w:hAnsi="Consolas"/>
          <w:sz w:val="14"/>
        </w:rPr>
        <w:t>void checkBalance(const Account *account);</w:t>
      </w:r>
    </w:p>
    <w:p w14:paraId="6DDFF166" w14:textId="77777777" w:rsidR="00960EDD" w:rsidRDefault="00000000">
      <w:pPr>
        <w:spacing w:after="0" w:line="240" w:lineRule="auto"/>
      </w:pPr>
      <w:r>
        <w:rPr>
          <w:rFonts w:ascii="Consolas" w:eastAsia="Consolas" w:hAnsi="Consolas"/>
          <w:sz w:val="14"/>
        </w:rPr>
        <w:t>void deposit(Account *account);</w:t>
      </w:r>
    </w:p>
    <w:p w14:paraId="433CCC4B" w14:textId="77777777" w:rsidR="00960EDD" w:rsidRDefault="00000000">
      <w:pPr>
        <w:spacing w:after="0" w:line="240" w:lineRule="auto"/>
      </w:pPr>
      <w:r>
        <w:rPr>
          <w:rFonts w:ascii="Consolas" w:eastAsia="Consolas" w:hAnsi="Consolas"/>
          <w:sz w:val="14"/>
        </w:rPr>
        <w:t>void withdraw(Account *account);</w:t>
      </w:r>
    </w:p>
    <w:p w14:paraId="0E762500" w14:textId="77777777" w:rsidR="00960EDD" w:rsidRDefault="00000000">
      <w:pPr>
        <w:spacing w:after="0" w:line="240" w:lineRule="auto"/>
      </w:pPr>
      <w:r>
        <w:rPr>
          <w:rFonts w:ascii="Consolas" w:eastAsia="Consolas" w:hAnsi="Consolas"/>
          <w:sz w:val="14"/>
        </w:rPr>
        <w:t>void transfer(Account *sender);</w:t>
      </w:r>
    </w:p>
    <w:p w14:paraId="65763CFA" w14:textId="77777777" w:rsidR="00960EDD" w:rsidRDefault="00000000">
      <w:pPr>
        <w:spacing w:after="0" w:line="240" w:lineRule="auto"/>
      </w:pPr>
      <w:r>
        <w:rPr>
          <w:rFonts w:ascii="Consolas" w:eastAsia="Consolas" w:hAnsi="Consolas"/>
          <w:sz w:val="14"/>
        </w:rPr>
        <w:t>void showAccount(const Account *account);</w:t>
      </w:r>
    </w:p>
    <w:p w14:paraId="040E23B5" w14:textId="77777777" w:rsidR="00960EDD" w:rsidRDefault="00000000">
      <w:pPr>
        <w:spacing w:after="0" w:line="240" w:lineRule="auto"/>
      </w:pPr>
      <w:r>
        <w:rPr>
          <w:rFonts w:ascii="Consolas" w:eastAsia="Consolas" w:hAnsi="Consolas"/>
          <w:sz w:val="14"/>
        </w:rPr>
        <w:t>void showAllAccounts(void);</w:t>
      </w:r>
    </w:p>
    <w:p w14:paraId="2D7C84E9" w14:textId="77777777" w:rsidR="00960EDD" w:rsidRDefault="00000000">
      <w:pPr>
        <w:spacing w:after="0" w:line="240" w:lineRule="auto"/>
      </w:pPr>
      <w:r>
        <w:rPr>
          <w:rFonts w:ascii="Consolas" w:eastAsia="Consolas" w:hAnsi="Consolas"/>
          <w:sz w:val="14"/>
        </w:rPr>
        <w:t>void saveAccounts(void);</w:t>
      </w:r>
    </w:p>
    <w:p w14:paraId="1D03B44A" w14:textId="77777777" w:rsidR="00960EDD" w:rsidRDefault="00000000">
      <w:pPr>
        <w:spacing w:after="0" w:line="240" w:lineRule="auto"/>
      </w:pPr>
      <w:r>
        <w:rPr>
          <w:rFonts w:ascii="Consolas" w:eastAsia="Consolas" w:hAnsi="Consolas"/>
          <w:sz w:val="14"/>
        </w:rPr>
        <w:t>void loadAccounts(void);</w:t>
      </w:r>
    </w:p>
    <w:p w14:paraId="322845F6" w14:textId="77777777" w:rsidR="00960EDD" w:rsidRDefault="00000000">
      <w:pPr>
        <w:spacing w:after="0" w:line="240" w:lineRule="auto"/>
      </w:pPr>
      <w:r>
        <w:rPr>
          <w:rFonts w:ascii="Consolas" w:eastAsia="Consolas" w:hAnsi="Consolas"/>
          <w:sz w:val="14"/>
        </w:rPr>
        <w:t>int findAccount(int accountNo);</w:t>
      </w:r>
    </w:p>
    <w:p w14:paraId="4E10C85B" w14:textId="77777777" w:rsidR="00960EDD" w:rsidRDefault="00000000">
      <w:pPr>
        <w:spacing w:after="0" w:line="240" w:lineRule="auto"/>
      </w:pPr>
      <w:r>
        <w:rPr>
          <w:rFonts w:ascii="Consolas" w:eastAsia="Consolas" w:hAnsi="Consolas"/>
          <w:sz w:val="14"/>
        </w:rPr>
        <w:t>void printLine(void);</w:t>
      </w:r>
    </w:p>
    <w:p w14:paraId="74E32AAA" w14:textId="77777777" w:rsidR="00960EDD" w:rsidRDefault="00000000">
      <w:pPr>
        <w:spacing w:after="0" w:line="240" w:lineRule="auto"/>
      </w:pPr>
      <w:r>
        <w:rPr>
          <w:rFonts w:ascii="Consolas" w:eastAsia="Consolas" w:hAnsi="Consolas"/>
          <w:sz w:val="14"/>
        </w:rPr>
        <w:t xml:space="preserve"> </w:t>
      </w:r>
    </w:p>
    <w:p w14:paraId="49E8B345" w14:textId="77777777" w:rsidR="00960EDD" w:rsidRDefault="00000000">
      <w:pPr>
        <w:spacing w:after="0" w:line="240" w:lineRule="auto"/>
      </w:pPr>
      <w:r>
        <w:rPr>
          <w:rFonts w:ascii="Consolas" w:eastAsia="Consolas" w:hAnsi="Consolas"/>
          <w:sz w:val="14"/>
        </w:rPr>
        <w:t>int main(void) {</w:t>
      </w:r>
    </w:p>
    <w:p w14:paraId="7F322D1D" w14:textId="77777777" w:rsidR="00960EDD" w:rsidRDefault="00000000">
      <w:pPr>
        <w:spacing w:after="0" w:line="240" w:lineRule="auto"/>
      </w:pPr>
      <w:r>
        <w:rPr>
          <w:rFonts w:ascii="Consolas" w:eastAsia="Consolas" w:hAnsi="Consolas"/>
          <w:sz w:val="14"/>
        </w:rPr>
        <w:t xml:space="preserve">    int loggedInIndex = -1;</w:t>
      </w:r>
    </w:p>
    <w:p w14:paraId="42F9A394" w14:textId="77777777" w:rsidR="00960EDD" w:rsidRDefault="00000000">
      <w:pPr>
        <w:spacing w:after="0" w:line="240" w:lineRule="auto"/>
      </w:pPr>
      <w:r>
        <w:rPr>
          <w:rFonts w:ascii="Consolas" w:eastAsia="Consolas" w:hAnsi="Consolas"/>
          <w:sz w:val="14"/>
        </w:rPr>
        <w:t xml:space="preserve">    int choice;</w:t>
      </w:r>
    </w:p>
    <w:p w14:paraId="7E0529EC" w14:textId="77777777" w:rsidR="00960EDD" w:rsidRDefault="00000000">
      <w:pPr>
        <w:spacing w:after="0" w:line="240" w:lineRule="auto"/>
      </w:pPr>
      <w:r>
        <w:rPr>
          <w:rFonts w:ascii="Consolas" w:eastAsia="Consolas" w:hAnsi="Consolas"/>
          <w:sz w:val="14"/>
        </w:rPr>
        <w:t xml:space="preserve"> </w:t>
      </w:r>
    </w:p>
    <w:p w14:paraId="272635AD" w14:textId="77777777" w:rsidR="00960EDD" w:rsidRDefault="00000000">
      <w:pPr>
        <w:spacing w:after="0" w:line="240" w:lineRule="auto"/>
      </w:pPr>
      <w:r>
        <w:rPr>
          <w:rFonts w:ascii="Consolas" w:eastAsia="Consolas" w:hAnsi="Consolas"/>
          <w:sz w:val="14"/>
        </w:rPr>
        <w:t xml:space="preserve">    loadAccounts();</w:t>
      </w:r>
    </w:p>
    <w:p w14:paraId="7FE5F9E5" w14:textId="77777777" w:rsidR="00960EDD" w:rsidRDefault="00000000">
      <w:pPr>
        <w:spacing w:after="0" w:line="240" w:lineRule="auto"/>
      </w:pPr>
      <w:r>
        <w:rPr>
          <w:rFonts w:ascii="Consolas" w:eastAsia="Consolas" w:hAnsi="Consolas"/>
          <w:sz w:val="14"/>
        </w:rPr>
        <w:t xml:space="preserve"> </w:t>
      </w:r>
    </w:p>
    <w:p w14:paraId="34B0D468" w14:textId="3DB4599A" w:rsidR="00960EDD" w:rsidRDefault="00000000">
      <w:pPr>
        <w:spacing w:after="0" w:line="240" w:lineRule="auto"/>
      </w:pPr>
      <w:r>
        <w:rPr>
          <w:rFonts w:ascii="Consolas" w:eastAsia="Consolas" w:hAnsi="Consolas"/>
          <w:sz w:val="14"/>
        </w:rPr>
        <w:t xml:space="preserve">    </w:t>
      </w:r>
      <w:proofErr w:type="spellStart"/>
      <w:r>
        <w:rPr>
          <w:rFonts w:ascii="Consolas" w:eastAsia="Consolas" w:hAnsi="Consolas"/>
          <w:sz w:val="14"/>
        </w:rPr>
        <w:t>printf</w:t>
      </w:r>
      <w:proofErr w:type="spellEnd"/>
      <w:r>
        <w:rPr>
          <w:rFonts w:ascii="Consolas" w:eastAsia="Consolas" w:hAnsi="Consolas"/>
          <w:sz w:val="14"/>
        </w:rPr>
        <w:t>("</w:t>
      </w:r>
      <w:r w:rsidR="002533DF">
        <w:rPr>
          <w:rFonts w:ascii="Consolas" w:eastAsia="Consolas" w:hAnsi="Consolas"/>
          <w:sz w:val="14"/>
        </w:rPr>
        <w:t>\n</w:t>
      </w:r>
      <w:r>
        <w:rPr>
          <w:rFonts w:ascii="Consolas" w:eastAsia="Consolas" w:hAnsi="Consolas"/>
          <w:sz w:val="14"/>
        </w:rPr>
        <w:t>====================================</w:t>
      </w:r>
      <w:r w:rsidR="002533DF">
        <w:rPr>
          <w:rFonts w:ascii="Consolas" w:eastAsia="Consolas" w:hAnsi="Consolas"/>
          <w:sz w:val="14"/>
        </w:rPr>
        <w:t>\n</w:t>
      </w:r>
      <w:r>
        <w:rPr>
          <w:rFonts w:ascii="Consolas" w:eastAsia="Consolas" w:hAnsi="Consolas"/>
          <w:sz w:val="14"/>
        </w:rPr>
        <w:t>");</w:t>
      </w:r>
    </w:p>
    <w:p w14:paraId="7ED16A53" w14:textId="4B532F17"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       SIMPLE BANKING SYSTEM V2</w:t>
      </w:r>
      <w:r w:rsidR="002533DF">
        <w:rPr>
          <w:rFonts w:ascii="Consolas" w:eastAsia="Consolas" w:hAnsi="Consolas"/>
          <w:sz w:val="14"/>
        </w:rPr>
        <w:t>\n</w:t>
      </w:r>
      <w:r>
        <w:rPr>
          <w:rFonts w:ascii="Consolas" w:eastAsia="Consolas" w:hAnsi="Consolas"/>
          <w:sz w:val="14"/>
        </w:rPr>
        <w:t>");</w:t>
      </w:r>
    </w:p>
    <w:p w14:paraId="42E8FC78" w14:textId="7839EAA1" w:rsidR="00960EDD" w:rsidRDefault="00000000">
      <w:pPr>
        <w:spacing w:after="0" w:line="240" w:lineRule="auto"/>
      </w:pPr>
      <w:r>
        <w:rPr>
          <w:rFonts w:ascii="Consolas" w:eastAsia="Consolas" w:hAnsi="Consolas"/>
          <w:sz w:val="14"/>
        </w:rPr>
        <w:t xml:space="preserve">    </w:t>
      </w:r>
      <w:proofErr w:type="spellStart"/>
      <w:r>
        <w:rPr>
          <w:rFonts w:ascii="Consolas" w:eastAsia="Consolas" w:hAnsi="Consolas"/>
          <w:sz w:val="14"/>
        </w:rPr>
        <w:t>printf</w:t>
      </w:r>
      <w:proofErr w:type="spellEnd"/>
      <w:r>
        <w:rPr>
          <w:rFonts w:ascii="Consolas" w:eastAsia="Consolas" w:hAnsi="Consolas"/>
          <w:sz w:val="14"/>
        </w:rPr>
        <w:t>("====================================</w:t>
      </w:r>
      <w:r w:rsidR="002533DF">
        <w:rPr>
          <w:rFonts w:ascii="Consolas" w:eastAsia="Consolas" w:hAnsi="Consolas"/>
          <w:sz w:val="14"/>
        </w:rPr>
        <w:t>\n</w:t>
      </w:r>
      <w:r>
        <w:rPr>
          <w:rFonts w:ascii="Consolas" w:eastAsia="Consolas" w:hAnsi="Consolas"/>
          <w:sz w:val="14"/>
        </w:rPr>
        <w:t>");</w:t>
      </w:r>
    </w:p>
    <w:p w14:paraId="7F2A6D6B" w14:textId="77777777" w:rsidR="00960EDD" w:rsidRDefault="00000000">
      <w:pPr>
        <w:spacing w:after="0" w:line="240" w:lineRule="auto"/>
      </w:pPr>
      <w:r>
        <w:rPr>
          <w:rFonts w:ascii="Consolas" w:eastAsia="Consolas" w:hAnsi="Consolas"/>
          <w:sz w:val="14"/>
        </w:rPr>
        <w:t xml:space="preserve"> </w:t>
      </w:r>
    </w:p>
    <w:p w14:paraId="19B49C4E" w14:textId="77777777" w:rsidR="00960EDD" w:rsidRDefault="00000000">
      <w:pPr>
        <w:spacing w:after="0" w:line="240" w:lineRule="auto"/>
      </w:pPr>
      <w:r>
        <w:rPr>
          <w:rFonts w:ascii="Consolas" w:eastAsia="Consolas" w:hAnsi="Consolas"/>
          <w:sz w:val="14"/>
        </w:rPr>
        <w:t xml:space="preserve">    if (!login(&amp;loggedInIndex)) {</w:t>
      </w:r>
    </w:p>
    <w:p w14:paraId="40DD2EAF" w14:textId="20792167"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Access</w:t>
      </w:r>
      <w:proofErr w:type="spellEnd"/>
      <w:r>
        <w:rPr>
          <w:rFonts w:ascii="Consolas" w:eastAsia="Consolas" w:hAnsi="Consolas"/>
          <w:sz w:val="14"/>
        </w:rPr>
        <w:t xml:space="preserve"> denied. Too many incorrect attempts.</w:t>
      </w:r>
      <w:r w:rsidR="002533DF">
        <w:rPr>
          <w:rFonts w:ascii="Consolas" w:eastAsia="Consolas" w:hAnsi="Consolas"/>
          <w:sz w:val="14"/>
        </w:rPr>
        <w:t>\n</w:t>
      </w:r>
      <w:r>
        <w:rPr>
          <w:rFonts w:ascii="Consolas" w:eastAsia="Consolas" w:hAnsi="Consolas"/>
          <w:sz w:val="14"/>
        </w:rPr>
        <w:t>");</w:t>
      </w:r>
    </w:p>
    <w:p w14:paraId="0054BAF5" w14:textId="77777777" w:rsidR="00960EDD" w:rsidRDefault="00000000">
      <w:pPr>
        <w:spacing w:after="0" w:line="240" w:lineRule="auto"/>
      </w:pPr>
      <w:r>
        <w:rPr>
          <w:rFonts w:ascii="Consolas" w:eastAsia="Consolas" w:hAnsi="Consolas"/>
          <w:sz w:val="14"/>
        </w:rPr>
        <w:t xml:space="preserve">        return 0;</w:t>
      </w:r>
    </w:p>
    <w:p w14:paraId="4D94F224" w14:textId="77777777" w:rsidR="00960EDD" w:rsidRDefault="00000000">
      <w:pPr>
        <w:spacing w:after="0" w:line="240" w:lineRule="auto"/>
      </w:pPr>
      <w:r>
        <w:rPr>
          <w:rFonts w:ascii="Consolas" w:eastAsia="Consolas" w:hAnsi="Consolas"/>
          <w:sz w:val="14"/>
        </w:rPr>
        <w:t xml:space="preserve">    }</w:t>
      </w:r>
    </w:p>
    <w:p w14:paraId="661A1E34" w14:textId="77777777" w:rsidR="00960EDD" w:rsidRDefault="00000000">
      <w:pPr>
        <w:spacing w:after="0" w:line="240" w:lineRule="auto"/>
      </w:pPr>
      <w:r>
        <w:rPr>
          <w:rFonts w:ascii="Consolas" w:eastAsia="Consolas" w:hAnsi="Consolas"/>
          <w:sz w:val="14"/>
        </w:rPr>
        <w:t xml:space="preserve"> </w:t>
      </w:r>
    </w:p>
    <w:p w14:paraId="130591ED" w14:textId="77777777" w:rsidR="00960EDD" w:rsidRDefault="00000000">
      <w:pPr>
        <w:spacing w:after="0" w:line="240" w:lineRule="auto"/>
      </w:pPr>
      <w:r>
        <w:rPr>
          <w:rFonts w:ascii="Consolas" w:eastAsia="Consolas" w:hAnsi="Consolas"/>
          <w:sz w:val="14"/>
        </w:rPr>
        <w:t xml:space="preserve">    do {</w:t>
      </w:r>
    </w:p>
    <w:p w14:paraId="57BBED30" w14:textId="77777777" w:rsidR="00960EDD" w:rsidRDefault="00000000">
      <w:pPr>
        <w:spacing w:after="0" w:line="240" w:lineRule="auto"/>
      </w:pPr>
      <w:r>
        <w:rPr>
          <w:rFonts w:ascii="Consolas" w:eastAsia="Consolas" w:hAnsi="Consolas"/>
          <w:sz w:val="14"/>
        </w:rPr>
        <w:t xml:space="preserve">        showMenu();</w:t>
      </w:r>
    </w:p>
    <w:p w14:paraId="5F873E33" w14:textId="77777777" w:rsidR="00960EDD" w:rsidRDefault="00000000">
      <w:pPr>
        <w:spacing w:after="0" w:line="240" w:lineRule="auto"/>
      </w:pPr>
      <w:r>
        <w:rPr>
          <w:rFonts w:ascii="Consolas" w:eastAsia="Consolas" w:hAnsi="Consolas"/>
          <w:sz w:val="14"/>
        </w:rPr>
        <w:t xml:space="preserve">        printf("Enter your choice: ");</w:t>
      </w:r>
    </w:p>
    <w:p w14:paraId="626A1CB7" w14:textId="77777777" w:rsidR="00960EDD" w:rsidRDefault="00000000">
      <w:pPr>
        <w:spacing w:after="0" w:line="240" w:lineRule="auto"/>
      </w:pPr>
      <w:r>
        <w:rPr>
          <w:rFonts w:ascii="Consolas" w:eastAsia="Consolas" w:hAnsi="Consolas"/>
          <w:sz w:val="14"/>
        </w:rPr>
        <w:t xml:space="preserve"> </w:t>
      </w:r>
    </w:p>
    <w:p w14:paraId="1BDC91CB" w14:textId="77777777" w:rsidR="00960EDD" w:rsidRDefault="00000000">
      <w:pPr>
        <w:spacing w:after="0" w:line="240" w:lineRule="auto"/>
      </w:pPr>
      <w:r>
        <w:rPr>
          <w:rFonts w:ascii="Consolas" w:eastAsia="Consolas" w:hAnsi="Consolas"/>
          <w:sz w:val="14"/>
        </w:rPr>
        <w:t xml:space="preserve">        if (scanf("%d", &amp;choice) != 1) {</w:t>
      </w:r>
    </w:p>
    <w:p w14:paraId="77D1CF24" w14:textId="62B0D518" w:rsidR="00960EDD" w:rsidRDefault="00000000">
      <w:pPr>
        <w:spacing w:after="0" w:line="240" w:lineRule="auto"/>
      </w:pPr>
      <w:r>
        <w:rPr>
          <w:rFonts w:ascii="Consolas" w:eastAsia="Consolas" w:hAnsi="Consolas"/>
          <w:sz w:val="14"/>
        </w:rPr>
        <w:t xml:space="preserve">            printf("Invalid input. Please enter a number.</w:t>
      </w:r>
      <w:r w:rsidR="002533DF">
        <w:rPr>
          <w:rFonts w:ascii="Consolas" w:eastAsia="Consolas" w:hAnsi="Consolas"/>
          <w:sz w:val="14"/>
        </w:rPr>
        <w:t>\n</w:t>
      </w:r>
      <w:r>
        <w:rPr>
          <w:rFonts w:ascii="Consolas" w:eastAsia="Consolas" w:hAnsi="Consolas"/>
          <w:sz w:val="14"/>
        </w:rPr>
        <w:t>");</w:t>
      </w:r>
    </w:p>
    <w:p w14:paraId="47049356" w14:textId="77777777" w:rsidR="00960EDD" w:rsidRDefault="00000000">
      <w:pPr>
        <w:spacing w:after="0" w:line="240" w:lineRule="auto"/>
      </w:pPr>
      <w:r>
        <w:rPr>
          <w:rFonts w:ascii="Consolas" w:eastAsia="Consolas" w:hAnsi="Consolas"/>
          <w:sz w:val="14"/>
        </w:rPr>
        <w:t xml:space="preserve">            int ch;</w:t>
      </w:r>
    </w:p>
    <w:p w14:paraId="15951C71" w14:textId="7F341E47" w:rsidR="00960EDD" w:rsidRDefault="00000000">
      <w:pPr>
        <w:spacing w:after="0" w:line="240" w:lineRule="auto"/>
      </w:pPr>
      <w:r>
        <w:rPr>
          <w:rFonts w:ascii="Consolas" w:eastAsia="Consolas" w:hAnsi="Consolas"/>
          <w:sz w:val="14"/>
        </w:rPr>
        <w:lastRenderedPageBreak/>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1470D87F" w14:textId="77777777" w:rsidR="00960EDD" w:rsidRDefault="00000000">
      <w:pPr>
        <w:spacing w:after="0" w:line="240" w:lineRule="auto"/>
      </w:pPr>
      <w:r>
        <w:rPr>
          <w:rFonts w:ascii="Consolas" w:eastAsia="Consolas" w:hAnsi="Consolas"/>
          <w:sz w:val="14"/>
        </w:rPr>
        <w:t xml:space="preserve">            choice = 0;</w:t>
      </w:r>
    </w:p>
    <w:p w14:paraId="482E3184" w14:textId="77777777" w:rsidR="00960EDD" w:rsidRDefault="00000000">
      <w:pPr>
        <w:spacing w:after="0" w:line="240" w:lineRule="auto"/>
      </w:pPr>
      <w:r>
        <w:rPr>
          <w:rFonts w:ascii="Consolas" w:eastAsia="Consolas" w:hAnsi="Consolas"/>
          <w:sz w:val="14"/>
        </w:rPr>
        <w:t xml:space="preserve">            continue;</w:t>
      </w:r>
    </w:p>
    <w:p w14:paraId="2F2E6354" w14:textId="77777777" w:rsidR="00960EDD" w:rsidRDefault="00000000">
      <w:pPr>
        <w:spacing w:after="0" w:line="240" w:lineRule="auto"/>
      </w:pPr>
      <w:r>
        <w:rPr>
          <w:rFonts w:ascii="Consolas" w:eastAsia="Consolas" w:hAnsi="Consolas"/>
          <w:sz w:val="14"/>
        </w:rPr>
        <w:t xml:space="preserve">        }</w:t>
      </w:r>
    </w:p>
    <w:p w14:paraId="21A56735" w14:textId="77777777" w:rsidR="00960EDD" w:rsidRDefault="00000000">
      <w:pPr>
        <w:spacing w:after="0" w:line="240" w:lineRule="auto"/>
      </w:pPr>
      <w:r>
        <w:rPr>
          <w:rFonts w:ascii="Consolas" w:eastAsia="Consolas" w:hAnsi="Consolas"/>
          <w:sz w:val="14"/>
        </w:rPr>
        <w:t xml:space="preserve"> </w:t>
      </w:r>
    </w:p>
    <w:p w14:paraId="61751FFD" w14:textId="77777777" w:rsidR="00960EDD" w:rsidRDefault="00000000">
      <w:pPr>
        <w:spacing w:after="0" w:line="240" w:lineRule="auto"/>
      </w:pPr>
      <w:r>
        <w:rPr>
          <w:rFonts w:ascii="Consolas" w:eastAsia="Consolas" w:hAnsi="Consolas"/>
          <w:sz w:val="14"/>
        </w:rPr>
        <w:t xml:space="preserve">        switch (choice) {</w:t>
      </w:r>
    </w:p>
    <w:p w14:paraId="65590E8A" w14:textId="77777777" w:rsidR="00960EDD" w:rsidRDefault="00000000">
      <w:pPr>
        <w:spacing w:after="0" w:line="240" w:lineRule="auto"/>
      </w:pPr>
      <w:r>
        <w:rPr>
          <w:rFonts w:ascii="Consolas" w:eastAsia="Consolas" w:hAnsi="Consolas"/>
          <w:sz w:val="14"/>
        </w:rPr>
        <w:t xml:space="preserve">            case 1:</w:t>
      </w:r>
    </w:p>
    <w:p w14:paraId="248FB7F9" w14:textId="77777777" w:rsidR="00960EDD" w:rsidRDefault="00000000">
      <w:pPr>
        <w:spacing w:after="0" w:line="240" w:lineRule="auto"/>
      </w:pPr>
      <w:r>
        <w:rPr>
          <w:rFonts w:ascii="Consolas" w:eastAsia="Consolas" w:hAnsi="Consolas"/>
          <w:sz w:val="14"/>
        </w:rPr>
        <w:t xml:space="preserve">                checkBalance(&amp;accounts[loggedInIndex]);</w:t>
      </w:r>
    </w:p>
    <w:p w14:paraId="38919E41" w14:textId="77777777" w:rsidR="00960EDD" w:rsidRDefault="00000000">
      <w:pPr>
        <w:spacing w:after="0" w:line="240" w:lineRule="auto"/>
      </w:pPr>
      <w:r>
        <w:rPr>
          <w:rFonts w:ascii="Consolas" w:eastAsia="Consolas" w:hAnsi="Consolas"/>
          <w:sz w:val="14"/>
        </w:rPr>
        <w:t xml:space="preserve">                break;</w:t>
      </w:r>
    </w:p>
    <w:p w14:paraId="4570F270" w14:textId="77777777" w:rsidR="00960EDD" w:rsidRDefault="00000000">
      <w:pPr>
        <w:spacing w:after="0" w:line="240" w:lineRule="auto"/>
      </w:pPr>
      <w:r>
        <w:rPr>
          <w:rFonts w:ascii="Consolas" w:eastAsia="Consolas" w:hAnsi="Consolas"/>
          <w:sz w:val="14"/>
        </w:rPr>
        <w:t xml:space="preserve">            case 2:</w:t>
      </w:r>
    </w:p>
    <w:p w14:paraId="19118FD3" w14:textId="77777777" w:rsidR="00960EDD" w:rsidRDefault="00000000">
      <w:pPr>
        <w:spacing w:after="0" w:line="240" w:lineRule="auto"/>
      </w:pPr>
      <w:r>
        <w:rPr>
          <w:rFonts w:ascii="Consolas" w:eastAsia="Consolas" w:hAnsi="Consolas"/>
          <w:sz w:val="14"/>
        </w:rPr>
        <w:t xml:space="preserve">                deposit(&amp;accounts[loggedInIndex]);</w:t>
      </w:r>
    </w:p>
    <w:p w14:paraId="51C76306" w14:textId="77777777" w:rsidR="00960EDD" w:rsidRDefault="00000000">
      <w:pPr>
        <w:spacing w:after="0" w:line="240" w:lineRule="auto"/>
      </w:pPr>
      <w:r>
        <w:rPr>
          <w:rFonts w:ascii="Consolas" w:eastAsia="Consolas" w:hAnsi="Consolas"/>
          <w:sz w:val="14"/>
        </w:rPr>
        <w:t xml:space="preserve">                break;</w:t>
      </w:r>
    </w:p>
    <w:p w14:paraId="692EC10F" w14:textId="77777777" w:rsidR="00960EDD" w:rsidRDefault="00000000">
      <w:pPr>
        <w:spacing w:after="0" w:line="240" w:lineRule="auto"/>
      </w:pPr>
      <w:r>
        <w:rPr>
          <w:rFonts w:ascii="Consolas" w:eastAsia="Consolas" w:hAnsi="Consolas"/>
          <w:sz w:val="14"/>
        </w:rPr>
        <w:t xml:space="preserve">            case 3:</w:t>
      </w:r>
    </w:p>
    <w:p w14:paraId="41B13B29" w14:textId="77777777" w:rsidR="00960EDD" w:rsidRDefault="00000000">
      <w:pPr>
        <w:spacing w:after="0" w:line="240" w:lineRule="auto"/>
      </w:pPr>
      <w:r>
        <w:rPr>
          <w:rFonts w:ascii="Consolas" w:eastAsia="Consolas" w:hAnsi="Consolas"/>
          <w:sz w:val="14"/>
        </w:rPr>
        <w:t xml:space="preserve">                withdraw(&amp;accounts[loggedInIndex]);</w:t>
      </w:r>
    </w:p>
    <w:p w14:paraId="47375E26" w14:textId="77777777" w:rsidR="00960EDD" w:rsidRDefault="00000000">
      <w:pPr>
        <w:spacing w:after="0" w:line="240" w:lineRule="auto"/>
      </w:pPr>
      <w:r>
        <w:rPr>
          <w:rFonts w:ascii="Consolas" w:eastAsia="Consolas" w:hAnsi="Consolas"/>
          <w:sz w:val="14"/>
        </w:rPr>
        <w:t xml:space="preserve">                break;</w:t>
      </w:r>
    </w:p>
    <w:p w14:paraId="3223B1DF" w14:textId="77777777" w:rsidR="00960EDD" w:rsidRDefault="00000000">
      <w:pPr>
        <w:spacing w:after="0" w:line="240" w:lineRule="auto"/>
      </w:pPr>
      <w:r>
        <w:rPr>
          <w:rFonts w:ascii="Consolas" w:eastAsia="Consolas" w:hAnsi="Consolas"/>
          <w:sz w:val="14"/>
        </w:rPr>
        <w:t xml:space="preserve">            case 4:</w:t>
      </w:r>
    </w:p>
    <w:p w14:paraId="1E6B783A" w14:textId="77777777" w:rsidR="00960EDD" w:rsidRDefault="00000000">
      <w:pPr>
        <w:spacing w:after="0" w:line="240" w:lineRule="auto"/>
      </w:pPr>
      <w:r>
        <w:rPr>
          <w:rFonts w:ascii="Consolas" w:eastAsia="Consolas" w:hAnsi="Consolas"/>
          <w:sz w:val="14"/>
        </w:rPr>
        <w:t xml:space="preserve">                transfer(&amp;accounts[loggedInIndex]);</w:t>
      </w:r>
    </w:p>
    <w:p w14:paraId="1BF01619" w14:textId="77777777" w:rsidR="00960EDD" w:rsidRDefault="00000000">
      <w:pPr>
        <w:spacing w:after="0" w:line="240" w:lineRule="auto"/>
      </w:pPr>
      <w:r>
        <w:rPr>
          <w:rFonts w:ascii="Consolas" w:eastAsia="Consolas" w:hAnsi="Consolas"/>
          <w:sz w:val="14"/>
        </w:rPr>
        <w:t xml:space="preserve">                break;</w:t>
      </w:r>
    </w:p>
    <w:p w14:paraId="648C8C6E" w14:textId="77777777" w:rsidR="00960EDD" w:rsidRDefault="00000000">
      <w:pPr>
        <w:spacing w:after="0" w:line="240" w:lineRule="auto"/>
      </w:pPr>
      <w:r>
        <w:rPr>
          <w:rFonts w:ascii="Consolas" w:eastAsia="Consolas" w:hAnsi="Consolas"/>
          <w:sz w:val="14"/>
        </w:rPr>
        <w:t xml:space="preserve">            case 5:</w:t>
      </w:r>
    </w:p>
    <w:p w14:paraId="7EF43F82" w14:textId="77777777" w:rsidR="00960EDD" w:rsidRDefault="00000000">
      <w:pPr>
        <w:spacing w:after="0" w:line="240" w:lineRule="auto"/>
      </w:pPr>
      <w:r>
        <w:rPr>
          <w:rFonts w:ascii="Consolas" w:eastAsia="Consolas" w:hAnsi="Consolas"/>
          <w:sz w:val="14"/>
        </w:rPr>
        <w:t xml:space="preserve">                showAccount(&amp;accounts[loggedInIndex]);</w:t>
      </w:r>
    </w:p>
    <w:p w14:paraId="7B355F79" w14:textId="77777777" w:rsidR="00960EDD" w:rsidRDefault="00000000">
      <w:pPr>
        <w:spacing w:after="0" w:line="240" w:lineRule="auto"/>
      </w:pPr>
      <w:r>
        <w:rPr>
          <w:rFonts w:ascii="Consolas" w:eastAsia="Consolas" w:hAnsi="Consolas"/>
          <w:sz w:val="14"/>
        </w:rPr>
        <w:t xml:space="preserve">                break;</w:t>
      </w:r>
    </w:p>
    <w:p w14:paraId="499CB1E6" w14:textId="77777777" w:rsidR="00960EDD" w:rsidRDefault="00000000">
      <w:pPr>
        <w:spacing w:after="0" w:line="240" w:lineRule="auto"/>
      </w:pPr>
      <w:r>
        <w:rPr>
          <w:rFonts w:ascii="Consolas" w:eastAsia="Consolas" w:hAnsi="Consolas"/>
          <w:sz w:val="14"/>
        </w:rPr>
        <w:t xml:space="preserve">            case 6:</w:t>
      </w:r>
    </w:p>
    <w:p w14:paraId="1B6191A9" w14:textId="77777777" w:rsidR="00960EDD" w:rsidRDefault="00000000">
      <w:pPr>
        <w:spacing w:after="0" w:line="240" w:lineRule="auto"/>
      </w:pPr>
      <w:r>
        <w:rPr>
          <w:rFonts w:ascii="Consolas" w:eastAsia="Consolas" w:hAnsi="Consolas"/>
          <w:sz w:val="14"/>
        </w:rPr>
        <w:t xml:space="preserve">                showAllAccounts();</w:t>
      </w:r>
    </w:p>
    <w:p w14:paraId="091DB05A" w14:textId="77777777" w:rsidR="00960EDD" w:rsidRDefault="00000000">
      <w:pPr>
        <w:spacing w:after="0" w:line="240" w:lineRule="auto"/>
      </w:pPr>
      <w:r>
        <w:rPr>
          <w:rFonts w:ascii="Consolas" w:eastAsia="Consolas" w:hAnsi="Consolas"/>
          <w:sz w:val="14"/>
        </w:rPr>
        <w:t xml:space="preserve">                break;</w:t>
      </w:r>
    </w:p>
    <w:p w14:paraId="530329C3" w14:textId="77777777" w:rsidR="00960EDD" w:rsidRDefault="00000000">
      <w:pPr>
        <w:spacing w:after="0" w:line="240" w:lineRule="auto"/>
      </w:pPr>
      <w:r>
        <w:rPr>
          <w:rFonts w:ascii="Consolas" w:eastAsia="Consolas" w:hAnsi="Consolas"/>
          <w:sz w:val="14"/>
        </w:rPr>
        <w:t xml:space="preserve">            case 7:</w:t>
      </w:r>
    </w:p>
    <w:p w14:paraId="3B65F91A" w14:textId="77777777" w:rsidR="00960EDD" w:rsidRDefault="00000000">
      <w:pPr>
        <w:spacing w:after="0" w:line="240" w:lineRule="auto"/>
      </w:pPr>
      <w:r>
        <w:rPr>
          <w:rFonts w:ascii="Consolas" w:eastAsia="Consolas" w:hAnsi="Consolas"/>
          <w:sz w:val="14"/>
        </w:rPr>
        <w:t xml:space="preserve">                saveAccounts();</w:t>
      </w:r>
    </w:p>
    <w:p w14:paraId="52123D6D" w14:textId="59086520" w:rsidR="00960EDD" w:rsidRDefault="00000000">
      <w:pPr>
        <w:spacing w:after="0" w:line="240" w:lineRule="auto"/>
      </w:pPr>
      <w:r>
        <w:rPr>
          <w:rFonts w:ascii="Consolas" w:eastAsia="Consolas" w:hAnsi="Consolas"/>
          <w:sz w:val="14"/>
        </w:rPr>
        <w:t xml:space="preserve">                printf("Data saved. Thank you for using the system.</w:t>
      </w:r>
      <w:r w:rsidR="002533DF">
        <w:rPr>
          <w:rFonts w:ascii="Consolas" w:eastAsia="Consolas" w:hAnsi="Consolas"/>
          <w:sz w:val="14"/>
        </w:rPr>
        <w:t>\n</w:t>
      </w:r>
      <w:r>
        <w:rPr>
          <w:rFonts w:ascii="Consolas" w:eastAsia="Consolas" w:hAnsi="Consolas"/>
          <w:sz w:val="14"/>
        </w:rPr>
        <w:t>");</w:t>
      </w:r>
    </w:p>
    <w:p w14:paraId="20CB566A" w14:textId="77777777" w:rsidR="00960EDD" w:rsidRDefault="00000000">
      <w:pPr>
        <w:spacing w:after="0" w:line="240" w:lineRule="auto"/>
      </w:pPr>
      <w:r>
        <w:rPr>
          <w:rFonts w:ascii="Consolas" w:eastAsia="Consolas" w:hAnsi="Consolas"/>
          <w:sz w:val="14"/>
        </w:rPr>
        <w:t xml:space="preserve">                break;</w:t>
      </w:r>
    </w:p>
    <w:p w14:paraId="33BEF5DA" w14:textId="77777777" w:rsidR="00960EDD" w:rsidRDefault="00000000">
      <w:pPr>
        <w:spacing w:after="0" w:line="240" w:lineRule="auto"/>
      </w:pPr>
      <w:r>
        <w:rPr>
          <w:rFonts w:ascii="Consolas" w:eastAsia="Consolas" w:hAnsi="Consolas"/>
          <w:sz w:val="14"/>
        </w:rPr>
        <w:t xml:space="preserve">            default:</w:t>
      </w:r>
    </w:p>
    <w:p w14:paraId="3FEA81C4" w14:textId="052239EA" w:rsidR="00960EDD" w:rsidRDefault="00000000">
      <w:pPr>
        <w:spacing w:after="0" w:line="240" w:lineRule="auto"/>
      </w:pPr>
      <w:r>
        <w:rPr>
          <w:rFonts w:ascii="Consolas" w:eastAsia="Consolas" w:hAnsi="Consolas"/>
          <w:sz w:val="14"/>
        </w:rPr>
        <w:t xml:space="preserve">                printf("Invalid choice. Select 1 to 7.</w:t>
      </w:r>
      <w:r w:rsidR="002533DF">
        <w:rPr>
          <w:rFonts w:ascii="Consolas" w:eastAsia="Consolas" w:hAnsi="Consolas"/>
          <w:sz w:val="14"/>
        </w:rPr>
        <w:t>\n</w:t>
      </w:r>
      <w:r>
        <w:rPr>
          <w:rFonts w:ascii="Consolas" w:eastAsia="Consolas" w:hAnsi="Consolas"/>
          <w:sz w:val="14"/>
        </w:rPr>
        <w:t>");</w:t>
      </w:r>
    </w:p>
    <w:p w14:paraId="22810051" w14:textId="77777777" w:rsidR="00960EDD" w:rsidRDefault="00000000">
      <w:pPr>
        <w:spacing w:after="0" w:line="240" w:lineRule="auto"/>
      </w:pPr>
      <w:r>
        <w:rPr>
          <w:rFonts w:ascii="Consolas" w:eastAsia="Consolas" w:hAnsi="Consolas"/>
          <w:sz w:val="14"/>
        </w:rPr>
        <w:t xml:space="preserve">        }</w:t>
      </w:r>
    </w:p>
    <w:p w14:paraId="49F5DB2C" w14:textId="77777777" w:rsidR="00960EDD" w:rsidRDefault="00000000">
      <w:pPr>
        <w:spacing w:after="0" w:line="240" w:lineRule="auto"/>
      </w:pPr>
      <w:r>
        <w:rPr>
          <w:rFonts w:ascii="Consolas" w:eastAsia="Consolas" w:hAnsi="Consolas"/>
          <w:sz w:val="14"/>
        </w:rPr>
        <w:t xml:space="preserve">    } while (choice != 7);</w:t>
      </w:r>
    </w:p>
    <w:p w14:paraId="77E60637" w14:textId="77777777" w:rsidR="00960EDD" w:rsidRDefault="00000000">
      <w:pPr>
        <w:spacing w:after="0" w:line="240" w:lineRule="auto"/>
      </w:pPr>
      <w:r>
        <w:rPr>
          <w:rFonts w:ascii="Consolas" w:eastAsia="Consolas" w:hAnsi="Consolas"/>
          <w:sz w:val="14"/>
        </w:rPr>
        <w:t xml:space="preserve"> </w:t>
      </w:r>
    </w:p>
    <w:p w14:paraId="4E896703" w14:textId="77777777" w:rsidR="00960EDD" w:rsidRDefault="00000000">
      <w:pPr>
        <w:spacing w:after="0" w:line="240" w:lineRule="auto"/>
      </w:pPr>
      <w:r>
        <w:rPr>
          <w:rFonts w:ascii="Consolas" w:eastAsia="Consolas" w:hAnsi="Consolas"/>
          <w:sz w:val="14"/>
        </w:rPr>
        <w:t xml:space="preserve">    return 0;</w:t>
      </w:r>
    </w:p>
    <w:p w14:paraId="0841C1D3" w14:textId="77777777" w:rsidR="00960EDD" w:rsidRDefault="00000000">
      <w:pPr>
        <w:spacing w:after="0" w:line="240" w:lineRule="auto"/>
      </w:pPr>
      <w:r>
        <w:rPr>
          <w:rFonts w:ascii="Consolas" w:eastAsia="Consolas" w:hAnsi="Consolas"/>
          <w:sz w:val="14"/>
        </w:rPr>
        <w:t>}</w:t>
      </w:r>
    </w:p>
    <w:p w14:paraId="5DB5660F" w14:textId="77777777" w:rsidR="00960EDD" w:rsidRDefault="00000000">
      <w:pPr>
        <w:spacing w:after="0" w:line="240" w:lineRule="auto"/>
      </w:pPr>
      <w:r>
        <w:rPr>
          <w:rFonts w:ascii="Consolas" w:eastAsia="Consolas" w:hAnsi="Consolas"/>
          <w:sz w:val="14"/>
        </w:rPr>
        <w:t xml:space="preserve"> </w:t>
      </w:r>
    </w:p>
    <w:p w14:paraId="13194650" w14:textId="77777777" w:rsidR="00960EDD" w:rsidRDefault="00000000">
      <w:pPr>
        <w:spacing w:after="0" w:line="240" w:lineRule="auto"/>
      </w:pPr>
      <w:r>
        <w:rPr>
          <w:rFonts w:ascii="Consolas" w:eastAsia="Consolas" w:hAnsi="Consolas"/>
          <w:sz w:val="14"/>
        </w:rPr>
        <w:t>int login(int *loggedInIndex) {</w:t>
      </w:r>
    </w:p>
    <w:p w14:paraId="4BAB1E03" w14:textId="77777777" w:rsidR="00960EDD" w:rsidRDefault="00000000">
      <w:pPr>
        <w:spacing w:after="0" w:line="240" w:lineRule="auto"/>
      </w:pPr>
      <w:r>
        <w:rPr>
          <w:rFonts w:ascii="Consolas" w:eastAsia="Consolas" w:hAnsi="Consolas"/>
          <w:sz w:val="14"/>
        </w:rPr>
        <w:t xml:space="preserve">    int enteredId, enteredPin, attempts;</w:t>
      </w:r>
    </w:p>
    <w:p w14:paraId="7EAB46B5" w14:textId="77777777" w:rsidR="00960EDD" w:rsidRDefault="00000000">
      <w:pPr>
        <w:spacing w:after="0" w:line="240" w:lineRule="auto"/>
      </w:pPr>
      <w:r>
        <w:rPr>
          <w:rFonts w:ascii="Consolas" w:eastAsia="Consolas" w:hAnsi="Consolas"/>
          <w:sz w:val="14"/>
        </w:rPr>
        <w:t xml:space="preserve"> </w:t>
      </w:r>
    </w:p>
    <w:p w14:paraId="0BC483FF" w14:textId="77777777" w:rsidR="00960EDD" w:rsidRDefault="00000000">
      <w:pPr>
        <w:spacing w:after="0" w:line="240" w:lineRule="auto"/>
      </w:pPr>
      <w:r>
        <w:rPr>
          <w:rFonts w:ascii="Consolas" w:eastAsia="Consolas" w:hAnsi="Consolas"/>
          <w:sz w:val="14"/>
        </w:rPr>
        <w:t xml:space="preserve">    for (attempts = 1; attempts &lt;= 3; attempts++) {</w:t>
      </w:r>
    </w:p>
    <w:p w14:paraId="0D087308" w14:textId="64B38528"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Enter</w:t>
      </w:r>
      <w:proofErr w:type="spellEnd"/>
      <w:r>
        <w:rPr>
          <w:rFonts w:ascii="Consolas" w:eastAsia="Consolas" w:hAnsi="Consolas"/>
          <w:sz w:val="14"/>
        </w:rPr>
        <w:t xml:space="preserve"> account number: ");</w:t>
      </w:r>
    </w:p>
    <w:p w14:paraId="18319F86" w14:textId="77777777" w:rsidR="00960EDD" w:rsidRDefault="00000000">
      <w:pPr>
        <w:spacing w:after="0" w:line="240" w:lineRule="auto"/>
      </w:pPr>
      <w:r>
        <w:rPr>
          <w:rFonts w:ascii="Consolas" w:eastAsia="Consolas" w:hAnsi="Consolas"/>
          <w:sz w:val="14"/>
        </w:rPr>
        <w:t xml:space="preserve">        if (scanf("%d", &amp;enteredId) != 1) {</w:t>
      </w:r>
    </w:p>
    <w:p w14:paraId="42C19233" w14:textId="16ED9C39"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account number format.</w:t>
      </w:r>
      <w:r w:rsidR="002533DF">
        <w:rPr>
          <w:rFonts w:ascii="Consolas" w:eastAsia="Consolas" w:hAnsi="Consolas"/>
          <w:sz w:val="14"/>
        </w:rPr>
        <w:t>\n</w:t>
      </w:r>
      <w:r>
        <w:rPr>
          <w:rFonts w:ascii="Consolas" w:eastAsia="Consolas" w:hAnsi="Consolas"/>
          <w:sz w:val="14"/>
        </w:rPr>
        <w:t>");</w:t>
      </w:r>
    </w:p>
    <w:p w14:paraId="1712830D" w14:textId="77777777" w:rsidR="00960EDD" w:rsidRDefault="00000000">
      <w:pPr>
        <w:spacing w:after="0" w:line="240" w:lineRule="auto"/>
      </w:pPr>
      <w:r>
        <w:rPr>
          <w:rFonts w:ascii="Consolas" w:eastAsia="Consolas" w:hAnsi="Consolas"/>
          <w:sz w:val="14"/>
        </w:rPr>
        <w:t xml:space="preserve">            int ch;</w:t>
      </w:r>
    </w:p>
    <w:p w14:paraId="3C3A3901" w14:textId="2FCADBDF"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20A9A672" w14:textId="77777777" w:rsidR="00960EDD" w:rsidRDefault="00000000">
      <w:pPr>
        <w:spacing w:after="0" w:line="240" w:lineRule="auto"/>
      </w:pPr>
      <w:r>
        <w:rPr>
          <w:rFonts w:ascii="Consolas" w:eastAsia="Consolas" w:hAnsi="Consolas"/>
          <w:sz w:val="14"/>
        </w:rPr>
        <w:t xml:space="preserve">            continue;</w:t>
      </w:r>
    </w:p>
    <w:p w14:paraId="2763170B" w14:textId="77777777" w:rsidR="00960EDD" w:rsidRDefault="00000000">
      <w:pPr>
        <w:spacing w:after="0" w:line="240" w:lineRule="auto"/>
      </w:pPr>
      <w:r>
        <w:rPr>
          <w:rFonts w:ascii="Consolas" w:eastAsia="Consolas" w:hAnsi="Consolas"/>
          <w:sz w:val="14"/>
        </w:rPr>
        <w:t xml:space="preserve">        }</w:t>
      </w:r>
    </w:p>
    <w:p w14:paraId="1F77BA3E" w14:textId="77777777" w:rsidR="00960EDD" w:rsidRDefault="00000000">
      <w:pPr>
        <w:spacing w:after="0" w:line="240" w:lineRule="auto"/>
      </w:pPr>
      <w:r>
        <w:rPr>
          <w:rFonts w:ascii="Consolas" w:eastAsia="Consolas" w:hAnsi="Consolas"/>
          <w:sz w:val="14"/>
        </w:rPr>
        <w:t xml:space="preserve"> </w:t>
      </w:r>
    </w:p>
    <w:p w14:paraId="4F30ADAC" w14:textId="77777777" w:rsidR="00960EDD" w:rsidRDefault="00000000">
      <w:pPr>
        <w:spacing w:after="0" w:line="240" w:lineRule="auto"/>
      </w:pPr>
      <w:r>
        <w:rPr>
          <w:rFonts w:ascii="Consolas" w:eastAsia="Consolas" w:hAnsi="Consolas"/>
          <w:sz w:val="14"/>
        </w:rPr>
        <w:t xml:space="preserve">        printf("Enter PIN: ");</w:t>
      </w:r>
    </w:p>
    <w:p w14:paraId="19836E76" w14:textId="77777777" w:rsidR="00960EDD" w:rsidRDefault="00000000">
      <w:pPr>
        <w:spacing w:after="0" w:line="240" w:lineRule="auto"/>
      </w:pPr>
      <w:r>
        <w:rPr>
          <w:rFonts w:ascii="Consolas" w:eastAsia="Consolas" w:hAnsi="Consolas"/>
          <w:sz w:val="14"/>
        </w:rPr>
        <w:t xml:space="preserve">        if (scanf("%d", &amp;enteredPin) != 1) {</w:t>
      </w:r>
    </w:p>
    <w:p w14:paraId="62316993" w14:textId="6BA668A1"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PIN format.</w:t>
      </w:r>
      <w:r w:rsidR="002533DF">
        <w:rPr>
          <w:rFonts w:ascii="Consolas" w:eastAsia="Consolas" w:hAnsi="Consolas"/>
          <w:sz w:val="14"/>
        </w:rPr>
        <w:t>\n</w:t>
      </w:r>
      <w:r>
        <w:rPr>
          <w:rFonts w:ascii="Consolas" w:eastAsia="Consolas" w:hAnsi="Consolas"/>
          <w:sz w:val="14"/>
        </w:rPr>
        <w:t>");</w:t>
      </w:r>
    </w:p>
    <w:p w14:paraId="1CAC1BE6" w14:textId="77777777" w:rsidR="00960EDD" w:rsidRDefault="00000000">
      <w:pPr>
        <w:spacing w:after="0" w:line="240" w:lineRule="auto"/>
      </w:pPr>
      <w:r>
        <w:rPr>
          <w:rFonts w:ascii="Consolas" w:eastAsia="Consolas" w:hAnsi="Consolas"/>
          <w:sz w:val="14"/>
        </w:rPr>
        <w:t xml:space="preserve">            int ch;</w:t>
      </w:r>
    </w:p>
    <w:p w14:paraId="11B704D3" w14:textId="037178C4"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3540C3F5" w14:textId="77777777" w:rsidR="00960EDD" w:rsidRDefault="00000000">
      <w:pPr>
        <w:spacing w:after="0" w:line="240" w:lineRule="auto"/>
      </w:pPr>
      <w:r>
        <w:rPr>
          <w:rFonts w:ascii="Consolas" w:eastAsia="Consolas" w:hAnsi="Consolas"/>
          <w:sz w:val="14"/>
        </w:rPr>
        <w:t xml:space="preserve">            continue;</w:t>
      </w:r>
    </w:p>
    <w:p w14:paraId="10AA556A" w14:textId="77777777" w:rsidR="00960EDD" w:rsidRDefault="00000000">
      <w:pPr>
        <w:spacing w:after="0" w:line="240" w:lineRule="auto"/>
      </w:pPr>
      <w:r>
        <w:rPr>
          <w:rFonts w:ascii="Consolas" w:eastAsia="Consolas" w:hAnsi="Consolas"/>
          <w:sz w:val="14"/>
        </w:rPr>
        <w:t xml:space="preserve">        }</w:t>
      </w:r>
    </w:p>
    <w:p w14:paraId="719B7AF4" w14:textId="77777777" w:rsidR="00960EDD" w:rsidRDefault="00000000">
      <w:pPr>
        <w:spacing w:after="0" w:line="240" w:lineRule="auto"/>
      </w:pPr>
      <w:r>
        <w:rPr>
          <w:rFonts w:ascii="Consolas" w:eastAsia="Consolas" w:hAnsi="Consolas"/>
          <w:sz w:val="14"/>
        </w:rPr>
        <w:t xml:space="preserve"> </w:t>
      </w:r>
    </w:p>
    <w:p w14:paraId="74C8CC5D" w14:textId="77777777" w:rsidR="00960EDD" w:rsidRDefault="00000000">
      <w:pPr>
        <w:spacing w:after="0" w:line="240" w:lineRule="auto"/>
      </w:pPr>
      <w:r>
        <w:rPr>
          <w:rFonts w:ascii="Consolas" w:eastAsia="Consolas" w:hAnsi="Consolas"/>
          <w:sz w:val="14"/>
        </w:rPr>
        <w:t xml:space="preserve">        int index = findAccount(enteredId);</w:t>
      </w:r>
    </w:p>
    <w:p w14:paraId="5654F103" w14:textId="77777777" w:rsidR="00960EDD" w:rsidRDefault="00000000">
      <w:pPr>
        <w:spacing w:after="0" w:line="240" w:lineRule="auto"/>
      </w:pPr>
      <w:r>
        <w:rPr>
          <w:rFonts w:ascii="Consolas" w:eastAsia="Consolas" w:hAnsi="Consolas"/>
          <w:sz w:val="14"/>
        </w:rPr>
        <w:t xml:space="preserve">        if (index != -1 &amp;&amp; accounts[index].pin == enteredPin) {</w:t>
      </w:r>
    </w:p>
    <w:p w14:paraId="13AEE938" w14:textId="77777777" w:rsidR="00960EDD" w:rsidRDefault="00000000">
      <w:pPr>
        <w:spacing w:after="0" w:line="240" w:lineRule="auto"/>
      </w:pPr>
      <w:r>
        <w:rPr>
          <w:rFonts w:ascii="Consolas" w:eastAsia="Consolas" w:hAnsi="Consolas"/>
          <w:sz w:val="14"/>
        </w:rPr>
        <w:t xml:space="preserve">            *loggedInIndex = index;</w:t>
      </w:r>
    </w:p>
    <w:p w14:paraId="3835B6C0" w14:textId="70E5F7AA"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Login</w:t>
      </w:r>
      <w:proofErr w:type="spellEnd"/>
      <w:r>
        <w:rPr>
          <w:rFonts w:ascii="Consolas" w:eastAsia="Consolas" w:hAnsi="Consolas"/>
          <w:sz w:val="14"/>
        </w:rPr>
        <w:t xml:space="preserve"> successful. Welcome, %</w:t>
      </w:r>
      <w:proofErr w:type="gramStart"/>
      <w:r>
        <w:rPr>
          <w:rFonts w:ascii="Consolas" w:eastAsia="Consolas" w:hAnsi="Consolas"/>
          <w:sz w:val="14"/>
        </w:rPr>
        <w:t>s!</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accounts[index].name);</w:t>
      </w:r>
    </w:p>
    <w:p w14:paraId="7FB0C06F" w14:textId="77777777" w:rsidR="00960EDD" w:rsidRDefault="00000000">
      <w:pPr>
        <w:spacing w:after="0" w:line="240" w:lineRule="auto"/>
      </w:pPr>
      <w:r>
        <w:rPr>
          <w:rFonts w:ascii="Consolas" w:eastAsia="Consolas" w:hAnsi="Consolas"/>
          <w:sz w:val="14"/>
        </w:rPr>
        <w:t xml:space="preserve">            return 1;</w:t>
      </w:r>
    </w:p>
    <w:p w14:paraId="3AD3569D" w14:textId="77777777" w:rsidR="00960EDD" w:rsidRDefault="00000000">
      <w:pPr>
        <w:spacing w:after="0" w:line="240" w:lineRule="auto"/>
      </w:pPr>
      <w:r>
        <w:rPr>
          <w:rFonts w:ascii="Consolas" w:eastAsia="Consolas" w:hAnsi="Consolas"/>
          <w:sz w:val="14"/>
        </w:rPr>
        <w:t xml:space="preserve">        }</w:t>
      </w:r>
    </w:p>
    <w:p w14:paraId="58AE9B47" w14:textId="62733A0B" w:rsidR="00960EDD" w:rsidRDefault="00000000">
      <w:pPr>
        <w:spacing w:after="0" w:line="240" w:lineRule="auto"/>
      </w:pPr>
      <w:r>
        <w:rPr>
          <w:rFonts w:ascii="Consolas" w:eastAsia="Consolas" w:hAnsi="Consolas"/>
          <w:sz w:val="14"/>
        </w:rPr>
        <w:t xml:space="preserve">        printf("Incorrect account number or PIN. Attempt %d of 3.</w:t>
      </w:r>
      <w:r w:rsidR="002533DF">
        <w:rPr>
          <w:rFonts w:ascii="Consolas" w:eastAsia="Consolas" w:hAnsi="Consolas"/>
          <w:sz w:val="14"/>
        </w:rPr>
        <w:t>\n</w:t>
      </w:r>
      <w:r>
        <w:rPr>
          <w:rFonts w:ascii="Consolas" w:eastAsia="Consolas" w:hAnsi="Consolas"/>
          <w:sz w:val="14"/>
        </w:rPr>
        <w:t>", attempts);</w:t>
      </w:r>
    </w:p>
    <w:p w14:paraId="3D87CF41" w14:textId="77777777" w:rsidR="00960EDD" w:rsidRDefault="00000000">
      <w:pPr>
        <w:spacing w:after="0" w:line="240" w:lineRule="auto"/>
      </w:pPr>
      <w:r>
        <w:rPr>
          <w:rFonts w:ascii="Consolas" w:eastAsia="Consolas" w:hAnsi="Consolas"/>
          <w:sz w:val="14"/>
        </w:rPr>
        <w:t xml:space="preserve">    }</w:t>
      </w:r>
    </w:p>
    <w:p w14:paraId="1E26D000" w14:textId="77777777" w:rsidR="00960EDD" w:rsidRDefault="00000000">
      <w:pPr>
        <w:spacing w:after="0" w:line="240" w:lineRule="auto"/>
      </w:pPr>
      <w:r>
        <w:rPr>
          <w:rFonts w:ascii="Consolas" w:eastAsia="Consolas" w:hAnsi="Consolas"/>
          <w:sz w:val="14"/>
        </w:rPr>
        <w:t xml:space="preserve">    return 0;</w:t>
      </w:r>
    </w:p>
    <w:p w14:paraId="52064C3E" w14:textId="77777777" w:rsidR="00960EDD" w:rsidRDefault="00000000">
      <w:pPr>
        <w:spacing w:after="0" w:line="240" w:lineRule="auto"/>
      </w:pPr>
      <w:r>
        <w:rPr>
          <w:rFonts w:ascii="Consolas" w:eastAsia="Consolas" w:hAnsi="Consolas"/>
          <w:sz w:val="14"/>
        </w:rPr>
        <w:t>}</w:t>
      </w:r>
    </w:p>
    <w:p w14:paraId="56A7C1DC" w14:textId="77777777" w:rsidR="00960EDD" w:rsidRDefault="00000000">
      <w:pPr>
        <w:spacing w:after="0" w:line="240" w:lineRule="auto"/>
      </w:pPr>
      <w:r>
        <w:rPr>
          <w:rFonts w:ascii="Consolas" w:eastAsia="Consolas" w:hAnsi="Consolas"/>
          <w:sz w:val="14"/>
        </w:rPr>
        <w:t xml:space="preserve"> </w:t>
      </w:r>
    </w:p>
    <w:p w14:paraId="7CC4FEDE" w14:textId="77777777" w:rsidR="00960EDD" w:rsidRDefault="00000000">
      <w:pPr>
        <w:spacing w:after="0" w:line="240" w:lineRule="auto"/>
      </w:pPr>
      <w:r>
        <w:rPr>
          <w:rFonts w:ascii="Consolas" w:eastAsia="Consolas" w:hAnsi="Consolas"/>
          <w:sz w:val="14"/>
        </w:rPr>
        <w:t>void showMenu(void) {</w:t>
      </w:r>
    </w:p>
    <w:p w14:paraId="2C7284B5" w14:textId="77777777" w:rsidR="00960EDD" w:rsidRDefault="00000000">
      <w:pPr>
        <w:spacing w:after="0" w:line="240" w:lineRule="auto"/>
      </w:pPr>
      <w:r>
        <w:rPr>
          <w:rFonts w:ascii="Consolas" w:eastAsia="Consolas" w:hAnsi="Consolas"/>
          <w:sz w:val="14"/>
        </w:rPr>
        <w:t xml:space="preserve">    printLine();</w:t>
      </w:r>
    </w:p>
    <w:p w14:paraId="4059E98C" w14:textId="5EFD5950"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\n</w:t>
      </w:r>
      <w:r>
        <w:rPr>
          <w:rFonts w:ascii="Consolas" w:eastAsia="Consolas" w:hAnsi="Consolas"/>
          <w:sz w:val="14"/>
        </w:rPr>
        <w:t>1. Check Balance</w:t>
      </w:r>
      <w:r w:rsidR="002533DF">
        <w:rPr>
          <w:rFonts w:ascii="Consolas" w:eastAsia="Consolas" w:hAnsi="Consolas"/>
          <w:sz w:val="14"/>
        </w:rPr>
        <w:t>\n</w:t>
      </w:r>
      <w:r>
        <w:rPr>
          <w:rFonts w:ascii="Consolas" w:eastAsia="Consolas" w:hAnsi="Consolas"/>
          <w:sz w:val="14"/>
        </w:rPr>
        <w:t>");</w:t>
      </w:r>
    </w:p>
    <w:p w14:paraId="546178E0" w14:textId="2BFA732D" w:rsidR="00960EDD" w:rsidRDefault="00000000">
      <w:pPr>
        <w:spacing w:after="0" w:line="240" w:lineRule="auto"/>
      </w:pPr>
      <w:r>
        <w:rPr>
          <w:rFonts w:ascii="Consolas" w:eastAsia="Consolas" w:hAnsi="Consolas"/>
          <w:sz w:val="14"/>
        </w:rPr>
        <w:t xml:space="preserve">    printf("2. Deposit Money</w:t>
      </w:r>
      <w:r w:rsidR="002533DF">
        <w:rPr>
          <w:rFonts w:ascii="Consolas" w:eastAsia="Consolas" w:hAnsi="Consolas"/>
          <w:sz w:val="14"/>
        </w:rPr>
        <w:t>\n</w:t>
      </w:r>
      <w:r>
        <w:rPr>
          <w:rFonts w:ascii="Consolas" w:eastAsia="Consolas" w:hAnsi="Consolas"/>
          <w:sz w:val="14"/>
        </w:rPr>
        <w:t>");</w:t>
      </w:r>
    </w:p>
    <w:p w14:paraId="3A66FB1F" w14:textId="10C9FA1A" w:rsidR="00960EDD" w:rsidRDefault="00000000">
      <w:pPr>
        <w:spacing w:after="0" w:line="240" w:lineRule="auto"/>
      </w:pPr>
      <w:r>
        <w:rPr>
          <w:rFonts w:ascii="Consolas" w:eastAsia="Consolas" w:hAnsi="Consolas"/>
          <w:sz w:val="14"/>
        </w:rPr>
        <w:t xml:space="preserve">    printf("3. Withdraw Money</w:t>
      </w:r>
      <w:r w:rsidR="002533DF">
        <w:rPr>
          <w:rFonts w:ascii="Consolas" w:eastAsia="Consolas" w:hAnsi="Consolas"/>
          <w:sz w:val="14"/>
        </w:rPr>
        <w:t>\n</w:t>
      </w:r>
      <w:r>
        <w:rPr>
          <w:rFonts w:ascii="Consolas" w:eastAsia="Consolas" w:hAnsi="Consolas"/>
          <w:sz w:val="14"/>
        </w:rPr>
        <w:t>");</w:t>
      </w:r>
    </w:p>
    <w:p w14:paraId="1BBCB49F" w14:textId="39EBA607" w:rsidR="00960EDD" w:rsidRDefault="00000000">
      <w:pPr>
        <w:spacing w:after="0" w:line="240" w:lineRule="auto"/>
      </w:pPr>
      <w:r>
        <w:rPr>
          <w:rFonts w:ascii="Consolas" w:eastAsia="Consolas" w:hAnsi="Consolas"/>
          <w:sz w:val="14"/>
        </w:rPr>
        <w:t xml:space="preserve">    printf("4. Transfer Money</w:t>
      </w:r>
      <w:r w:rsidR="002533DF">
        <w:rPr>
          <w:rFonts w:ascii="Consolas" w:eastAsia="Consolas" w:hAnsi="Consolas"/>
          <w:sz w:val="14"/>
        </w:rPr>
        <w:t>\n</w:t>
      </w:r>
      <w:r>
        <w:rPr>
          <w:rFonts w:ascii="Consolas" w:eastAsia="Consolas" w:hAnsi="Consolas"/>
          <w:sz w:val="14"/>
        </w:rPr>
        <w:t>");</w:t>
      </w:r>
    </w:p>
    <w:p w14:paraId="316A01DE" w14:textId="4A33440D" w:rsidR="00960EDD" w:rsidRDefault="00000000">
      <w:pPr>
        <w:spacing w:after="0" w:line="240" w:lineRule="auto"/>
      </w:pPr>
      <w:r>
        <w:rPr>
          <w:rFonts w:ascii="Consolas" w:eastAsia="Consolas" w:hAnsi="Consolas"/>
          <w:sz w:val="14"/>
        </w:rPr>
        <w:t xml:space="preserve">    printf("5. View My Account</w:t>
      </w:r>
      <w:r w:rsidR="002533DF">
        <w:rPr>
          <w:rFonts w:ascii="Consolas" w:eastAsia="Consolas" w:hAnsi="Consolas"/>
          <w:sz w:val="14"/>
        </w:rPr>
        <w:t>\n</w:t>
      </w:r>
      <w:r>
        <w:rPr>
          <w:rFonts w:ascii="Consolas" w:eastAsia="Consolas" w:hAnsi="Consolas"/>
          <w:sz w:val="14"/>
        </w:rPr>
        <w:t>");</w:t>
      </w:r>
    </w:p>
    <w:p w14:paraId="4AD66DC6" w14:textId="7C6F4141" w:rsidR="00960EDD" w:rsidRDefault="00000000">
      <w:pPr>
        <w:spacing w:after="0" w:line="240" w:lineRule="auto"/>
      </w:pPr>
      <w:r>
        <w:rPr>
          <w:rFonts w:ascii="Consolas" w:eastAsia="Consolas" w:hAnsi="Consolas"/>
          <w:sz w:val="14"/>
        </w:rPr>
        <w:t xml:space="preserve">    printf("6. View All Accounts (Demo)</w:t>
      </w:r>
      <w:r w:rsidR="002533DF">
        <w:rPr>
          <w:rFonts w:ascii="Consolas" w:eastAsia="Consolas" w:hAnsi="Consolas"/>
          <w:sz w:val="14"/>
        </w:rPr>
        <w:t>\n</w:t>
      </w:r>
      <w:r>
        <w:rPr>
          <w:rFonts w:ascii="Consolas" w:eastAsia="Consolas" w:hAnsi="Consolas"/>
          <w:sz w:val="14"/>
        </w:rPr>
        <w:t>");</w:t>
      </w:r>
    </w:p>
    <w:p w14:paraId="1F3E33C0" w14:textId="24D73813" w:rsidR="00960EDD" w:rsidRDefault="00000000">
      <w:pPr>
        <w:spacing w:after="0" w:line="240" w:lineRule="auto"/>
      </w:pPr>
      <w:r>
        <w:rPr>
          <w:rFonts w:ascii="Consolas" w:eastAsia="Consolas" w:hAnsi="Consolas"/>
          <w:sz w:val="14"/>
        </w:rPr>
        <w:t xml:space="preserve">    printf("7. Save and </w:t>
      </w:r>
      <w:proofErr w:type="gramStart"/>
      <w:r>
        <w:rPr>
          <w:rFonts w:ascii="Consolas" w:eastAsia="Consolas" w:hAnsi="Consolas"/>
          <w:sz w:val="14"/>
        </w:rPr>
        <w:t>Exit</w:t>
      </w:r>
      <w:proofErr w:type="gramEnd"/>
      <w:r w:rsidR="002533DF">
        <w:rPr>
          <w:rFonts w:ascii="Consolas" w:eastAsia="Consolas" w:hAnsi="Consolas"/>
          <w:sz w:val="14"/>
        </w:rPr>
        <w:t>\n</w:t>
      </w:r>
      <w:r>
        <w:rPr>
          <w:rFonts w:ascii="Consolas" w:eastAsia="Consolas" w:hAnsi="Consolas"/>
          <w:sz w:val="14"/>
        </w:rPr>
        <w:t>");</w:t>
      </w:r>
    </w:p>
    <w:p w14:paraId="30541907" w14:textId="77777777" w:rsidR="00960EDD" w:rsidRDefault="00000000">
      <w:pPr>
        <w:spacing w:after="0" w:line="240" w:lineRule="auto"/>
      </w:pPr>
      <w:r>
        <w:rPr>
          <w:rFonts w:ascii="Consolas" w:eastAsia="Consolas" w:hAnsi="Consolas"/>
          <w:sz w:val="14"/>
        </w:rPr>
        <w:t xml:space="preserve">    printLine();</w:t>
      </w:r>
    </w:p>
    <w:p w14:paraId="2550F7F0" w14:textId="77777777" w:rsidR="00960EDD" w:rsidRDefault="00000000">
      <w:pPr>
        <w:spacing w:after="0" w:line="240" w:lineRule="auto"/>
      </w:pPr>
      <w:r>
        <w:rPr>
          <w:rFonts w:ascii="Consolas" w:eastAsia="Consolas" w:hAnsi="Consolas"/>
          <w:sz w:val="14"/>
        </w:rPr>
        <w:t>}</w:t>
      </w:r>
    </w:p>
    <w:p w14:paraId="2E447639" w14:textId="77777777" w:rsidR="00960EDD" w:rsidRDefault="00000000">
      <w:pPr>
        <w:spacing w:after="0" w:line="240" w:lineRule="auto"/>
      </w:pPr>
      <w:r>
        <w:rPr>
          <w:rFonts w:ascii="Consolas" w:eastAsia="Consolas" w:hAnsi="Consolas"/>
          <w:sz w:val="14"/>
        </w:rPr>
        <w:t xml:space="preserve"> </w:t>
      </w:r>
    </w:p>
    <w:p w14:paraId="13783FDA" w14:textId="77777777" w:rsidR="00960EDD" w:rsidRDefault="00000000">
      <w:pPr>
        <w:spacing w:after="0" w:line="240" w:lineRule="auto"/>
      </w:pPr>
      <w:r>
        <w:rPr>
          <w:rFonts w:ascii="Consolas" w:eastAsia="Consolas" w:hAnsi="Consolas"/>
          <w:sz w:val="14"/>
        </w:rPr>
        <w:lastRenderedPageBreak/>
        <w:t>void checkBalance(const Account *account) {</w:t>
      </w:r>
    </w:p>
    <w:p w14:paraId="07364B31" w14:textId="56ECB69E"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Current</w:t>
      </w:r>
      <w:proofErr w:type="spellEnd"/>
      <w:r>
        <w:rPr>
          <w:rFonts w:ascii="Consolas" w:eastAsia="Consolas" w:hAnsi="Consolas"/>
          <w:sz w:val="14"/>
        </w:rPr>
        <w:t xml:space="preserve"> balance: Rs. %.2f</w:t>
      </w:r>
      <w:r w:rsidR="002533DF">
        <w:rPr>
          <w:rFonts w:ascii="Consolas" w:eastAsia="Consolas" w:hAnsi="Consolas"/>
          <w:sz w:val="14"/>
        </w:rPr>
        <w:t>\n</w:t>
      </w:r>
      <w:r>
        <w:rPr>
          <w:rFonts w:ascii="Consolas" w:eastAsia="Consolas" w:hAnsi="Consolas"/>
          <w:sz w:val="14"/>
        </w:rPr>
        <w:t>", account-&gt;balance);</w:t>
      </w:r>
    </w:p>
    <w:p w14:paraId="48EF44BB" w14:textId="77777777" w:rsidR="00960EDD" w:rsidRDefault="00000000">
      <w:pPr>
        <w:spacing w:after="0" w:line="240" w:lineRule="auto"/>
      </w:pPr>
      <w:r>
        <w:rPr>
          <w:rFonts w:ascii="Consolas" w:eastAsia="Consolas" w:hAnsi="Consolas"/>
          <w:sz w:val="14"/>
        </w:rPr>
        <w:t>}</w:t>
      </w:r>
    </w:p>
    <w:p w14:paraId="1E2CA10A" w14:textId="77777777" w:rsidR="00960EDD" w:rsidRDefault="00000000">
      <w:pPr>
        <w:spacing w:after="0" w:line="240" w:lineRule="auto"/>
      </w:pPr>
      <w:r>
        <w:rPr>
          <w:rFonts w:ascii="Consolas" w:eastAsia="Consolas" w:hAnsi="Consolas"/>
          <w:sz w:val="14"/>
        </w:rPr>
        <w:t xml:space="preserve"> </w:t>
      </w:r>
    </w:p>
    <w:p w14:paraId="312AADB6" w14:textId="77777777" w:rsidR="00960EDD" w:rsidRDefault="00000000">
      <w:pPr>
        <w:spacing w:after="0" w:line="240" w:lineRule="auto"/>
      </w:pPr>
      <w:r>
        <w:rPr>
          <w:rFonts w:ascii="Consolas" w:eastAsia="Consolas" w:hAnsi="Consolas"/>
          <w:sz w:val="14"/>
        </w:rPr>
        <w:t>void deposit(Account *account) {</w:t>
      </w:r>
    </w:p>
    <w:p w14:paraId="4D56F7FB" w14:textId="77777777" w:rsidR="00960EDD" w:rsidRDefault="00000000">
      <w:pPr>
        <w:spacing w:after="0" w:line="240" w:lineRule="auto"/>
      </w:pPr>
      <w:r>
        <w:rPr>
          <w:rFonts w:ascii="Consolas" w:eastAsia="Consolas" w:hAnsi="Consolas"/>
          <w:sz w:val="14"/>
        </w:rPr>
        <w:t xml:space="preserve">    double amount;</w:t>
      </w:r>
    </w:p>
    <w:p w14:paraId="1C74425C" w14:textId="77777777" w:rsidR="00960EDD" w:rsidRDefault="00000000">
      <w:pPr>
        <w:spacing w:after="0" w:line="240" w:lineRule="auto"/>
      </w:pPr>
      <w:r>
        <w:rPr>
          <w:rFonts w:ascii="Consolas" w:eastAsia="Consolas" w:hAnsi="Consolas"/>
          <w:sz w:val="14"/>
        </w:rPr>
        <w:t xml:space="preserve">    printf("Enter deposit amount: Rs. ");</w:t>
      </w:r>
    </w:p>
    <w:p w14:paraId="332285A9" w14:textId="77777777" w:rsidR="00960EDD" w:rsidRDefault="00000000">
      <w:pPr>
        <w:spacing w:after="0" w:line="240" w:lineRule="auto"/>
      </w:pPr>
      <w:r>
        <w:rPr>
          <w:rFonts w:ascii="Consolas" w:eastAsia="Consolas" w:hAnsi="Consolas"/>
          <w:sz w:val="14"/>
        </w:rPr>
        <w:t xml:space="preserve">    if (scanf("%lf", &amp;amount) != 1) {</w:t>
      </w:r>
    </w:p>
    <w:p w14:paraId="4E6E6DC0" w14:textId="32C8825D"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amount format.</w:t>
      </w:r>
      <w:r w:rsidR="002533DF">
        <w:rPr>
          <w:rFonts w:ascii="Consolas" w:eastAsia="Consolas" w:hAnsi="Consolas"/>
          <w:sz w:val="14"/>
        </w:rPr>
        <w:t>\n</w:t>
      </w:r>
      <w:r>
        <w:rPr>
          <w:rFonts w:ascii="Consolas" w:eastAsia="Consolas" w:hAnsi="Consolas"/>
          <w:sz w:val="14"/>
        </w:rPr>
        <w:t>");</w:t>
      </w:r>
    </w:p>
    <w:p w14:paraId="7D7531EB" w14:textId="77777777" w:rsidR="00960EDD" w:rsidRDefault="00000000">
      <w:pPr>
        <w:spacing w:after="0" w:line="240" w:lineRule="auto"/>
      </w:pPr>
      <w:r>
        <w:rPr>
          <w:rFonts w:ascii="Consolas" w:eastAsia="Consolas" w:hAnsi="Consolas"/>
          <w:sz w:val="14"/>
        </w:rPr>
        <w:t xml:space="preserve">        int ch;</w:t>
      </w:r>
    </w:p>
    <w:p w14:paraId="1408F60A" w14:textId="395A8BED"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36D3A63D" w14:textId="77777777" w:rsidR="00960EDD" w:rsidRDefault="00000000">
      <w:pPr>
        <w:spacing w:after="0" w:line="240" w:lineRule="auto"/>
      </w:pPr>
      <w:r>
        <w:rPr>
          <w:rFonts w:ascii="Consolas" w:eastAsia="Consolas" w:hAnsi="Consolas"/>
          <w:sz w:val="14"/>
        </w:rPr>
        <w:t xml:space="preserve">        return;</w:t>
      </w:r>
    </w:p>
    <w:p w14:paraId="709D4C5F" w14:textId="77777777" w:rsidR="00960EDD" w:rsidRDefault="00000000">
      <w:pPr>
        <w:spacing w:after="0" w:line="240" w:lineRule="auto"/>
      </w:pPr>
      <w:r>
        <w:rPr>
          <w:rFonts w:ascii="Consolas" w:eastAsia="Consolas" w:hAnsi="Consolas"/>
          <w:sz w:val="14"/>
        </w:rPr>
        <w:t xml:space="preserve">    }</w:t>
      </w:r>
    </w:p>
    <w:p w14:paraId="5D87CD06" w14:textId="77777777" w:rsidR="00960EDD" w:rsidRDefault="00000000">
      <w:pPr>
        <w:spacing w:after="0" w:line="240" w:lineRule="auto"/>
      </w:pPr>
      <w:r>
        <w:rPr>
          <w:rFonts w:ascii="Consolas" w:eastAsia="Consolas" w:hAnsi="Consolas"/>
          <w:sz w:val="14"/>
        </w:rPr>
        <w:t xml:space="preserve">    if (amount &lt;= 0) {</w:t>
      </w:r>
    </w:p>
    <w:p w14:paraId="3DD14A67" w14:textId="515D76F9"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"Amount must be greater than zero.</w:t>
      </w:r>
      <w:r w:rsidR="002533DF">
        <w:rPr>
          <w:rFonts w:ascii="Consolas" w:eastAsia="Consolas" w:hAnsi="Consolas"/>
          <w:sz w:val="14"/>
        </w:rPr>
        <w:t>\n</w:t>
      </w:r>
      <w:r>
        <w:rPr>
          <w:rFonts w:ascii="Consolas" w:eastAsia="Consolas" w:hAnsi="Consolas"/>
          <w:sz w:val="14"/>
        </w:rPr>
        <w:t>");</w:t>
      </w:r>
    </w:p>
    <w:p w14:paraId="2120287D" w14:textId="77777777" w:rsidR="00960EDD" w:rsidRDefault="00000000">
      <w:pPr>
        <w:spacing w:after="0" w:line="240" w:lineRule="auto"/>
      </w:pPr>
      <w:r>
        <w:rPr>
          <w:rFonts w:ascii="Consolas" w:eastAsia="Consolas" w:hAnsi="Consolas"/>
          <w:sz w:val="14"/>
        </w:rPr>
        <w:t xml:space="preserve">        return;</w:t>
      </w:r>
    </w:p>
    <w:p w14:paraId="69BDF96E" w14:textId="77777777" w:rsidR="00960EDD" w:rsidRDefault="00000000">
      <w:pPr>
        <w:spacing w:after="0" w:line="240" w:lineRule="auto"/>
      </w:pPr>
      <w:r>
        <w:rPr>
          <w:rFonts w:ascii="Consolas" w:eastAsia="Consolas" w:hAnsi="Consolas"/>
          <w:sz w:val="14"/>
        </w:rPr>
        <w:t xml:space="preserve">    }</w:t>
      </w:r>
    </w:p>
    <w:p w14:paraId="3816EFBE" w14:textId="77777777" w:rsidR="00960EDD" w:rsidRDefault="00000000">
      <w:pPr>
        <w:spacing w:after="0" w:line="240" w:lineRule="auto"/>
      </w:pPr>
      <w:r>
        <w:rPr>
          <w:rFonts w:ascii="Consolas" w:eastAsia="Consolas" w:hAnsi="Consolas"/>
          <w:sz w:val="14"/>
        </w:rPr>
        <w:t xml:space="preserve">    account-&gt;balance += amount;</w:t>
      </w:r>
    </w:p>
    <w:p w14:paraId="62F80C63" w14:textId="59976E18" w:rsidR="00960EDD" w:rsidRDefault="00000000">
      <w:pPr>
        <w:spacing w:after="0" w:line="240" w:lineRule="auto"/>
      </w:pPr>
      <w:r>
        <w:rPr>
          <w:rFonts w:ascii="Consolas" w:eastAsia="Consolas" w:hAnsi="Consolas"/>
          <w:sz w:val="14"/>
        </w:rPr>
        <w:t xml:space="preserve">    printf("Deposit successful. New balance: Rs. %.2f</w:t>
      </w:r>
      <w:r w:rsidR="002533DF">
        <w:rPr>
          <w:rFonts w:ascii="Consolas" w:eastAsia="Consolas" w:hAnsi="Consolas"/>
          <w:sz w:val="14"/>
        </w:rPr>
        <w:t>\n</w:t>
      </w:r>
      <w:r>
        <w:rPr>
          <w:rFonts w:ascii="Consolas" w:eastAsia="Consolas" w:hAnsi="Consolas"/>
          <w:sz w:val="14"/>
        </w:rPr>
        <w:t>", account-&gt;balance);</w:t>
      </w:r>
    </w:p>
    <w:p w14:paraId="61000CED" w14:textId="77777777" w:rsidR="00960EDD" w:rsidRDefault="00000000">
      <w:pPr>
        <w:spacing w:after="0" w:line="240" w:lineRule="auto"/>
      </w:pPr>
      <w:r>
        <w:rPr>
          <w:rFonts w:ascii="Consolas" w:eastAsia="Consolas" w:hAnsi="Consolas"/>
          <w:sz w:val="14"/>
        </w:rPr>
        <w:t>}</w:t>
      </w:r>
    </w:p>
    <w:p w14:paraId="59FCCD91" w14:textId="77777777" w:rsidR="00960EDD" w:rsidRDefault="00000000">
      <w:pPr>
        <w:spacing w:after="0" w:line="240" w:lineRule="auto"/>
      </w:pPr>
      <w:r>
        <w:rPr>
          <w:rFonts w:ascii="Consolas" w:eastAsia="Consolas" w:hAnsi="Consolas"/>
          <w:sz w:val="14"/>
        </w:rPr>
        <w:t xml:space="preserve"> </w:t>
      </w:r>
    </w:p>
    <w:p w14:paraId="52671BFA" w14:textId="77777777" w:rsidR="00960EDD" w:rsidRDefault="00000000">
      <w:pPr>
        <w:spacing w:after="0" w:line="240" w:lineRule="auto"/>
      </w:pPr>
      <w:r>
        <w:rPr>
          <w:rFonts w:ascii="Consolas" w:eastAsia="Consolas" w:hAnsi="Consolas"/>
          <w:sz w:val="14"/>
        </w:rPr>
        <w:t>void withdraw(Account *account) {</w:t>
      </w:r>
    </w:p>
    <w:p w14:paraId="58A919AA" w14:textId="77777777" w:rsidR="00960EDD" w:rsidRDefault="00000000">
      <w:pPr>
        <w:spacing w:after="0" w:line="240" w:lineRule="auto"/>
      </w:pPr>
      <w:r>
        <w:rPr>
          <w:rFonts w:ascii="Consolas" w:eastAsia="Consolas" w:hAnsi="Consolas"/>
          <w:sz w:val="14"/>
        </w:rPr>
        <w:t xml:space="preserve">    double amount;</w:t>
      </w:r>
    </w:p>
    <w:p w14:paraId="6A4A7269" w14:textId="77777777" w:rsidR="00960EDD" w:rsidRDefault="00000000">
      <w:pPr>
        <w:spacing w:after="0" w:line="240" w:lineRule="auto"/>
      </w:pPr>
      <w:r>
        <w:rPr>
          <w:rFonts w:ascii="Consolas" w:eastAsia="Consolas" w:hAnsi="Consolas"/>
          <w:sz w:val="14"/>
        </w:rPr>
        <w:t xml:space="preserve">    printf("Enter withdrawal amount: Rs. ");</w:t>
      </w:r>
    </w:p>
    <w:p w14:paraId="45141650" w14:textId="77777777" w:rsidR="00960EDD" w:rsidRDefault="00000000">
      <w:pPr>
        <w:spacing w:after="0" w:line="240" w:lineRule="auto"/>
      </w:pPr>
      <w:r>
        <w:rPr>
          <w:rFonts w:ascii="Consolas" w:eastAsia="Consolas" w:hAnsi="Consolas"/>
          <w:sz w:val="14"/>
        </w:rPr>
        <w:t xml:space="preserve">    if (scanf("%lf", &amp;amount) != 1) {</w:t>
      </w:r>
    </w:p>
    <w:p w14:paraId="2EA8D1AE" w14:textId="16DE0ABA"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amount format.</w:t>
      </w:r>
      <w:r w:rsidR="002533DF">
        <w:rPr>
          <w:rFonts w:ascii="Consolas" w:eastAsia="Consolas" w:hAnsi="Consolas"/>
          <w:sz w:val="14"/>
        </w:rPr>
        <w:t>\n</w:t>
      </w:r>
      <w:r>
        <w:rPr>
          <w:rFonts w:ascii="Consolas" w:eastAsia="Consolas" w:hAnsi="Consolas"/>
          <w:sz w:val="14"/>
        </w:rPr>
        <w:t>");</w:t>
      </w:r>
    </w:p>
    <w:p w14:paraId="1D80D927" w14:textId="77777777" w:rsidR="00960EDD" w:rsidRDefault="00000000">
      <w:pPr>
        <w:spacing w:after="0" w:line="240" w:lineRule="auto"/>
      </w:pPr>
      <w:r>
        <w:rPr>
          <w:rFonts w:ascii="Consolas" w:eastAsia="Consolas" w:hAnsi="Consolas"/>
          <w:sz w:val="14"/>
        </w:rPr>
        <w:t xml:space="preserve">        int ch;</w:t>
      </w:r>
    </w:p>
    <w:p w14:paraId="731777F2" w14:textId="404C4917"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66616364" w14:textId="77777777" w:rsidR="00960EDD" w:rsidRDefault="00000000">
      <w:pPr>
        <w:spacing w:after="0" w:line="240" w:lineRule="auto"/>
      </w:pPr>
      <w:r>
        <w:rPr>
          <w:rFonts w:ascii="Consolas" w:eastAsia="Consolas" w:hAnsi="Consolas"/>
          <w:sz w:val="14"/>
        </w:rPr>
        <w:t xml:space="preserve">        return;</w:t>
      </w:r>
    </w:p>
    <w:p w14:paraId="412EE37F" w14:textId="77777777" w:rsidR="00960EDD" w:rsidRDefault="00000000">
      <w:pPr>
        <w:spacing w:after="0" w:line="240" w:lineRule="auto"/>
      </w:pPr>
      <w:r>
        <w:rPr>
          <w:rFonts w:ascii="Consolas" w:eastAsia="Consolas" w:hAnsi="Consolas"/>
          <w:sz w:val="14"/>
        </w:rPr>
        <w:t xml:space="preserve">    }</w:t>
      </w:r>
    </w:p>
    <w:p w14:paraId="3EDA55C1" w14:textId="77777777" w:rsidR="00960EDD" w:rsidRDefault="00000000">
      <w:pPr>
        <w:spacing w:after="0" w:line="240" w:lineRule="auto"/>
      </w:pPr>
      <w:r>
        <w:rPr>
          <w:rFonts w:ascii="Consolas" w:eastAsia="Consolas" w:hAnsi="Consolas"/>
          <w:sz w:val="14"/>
        </w:rPr>
        <w:t xml:space="preserve">    if (amount &lt;= 0) {</w:t>
      </w:r>
    </w:p>
    <w:p w14:paraId="5918A60D" w14:textId="59977987"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"Amount must be greater than zero.</w:t>
      </w:r>
      <w:r w:rsidR="002533DF">
        <w:rPr>
          <w:rFonts w:ascii="Consolas" w:eastAsia="Consolas" w:hAnsi="Consolas"/>
          <w:sz w:val="14"/>
        </w:rPr>
        <w:t>\n</w:t>
      </w:r>
      <w:r>
        <w:rPr>
          <w:rFonts w:ascii="Consolas" w:eastAsia="Consolas" w:hAnsi="Consolas"/>
          <w:sz w:val="14"/>
        </w:rPr>
        <w:t>");</w:t>
      </w:r>
    </w:p>
    <w:p w14:paraId="21A731DE" w14:textId="77777777" w:rsidR="00960EDD" w:rsidRDefault="00000000">
      <w:pPr>
        <w:spacing w:after="0" w:line="240" w:lineRule="auto"/>
      </w:pPr>
      <w:r>
        <w:rPr>
          <w:rFonts w:ascii="Consolas" w:eastAsia="Consolas" w:hAnsi="Consolas"/>
          <w:sz w:val="14"/>
        </w:rPr>
        <w:t xml:space="preserve">    } else if (amount &gt; account-&gt;balance) {</w:t>
      </w:r>
    </w:p>
    <w:p w14:paraId="2630CFC4" w14:textId="517C7FA3"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"Insufficient balance.</w:t>
      </w:r>
      <w:r w:rsidR="002533DF">
        <w:rPr>
          <w:rFonts w:ascii="Consolas" w:eastAsia="Consolas" w:hAnsi="Consolas"/>
          <w:sz w:val="14"/>
        </w:rPr>
        <w:t>\n</w:t>
      </w:r>
      <w:r>
        <w:rPr>
          <w:rFonts w:ascii="Consolas" w:eastAsia="Consolas" w:hAnsi="Consolas"/>
          <w:sz w:val="14"/>
        </w:rPr>
        <w:t>");</w:t>
      </w:r>
    </w:p>
    <w:p w14:paraId="399F5BEF" w14:textId="77777777" w:rsidR="00960EDD" w:rsidRDefault="00000000">
      <w:pPr>
        <w:spacing w:after="0" w:line="240" w:lineRule="auto"/>
      </w:pPr>
      <w:r>
        <w:rPr>
          <w:rFonts w:ascii="Consolas" w:eastAsia="Consolas" w:hAnsi="Consolas"/>
          <w:sz w:val="14"/>
        </w:rPr>
        <w:t xml:space="preserve">    } else {</w:t>
      </w:r>
    </w:p>
    <w:p w14:paraId="3196AF79" w14:textId="77777777" w:rsidR="00960EDD" w:rsidRDefault="00000000">
      <w:pPr>
        <w:spacing w:after="0" w:line="240" w:lineRule="auto"/>
      </w:pPr>
      <w:r>
        <w:rPr>
          <w:rFonts w:ascii="Consolas" w:eastAsia="Consolas" w:hAnsi="Consolas"/>
          <w:sz w:val="14"/>
        </w:rPr>
        <w:t xml:space="preserve">        account-&gt;balance -= amount;</w:t>
      </w:r>
    </w:p>
    <w:p w14:paraId="7CD69204" w14:textId="25B7ABFC" w:rsidR="00960EDD" w:rsidRDefault="00000000">
      <w:pPr>
        <w:spacing w:after="0" w:line="240" w:lineRule="auto"/>
      </w:pPr>
      <w:r>
        <w:rPr>
          <w:rFonts w:ascii="Consolas" w:eastAsia="Consolas" w:hAnsi="Consolas"/>
          <w:sz w:val="14"/>
        </w:rPr>
        <w:t xml:space="preserve">        printf("Withdrawal successful. New balance: Rs. %.2f</w:t>
      </w:r>
      <w:r w:rsidR="002533DF">
        <w:rPr>
          <w:rFonts w:ascii="Consolas" w:eastAsia="Consolas" w:hAnsi="Consolas"/>
          <w:sz w:val="14"/>
        </w:rPr>
        <w:t>\n</w:t>
      </w:r>
      <w:r>
        <w:rPr>
          <w:rFonts w:ascii="Consolas" w:eastAsia="Consolas" w:hAnsi="Consolas"/>
          <w:sz w:val="14"/>
        </w:rPr>
        <w:t>", account-&gt;balance);</w:t>
      </w:r>
    </w:p>
    <w:p w14:paraId="4EAC9438" w14:textId="77777777" w:rsidR="00960EDD" w:rsidRDefault="00000000">
      <w:pPr>
        <w:spacing w:after="0" w:line="240" w:lineRule="auto"/>
      </w:pPr>
      <w:r>
        <w:rPr>
          <w:rFonts w:ascii="Consolas" w:eastAsia="Consolas" w:hAnsi="Consolas"/>
          <w:sz w:val="14"/>
        </w:rPr>
        <w:t xml:space="preserve">    }</w:t>
      </w:r>
    </w:p>
    <w:p w14:paraId="4DBF106B" w14:textId="77777777" w:rsidR="00960EDD" w:rsidRDefault="00000000">
      <w:pPr>
        <w:spacing w:after="0" w:line="240" w:lineRule="auto"/>
      </w:pPr>
      <w:r>
        <w:rPr>
          <w:rFonts w:ascii="Consolas" w:eastAsia="Consolas" w:hAnsi="Consolas"/>
          <w:sz w:val="14"/>
        </w:rPr>
        <w:t>}</w:t>
      </w:r>
    </w:p>
    <w:p w14:paraId="35E5BE2D" w14:textId="77777777" w:rsidR="00960EDD" w:rsidRDefault="00000000">
      <w:pPr>
        <w:spacing w:after="0" w:line="240" w:lineRule="auto"/>
      </w:pPr>
      <w:r>
        <w:rPr>
          <w:rFonts w:ascii="Consolas" w:eastAsia="Consolas" w:hAnsi="Consolas"/>
          <w:sz w:val="14"/>
        </w:rPr>
        <w:t xml:space="preserve"> </w:t>
      </w:r>
    </w:p>
    <w:p w14:paraId="49BD8E00" w14:textId="77777777" w:rsidR="00960EDD" w:rsidRDefault="00000000">
      <w:pPr>
        <w:spacing w:after="0" w:line="240" w:lineRule="auto"/>
      </w:pPr>
      <w:r>
        <w:rPr>
          <w:rFonts w:ascii="Consolas" w:eastAsia="Consolas" w:hAnsi="Consolas"/>
          <w:sz w:val="14"/>
        </w:rPr>
        <w:t>void transfer(Account *sender) {</w:t>
      </w:r>
    </w:p>
    <w:p w14:paraId="07FD850C" w14:textId="77777777" w:rsidR="00960EDD" w:rsidRDefault="00000000">
      <w:pPr>
        <w:spacing w:after="0" w:line="240" w:lineRule="auto"/>
      </w:pPr>
      <w:r>
        <w:rPr>
          <w:rFonts w:ascii="Consolas" w:eastAsia="Consolas" w:hAnsi="Consolas"/>
          <w:sz w:val="14"/>
        </w:rPr>
        <w:t xml:space="preserve">    int receiverNo, receiverIndex;</w:t>
      </w:r>
    </w:p>
    <w:p w14:paraId="23E5D82E" w14:textId="77777777" w:rsidR="00960EDD" w:rsidRDefault="00000000">
      <w:pPr>
        <w:spacing w:after="0" w:line="240" w:lineRule="auto"/>
      </w:pPr>
      <w:r>
        <w:rPr>
          <w:rFonts w:ascii="Consolas" w:eastAsia="Consolas" w:hAnsi="Consolas"/>
          <w:sz w:val="14"/>
        </w:rPr>
        <w:t xml:space="preserve">    double amount;</w:t>
      </w:r>
    </w:p>
    <w:p w14:paraId="43A326BD" w14:textId="77777777" w:rsidR="00960EDD" w:rsidRDefault="00000000">
      <w:pPr>
        <w:spacing w:after="0" w:line="240" w:lineRule="auto"/>
      </w:pPr>
      <w:r>
        <w:rPr>
          <w:rFonts w:ascii="Consolas" w:eastAsia="Consolas" w:hAnsi="Consolas"/>
          <w:sz w:val="14"/>
        </w:rPr>
        <w:t xml:space="preserve"> </w:t>
      </w:r>
    </w:p>
    <w:p w14:paraId="65120C2E" w14:textId="77777777" w:rsidR="00960EDD" w:rsidRDefault="00000000">
      <w:pPr>
        <w:spacing w:after="0" w:line="240" w:lineRule="auto"/>
      </w:pPr>
      <w:r>
        <w:rPr>
          <w:rFonts w:ascii="Consolas" w:eastAsia="Consolas" w:hAnsi="Consolas"/>
          <w:sz w:val="14"/>
        </w:rPr>
        <w:t xml:space="preserve">    printf("Enter receiver account number: ");</w:t>
      </w:r>
    </w:p>
    <w:p w14:paraId="006A33A8" w14:textId="77777777" w:rsidR="00960EDD" w:rsidRDefault="00000000">
      <w:pPr>
        <w:spacing w:after="0" w:line="240" w:lineRule="auto"/>
      </w:pPr>
      <w:r>
        <w:rPr>
          <w:rFonts w:ascii="Consolas" w:eastAsia="Consolas" w:hAnsi="Consolas"/>
          <w:sz w:val="14"/>
        </w:rPr>
        <w:t xml:space="preserve">    if (scanf("%d", &amp;receiverNo) != 1) {</w:t>
      </w:r>
    </w:p>
    <w:p w14:paraId="054C5993" w14:textId="477B1F17"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account number.</w:t>
      </w:r>
      <w:r w:rsidR="002533DF">
        <w:rPr>
          <w:rFonts w:ascii="Consolas" w:eastAsia="Consolas" w:hAnsi="Consolas"/>
          <w:sz w:val="14"/>
        </w:rPr>
        <w:t>\n</w:t>
      </w:r>
      <w:r>
        <w:rPr>
          <w:rFonts w:ascii="Consolas" w:eastAsia="Consolas" w:hAnsi="Consolas"/>
          <w:sz w:val="14"/>
        </w:rPr>
        <w:t>");</w:t>
      </w:r>
    </w:p>
    <w:p w14:paraId="5D150FF4" w14:textId="77777777" w:rsidR="00960EDD" w:rsidRDefault="00000000">
      <w:pPr>
        <w:spacing w:after="0" w:line="240" w:lineRule="auto"/>
      </w:pPr>
      <w:r>
        <w:rPr>
          <w:rFonts w:ascii="Consolas" w:eastAsia="Consolas" w:hAnsi="Consolas"/>
          <w:sz w:val="14"/>
        </w:rPr>
        <w:t xml:space="preserve">        int ch;</w:t>
      </w:r>
    </w:p>
    <w:p w14:paraId="0C11E7C8" w14:textId="214B8EBE"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25F5999B" w14:textId="77777777" w:rsidR="00960EDD" w:rsidRDefault="00000000">
      <w:pPr>
        <w:spacing w:after="0" w:line="240" w:lineRule="auto"/>
      </w:pPr>
      <w:r>
        <w:rPr>
          <w:rFonts w:ascii="Consolas" w:eastAsia="Consolas" w:hAnsi="Consolas"/>
          <w:sz w:val="14"/>
        </w:rPr>
        <w:t xml:space="preserve">        return;</w:t>
      </w:r>
    </w:p>
    <w:p w14:paraId="5A12A0C1" w14:textId="77777777" w:rsidR="00960EDD" w:rsidRDefault="00000000">
      <w:pPr>
        <w:spacing w:after="0" w:line="240" w:lineRule="auto"/>
      </w:pPr>
      <w:r>
        <w:rPr>
          <w:rFonts w:ascii="Consolas" w:eastAsia="Consolas" w:hAnsi="Consolas"/>
          <w:sz w:val="14"/>
        </w:rPr>
        <w:t xml:space="preserve">    }</w:t>
      </w:r>
    </w:p>
    <w:p w14:paraId="17ADF6F7" w14:textId="77777777" w:rsidR="00960EDD" w:rsidRDefault="00000000">
      <w:pPr>
        <w:spacing w:after="0" w:line="240" w:lineRule="auto"/>
      </w:pPr>
      <w:r>
        <w:rPr>
          <w:rFonts w:ascii="Consolas" w:eastAsia="Consolas" w:hAnsi="Consolas"/>
          <w:sz w:val="14"/>
        </w:rPr>
        <w:t xml:space="preserve"> </w:t>
      </w:r>
    </w:p>
    <w:p w14:paraId="07E815F6" w14:textId="77777777" w:rsidR="00960EDD" w:rsidRDefault="00000000">
      <w:pPr>
        <w:spacing w:after="0" w:line="240" w:lineRule="auto"/>
      </w:pPr>
      <w:r>
        <w:rPr>
          <w:rFonts w:ascii="Consolas" w:eastAsia="Consolas" w:hAnsi="Consolas"/>
          <w:sz w:val="14"/>
        </w:rPr>
        <w:t xml:space="preserve">    receiverIndex = findAccount(receiverNo);</w:t>
      </w:r>
    </w:p>
    <w:p w14:paraId="6D9F22A1" w14:textId="77777777" w:rsidR="00960EDD" w:rsidRDefault="00000000">
      <w:pPr>
        <w:spacing w:after="0" w:line="240" w:lineRule="auto"/>
      </w:pPr>
      <w:r>
        <w:rPr>
          <w:rFonts w:ascii="Consolas" w:eastAsia="Consolas" w:hAnsi="Consolas"/>
          <w:sz w:val="14"/>
        </w:rPr>
        <w:t xml:space="preserve">    if (receiverIndex == -1 || receiverNo == sender-&gt;accountNo) {</w:t>
      </w:r>
    </w:p>
    <w:p w14:paraId="0D007766" w14:textId="024EFD69"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"Receiver account not found or invalid.</w:t>
      </w:r>
      <w:r w:rsidR="002533DF">
        <w:rPr>
          <w:rFonts w:ascii="Consolas" w:eastAsia="Consolas" w:hAnsi="Consolas"/>
          <w:sz w:val="14"/>
        </w:rPr>
        <w:t>\n</w:t>
      </w:r>
      <w:r>
        <w:rPr>
          <w:rFonts w:ascii="Consolas" w:eastAsia="Consolas" w:hAnsi="Consolas"/>
          <w:sz w:val="14"/>
        </w:rPr>
        <w:t>");</w:t>
      </w:r>
    </w:p>
    <w:p w14:paraId="65F12FBC" w14:textId="77777777" w:rsidR="00960EDD" w:rsidRDefault="00000000">
      <w:pPr>
        <w:spacing w:after="0" w:line="240" w:lineRule="auto"/>
      </w:pPr>
      <w:r>
        <w:rPr>
          <w:rFonts w:ascii="Consolas" w:eastAsia="Consolas" w:hAnsi="Consolas"/>
          <w:sz w:val="14"/>
        </w:rPr>
        <w:t xml:space="preserve">        return;</w:t>
      </w:r>
    </w:p>
    <w:p w14:paraId="70C13B86" w14:textId="77777777" w:rsidR="00960EDD" w:rsidRDefault="00000000">
      <w:pPr>
        <w:spacing w:after="0" w:line="240" w:lineRule="auto"/>
      </w:pPr>
      <w:r>
        <w:rPr>
          <w:rFonts w:ascii="Consolas" w:eastAsia="Consolas" w:hAnsi="Consolas"/>
          <w:sz w:val="14"/>
        </w:rPr>
        <w:t xml:space="preserve">    }</w:t>
      </w:r>
    </w:p>
    <w:p w14:paraId="40158A07" w14:textId="77777777" w:rsidR="00960EDD" w:rsidRDefault="00000000">
      <w:pPr>
        <w:spacing w:after="0" w:line="240" w:lineRule="auto"/>
      </w:pPr>
      <w:r>
        <w:rPr>
          <w:rFonts w:ascii="Consolas" w:eastAsia="Consolas" w:hAnsi="Consolas"/>
          <w:sz w:val="14"/>
        </w:rPr>
        <w:t xml:space="preserve"> </w:t>
      </w:r>
    </w:p>
    <w:p w14:paraId="155CFC3F" w14:textId="77777777" w:rsidR="00960EDD" w:rsidRDefault="00000000">
      <w:pPr>
        <w:spacing w:after="0" w:line="240" w:lineRule="auto"/>
      </w:pPr>
      <w:r>
        <w:rPr>
          <w:rFonts w:ascii="Consolas" w:eastAsia="Consolas" w:hAnsi="Consolas"/>
          <w:sz w:val="14"/>
        </w:rPr>
        <w:t xml:space="preserve">    printf("Enter transfer amount: Rs. ");</w:t>
      </w:r>
    </w:p>
    <w:p w14:paraId="2B45BE3A" w14:textId="77777777" w:rsidR="00960EDD" w:rsidRDefault="00000000">
      <w:pPr>
        <w:spacing w:after="0" w:line="240" w:lineRule="auto"/>
      </w:pPr>
      <w:r>
        <w:rPr>
          <w:rFonts w:ascii="Consolas" w:eastAsia="Consolas" w:hAnsi="Consolas"/>
          <w:sz w:val="14"/>
        </w:rPr>
        <w:t xml:space="preserve">    if (scanf("%lf", &amp;amount) != 1) {</w:t>
      </w:r>
    </w:p>
    <w:p w14:paraId="2D9F7988" w14:textId="0DBE4019"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"Invalid amount format.</w:t>
      </w:r>
      <w:r w:rsidR="002533DF">
        <w:rPr>
          <w:rFonts w:ascii="Consolas" w:eastAsia="Consolas" w:hAnsi="Consolas"/>
          <w:sz w:val="14"/>
        </w:rPr>
        <w:t>\n</w:t>
      </w:r>
      <w:r>
        <w:rPr>
          <w:rFonts w:ascii="Consolas" w:eastAsia="Consolas" w:hAnsi="Consolas"/>
          <w:sz w:val="14"/>
        </w:rPr>
        <w:t>");</w:t>
      </w:r>
    </w:p>
    <w:p w14:paraId="5A0634AA" w14:textId="77777777" w:rsidR="00960EDD" w:rsidRDefault="00000000">
      <w:pPr>
        <w:spacing w:after="0" w:line="240" w:lineRule="auto"/>
      </w:pPr>
      <w:r>
        <w:rPr>
          <w:rFonts w:ascii="Consolas" w:eastAsia="Consolas" w:hAnsi="Consolas"/>
          <w:sz w:val="14"/>
        </w:rPr>
        <w:t xml:space="preserve">        int ch;</w:t>
      </w:r>
    </w:p>
    <w:p w14:paraId="3B1F4AEE" w14:textId="756087AD"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while ((</w:t>
      </w:r>
      <w:proofErr w:type="gramEnd"/>
      <w:r>
        <w:rPr>
          <w:rFonts w:ascii="Consolas" w:eastAsia="Consolas" w:hAnsi="Consolas"/>
          <w:sz w:val="14"/>
        </w:rPr>
        <w:t xml:space="preserve">ch = </w:t>
      </w:r>
      <w:proofErr w:type="gramStart"/>
      <w:r>
        <w:rPr>
          <w:rFonts w:ascii="Consolas" w:eastAsia="Consolas" w:hAnsi="Consolas"/>
          <w:sz w:val="14"/>
        </w:rPr>
        <w:t>getchar(</w:t>
      </w:r>
      <w:proofErr w:type="gramEnd"/>
      <w:r>
        <w:rPr>
          <w:rFonts w:ascii="Consolas" w:eastAsia="Consolas" w:hAnsi="Consolas"/>
          <w:sz w:val="14"/>
        </w:rPr>
        <w:t>)</w:t>
      </w:r>
      <w:proofErr w:type="gramStart"/>
      <w:r>
        <w:rPr>
          <w:rFonts w:ascii="Consolas" w:eastAsia="Consolas" w:hAnsi="Consolas"/>
          <w:sz w:val="14"/>
        </w:rPr>
        <w:t xml:space="preserve">) != </w:t>
      </w:r>
      <w:r w:rsidR="002533DF">
        <w:rPr>
          <w:rFonts w:ascii="Consolas" w:eastAsia="Consolas" w:hAnsi="Consolas"/>
          <w:sz w:val="14"/>
        </w:rPr>
        <w:t>‘\</w:t>
      </w:r>
      <w:proofErr w:type="gramEnd"/>
      <w:r w:rsidR="002533DF">
        <w:rPr>
          <w:rFonts w:ascii="Consolas" w:eastAsia="Consolas" w:hAnsi="Consolas"/>
          <w:sz w:val="14"/>
        </w:rPr>
        <w:t>n’</w:t>
      </w:r>
      <w:r>
        <w:rPr>
          <w:rFonts w:ascii="Consolas" w:eastAsia="Consolas" w:hAnsi="Consolas"/>
          <w:sz w:val="14"/>
        </w:rPr>
        <w:t xml:space="preserve"> &amp;&amp; </w:t>
      </w:r>
      <w:proofErr w:type="gramStart"/>
      <w:r>
        <w:rPr>
          <w:rFonts w:ascii="Consolas" w:eastAsia="Consolas" w:hAnsi="Consolas"/>
          <w:sz w:val="14"/>
        </w:rPr>
        <w:t>ch !</w:t>
      </w:r>
      <w:proofErr w:type="gramEnd"/>
      <w:r>
        <w:rPr>
          <w:rFonts w:ascii="Consolas" w:eastAsia="Consolas" w:hAnsi="Consolas"/>
          <w:sz w:val="14"/>
        </w:rPr>
        <w:t xml:space="preserve">= EOF) </w:t>
      </w:r>
      <w:proofErr w:type="gramStart"/>
      <w:r>
        <w:rPr>
          <w:rFonts w:ascii="Consolas" w:eastAsia="Consolas" w:hAnsi="Consolas"/>
          <w:sz w:val="14"/>
        </w:rPr>
        <w:t>{ }</w:t>
      </w:r>
      <w:proofErr w:type="gramEnd"/>
    </w:p>
    <w:p w14:paraId="3A8A58E3" w14:textId="77777777" w:rsidR="00960EDD" w:rsidRDefault="00000000">
      <w:pPr>
        <w:spacing w:after="0" w:line="240" w:lineRule="auto"/>
      </w:pPr>
      <w:r>
        <w:rPr>
          <w:rFonts w:ascii="Consolas" w:eastAsia="Consolas" w:hAnsi="Consolas"/>
          <w:sz w:val="14"/>
        </w:rPr>
        <w:t xml:space="preserve">        return;</w:t>
      </w:r>
    </w:p>
    <w:p w14:paraId="6880E0CB" w14:textId="77777777" w:rsidR="00960EDD" w:rsidRDefault="00000000">
      <w:pPr>
        <w:spacing w:after="0" w:line="240" w:lineRule="auto"/>
      </w:pPr>
      <w:r>
        <w:rPr>
          <w:rFonts w:ascii="Consolas" w:eastAsia="Consolas" w:hAnsi="Consolas"/>
          <w:sz w:val="14"/>
        </w:rPr>
        <w:t xml:space="preserve">    }</w:t>
      </w:r>
    </w:p>
    <w:p w14:paraId="333CADE7" w14:textId="77777777" w:rsidR="00960EDD" w:rsidRDefault="00000000">
      <w:pPr>
        <w:spacing w:after="0" w:line="240" w:lineRule="auto"/>
      </w:pPr>
      <w:r>
        <w:rPr>
          <w:rFonts w:ascii="Consolas" w:eastAsia="Consolas" w:hAnsi="Consolas"/>
          <w:sz w:val="14"/>
        </w:rPr>
        <w:t xml:space="preserve"> </w:t>
      </w:r>
    </w:p>
    <w:p w14:paraId="39E84ECF" w14:textId="77777777" w:rsidR="00960EDD" w:rsidRDefault="00000000">
      <w:pPr>
        <w:spacing w:after="0" w:line="240" w:lineRule="auto"/>
      </w:pPr>
      <w:r>
        <w:rPr>
          <w:rFonts w:ascii="Consolas" w:eastAsia="Consolas" w:hAnsi="Consolas"/>
          <w:sz w:val="14"/>
        </w:rPr>
        <w:t xml:space="preserve">    if (amount &lt;= 0) {</w:t>
      </w:r>
    </w:p>
    <w:p w14:paraId="20243783" w14:textId="62D2B0A9"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"Amount must be greater than zero.</w:t>
      </w:r>
      <w:r w:rsidR="002533DF">
        <w:rPr>
          <w:rFonts w:ascii="Consolas" w:eastAsia="Consolas" w:hAnsi="Consolas"/>
          <w:sz w:val="14"/>
        </w:rPr>
        <w:t>\n</w:t>
      </w:r>
      <w:r>
        <w:rPr>
          <w:rFonts w:ascii="Consolas" w:eastAsia="Consolas" w:hAnsi="Consolas"/>
          <w:sz w:val="14"/>
        </w:rPr>
        <w:t>");</w:t>
      </w:r>
    </w:p>
    <w:p w14:paraId="28726E0A" w14:textId="77777777" w:rsidR="00960EDD" w:rsidRDefault="00000000">
      <w:pPr>
        <w:spacing w:after="0" w:line="240" w:lineRule="auto"/>
      </w:pPr>
      <w:r>
        <w:rPr>
          <w:rFonts w:ascii="Consolas" w:eastAsia="Consolas" w:hAnsi="Consolas"/>
          <w:sz w:val="14"/>
        </w:rPr>
        <w:t xml:space="preserve">    } else if (amount &gt; sender-&gt;balance) {</w:t>
      </w:r>
    </w:p>
    <w:p w14:paraId="48F43A1E" w14:textId="1776E788"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"Insufficient balance.</w:t>
      </w:r>
      <w:r w:rsidR="002533DF">
        <w:rPr>
          <w:rFonts w:ascii="Consolas" w:eastAsia="Consolas" w:hAnsi="Consolas"/>
          <w:sz w:val="14"/>
        </w:rPr>
        <w:t>\n</w:t>
      </w:r>
      <w:r>
        <w:rPr>
          <w:rFonts w:ascii="Consolas" w:eastAsia="Consolas" w:hAnsi="Consolas"/>
          <w:sz w:val="14"/>
        </w:rPr>
        <w:t>");</w:t>
      </w:r>
    </w:p>
    <w:p w14:paraId="5C666B7C" w14:textId="77777777" w:rsidR="00960EDD" w:rsidRDefault="00000000">
      <w:pPr>
        <w:spacing w:after="0" w:line="240" w:lineRule="auto"/>
      </w:pPr>
      <w:r>
        <w:rPr>
          <w:rFonts w:ascii="Consolas" w:eastAsia="Consolas" w:hAnsi="Consolas"/>
          <w:sz w:val="14"/>
        </w:rPr>
        <w:t xml:space="preserve">    } else {</w:t>
      </w:r>
    </w:p>
    <w:p w14:paraId="60366509" w14:textId="77777777" w:rsidR="00960EDD" w:rsidRDefault="00000000">
      <w:pPr>
        <w:spacing w:after="0" w:line="240" w:lineRule="auto"/>
      </w:pPr>
      <w:r>
        <w:rPr>
          <w:rFonts w:ascii="Consolas" w:eastAsia="Consolas" w:hAnsi="Consolas"/>
          <w:sz w:val="14"/>
        </w:rPr>
        <w:t xml:space="preserve">        sender-&gt;balance -= amount;</w:t>
      </w:r>
    </w:p>
    <w:p w14:paraId="21CF072D" w14:textId="77777777" w:rsidR="00960EDD" w:rsidRDefault="00000000">
      <w:pPr>
        <w:spacing w:after="0" w:line="240" w:lineRule="auto"/>
      </w:pPr>
      <w:r>
        <w:rPr>
          <w:rFonts w:ascii="Consolas" w:eastAsia="Consolas" w:hAnsi="Consolas"/>
          <w:sz w:val="14"/>
        </w:rPr>
        <w:t xml:space="preserve">        accounts[receiverIndex].balance += amount;</w:t>
      </w:r>
    </w:p>
    <w:p w14:paraId="1E531B52" w14:textId="6C95B855" w:rsidR="00960EDD" w:rsidRDefault="00000000">
      <w:pPr>
        <w:spacing w:after="0" w:line="240" w:lineRule="auto"/>
      </w:pPr>
      <w:r>
        <w:rPr>
          <w:rFonts w:ascii="Consolas" w:eastAsia="Consolas" w:hAnsi="Consolas"/>
          <w:sz w:val="14"/>
        </w:rPr>
        <w:t xml:space="preserve">        printf("Transfer of Rs. %.2f to account %d completed.</w:t>
      </w:r>
      <w:r w:rsidR="002533DF">
        <w:rPr>
          <w:rFonts w:ascii="Consolas" w:eastAsia="Consolas" w:hAnsi="Consolas"/>
          <w:sz w:val="14"/>
        </w:rPr>
        <w:t>\n</w:t>
      </w:r>
      <w:r>
        <w:rPr>
          <w:rFonts w:ascii="Consolas" w:eastAsia="Consolas" w:hAnsi="Consolas"/>
          <w:sz w:val="14"/>
        </w:rPr>
        <w:t>",</w:t>
      </w:r>
    </w:p>
    <w:p w14:paraId="754BE7B0" w14:textId="77777777" w:rsidR="00960EDD" w:rsidRDefault="00000000">
      <w:pPr>
        <w:spacing w:after="0" w:line="240" w:lineRule="auto"/>
      </w:pPr>
      <w:r>
        <w:rPr>
          <w:rFonts w:ascii="Consolas" w:eastAsia="Consolas" w:hAnsi="Consolas"/>
          <w:sz w:val="14"/>
        </w:rPr>
        <w:t xml:space="preserve">               amount, receiverNo);</w:t>
      </w:r>
    </w:p>
    <w:p w14:paraId="7C042F0A" w14:textId="559B5272" w:rsidR="00960EDD" w:rsidRDefault="00000000">
      <w:pPr>
        <w:spacing w:after="0" w:line="240" w:lineRule="auto"/>
      </w:pPr>
      <w:r>
        <w:rPr>
          <w:rFonts w:ascii="Consolas" w:eastAsia="Consolas" w:hAnsi="Consolas"/>
          <w:sz w:val="14"/>
        </w:rPr>
        <w:t xml:space="preserve">        printf("Updated balance: Rs. %.2f</w:t>
      </w:r>
      <w:r w:rsidR="002533DF">
        <w:rPr>
          <w:rFonts w:ascii="Consolas" w:eastAsia="Consolas" w:hAnsi="Consolas"/>
          <w:sz w:val="14"/>
        </w:rPr>
        <w:t>\n</w:t>
      </w:r>
      <w:r>
        <w:rPr>
          <w:rFonts w:ascii="Consolas" w:eastAsia="Consolas" w:hAnsi="Consolas"/>
          <w:sz w:val="14"/>
        </w:rPr>
        <w:t>", sender-&gt;balance);</w:t>
      </w:r>
    </w:p>
    <w:p w14:paraId="478D863F" w14:textId="77777777" w:rsidR="00960EDD" w:rsidRDefault="00000000">
      <w:pPr>
        <w:spacing w:after="0" w:line="240" w:lineRule="auto"/>
      </w:pPr>
      <w:r>
        <w:rPr>
          <w:rFonts w:ascii="Consolas" w:eastAsia="Consolas" w:hAnsi="Consolas"/>
          <w:sz w:val="14"/>
        </w:rPr>
        <w:t xml:space="preserve">    }</w:t>
      </w:r>
    </w:p>
    <w:p w14:paraId="1B640338" w14:textId="77777777" w:rsidR="00960EDD" w:rsidRDefault="00000000">
      <w:pPr>
        <w:spacing w:after="0" w:line="240" w:lineRule="auto"/>
      </w:pPr>
      <w:r>
        <w:rPr>
          <w:rFonts w:ascii="Consolas" w:eastAsia="Consolas" w:hAnsi="Consolas"/>
          <w:sz w:val="14"/>
        </w:rPr>
        <w:t>}</w:t>
      </w:r>
    </w:p>
    <w:p w14:paraId="66DC3722" w14:textId="77777777" w:rsidR="00960EDD" w:rsidRDefault="00000000">
      <w:pPr>
        <w:spacing w:after="0" w:line="240" w:lineRule="auto"/>
      </w:pPr>
      <w:r>
        <w:rPr>
          <w:rFonts w:ascii="Consolas" w:eastAsia="Consolas" w:hAnsi="Consolas"/>
          <w:sz w:val="14"/>
        </w:rPr>
        <w:t xml:space="preserve"> </w:t>
      </w:r>
    </w:p>
    <w:p w14:paraId="293C119C" w14:textId="77777777" w:rsidR="00960EDD" w:rsidRDefault="00000000">
      <w:pPr>
        <w:spacing w:after="0" w:line="240" w:lineRule="auto"/>
      </w:pPr>
      <w:r>
        <w:rPr>
          <w:rFonts w:ascii="Consolas" w:eastAsia="Consolas" w:hAnsi="Consolas"/>
          <w:sz w:val="14"/>
        </w:rPr>
        <w:lastRenderedPageBreak/>
        <w:t>void showAccount(const Account *account) {</w:t>
      </w:r>
    </w:p>
    <w:p w14:paraId="007C43A0" w14:textId="41678BFD"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ACCOUNT</w:t>
      </w:r>
      <w:proofErr w:type="spellEnd"/>
      <w:r>
        <w:rPr>
          <w:rFonts w:ascii="Consolas" w:eastAsia="Consolas" w:hAnsi="Consolas"/>
          <w:sz w:val="14"/>
        </w:rPr>
        <w:t xml:space="preserve"> DETAILS</w:t>
      </w:r>
      <w:r w:rsidR="002533DF">
        <w:rPr>
          <w:rFonts w:ascii="Consolas" w:eastAsia="Consolas" w:hAnsi="Consolas"/>
          <w:sz w:val="14"/>
        </w:rPr>
        <w:t>\n</w:t>
      </w:r>
      <w:r>
        <w:rPr>
          <w:rFonts w:ascii="Consolas" w:eastAsia="Consolas" w:hAnsi="Consolas"/>
          <w:sz w:val="14"/>
        </w:rPr>
        <w:t>");</w:t>
      </w:r>
    </w:p>
    <w:p w14:paraId="3A3AFC36" w14:textId="77777777" w:rsidR="00960EDD" w:rsidRDefault="00000000">
      <w:pPr>
        <w:spacing w:after="0" w:line="240" w:lineRule="auto"/>
      </w:pPr>
      <w:r>
        <w:rPr>
          <w:rFonts w:ascii="Consolas" w:eastAsia="Consolas" w:hAnsi="Consolas"/>
          <w:sz w:val="14"/>
        </w:rPr>
        <w:t xml:space="preserve">    printLine();</w:t>
      </w:r>
    </w:p>
    <w:p w14:paraId="03EA681B" w14:textId="08299DE6"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 xml:space="preserve">"Account </w:t>
      </w:r>
      <w:proofErr w:type="gramStart"/>
      <w:r>
        <w:rPr>
          <w:rFonts w:ascii="Consolas" w:eastAsia="Consolas" w:hAnsi="Consolas"/>
          <w:sz w:val="14"/>
        </w:rPr>
        <w:t>number :</w:t>
      </w:r>
      <w:proofErr w:type="gramEnd"/>
      <w:r>
        <w:rPr>
          <w:rFonts w:ascii="Consolas" w:eastAsia="Consolas" w:hAnsi="Consolas"/>
          <w:sz w:val="14"/>
        </w:rPr>
        <w:t xml:space="preserve"> %d</w:t>
      </w:r>
      <w:r w:rsidR="002533DF">
        <w:rPr>
          <w:rFonts w:ascii="Consolas" w:eastAsia="Consolas" w:hAnsi="Consolas"/>
          <w:sz w:val="14"/>
        </w:rPr>
        <w:t>\n</w:t>
      </w:r>
      <w:r>
        <w:rPr>
          <w:rFonts w:ascii="Consolas" w:eastAsia="Consolas" w:hAnsi="Consolas"/>
          <w:sz w:val="14"/>
        </w:rPr>
        <w:t>", account-&gt;</w:t>
      </w:r>
      <w:proofErr w:type="spellStart"/>
      <w:r>
        <w:rPr>
          <w:rFonts w:ascii="Consolas" w:eastAsia="Consolas" w:hAnsi="Consolas"/>
          <w:sz w:val="14"/>
        </w:rPr>
        <w:t>accountNo</w:t>
      </w:r>
      <w:proofErr w:type="spellEnd"/>
      <w:r>
        <w:rPr>
          <w:rFonts w:ascii="Consolas" w:eastAsia="Consolas" w:hAnsi="Consolas"/>
          <w:sz w:val="14"/>
        </w:rPr>
        <w:t>);</w:t>
      </w:r>
    </w:p>
    <w:p w14:paraId="52A8937F" w14:textId="3ED1D7F8"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 xml:space="preserve">"Account </w:t>
      </w:r>
      <w:proofErr w:type="gramStart"/>
      <w:r>
        <w:rPr>
          <w:rFonts w:ascii="Consolas" w:eastAsia="Consolas" w:hAnsi="Consolas"/>
          <w:sz w:val="14"/>
        </w:rPr>
        <w:t>holder :</w:t>
      </w:r>
      <w:proofErr w:type="gramEnd"/>
      <w:r>
        <w:rPr>
          <w:rFonts w:ascii="Consolas" w:eastAsia="Consolas" w:hAnsi="Consolas"/>
          <w:sz w:val="14"/>
        </w:rPr>
        <w:t xml:space="preserve"> %s</w:t>
      </w:r>
      <w:r w:rsidR="002533DF">
        <w:rPr>
          <w:rFonts w:ascii="Consolas" w:eastAsia="Consolas" w:hAnsi="Consolas"/>
          <w:sz w:val="14"/>
        </w:rPr>
        <w:t>\n</w:t>
      </w:r>
      <w:r>
        <w:rPr>
          <w:rFonts w:ascii="Consolas" w:eastAsia="Consolas" w:hAnsi="Consolas"/>
          <w:sz w:val="14"/>
        </w:rPr>
        <w:t>", account-&gt;name);</w:t>
      </w:r>
    </w:p>
    <w:p w14:paraId="282F581D" w14:textId="0EFA37A1"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 xml:space="preserve">"Account </w:t>
      </w:r>
      <w:proofErr w:type="gramStart"/>
      <w:r>
        <w:rPr>
          <w:rFonts w:ascii="Consolas" w:eastAsia="Consolas" w:hAnsi="Consolas"/>
          <w:sz w:val="14"/>
        </w:rPr>
        <w:t>status :</w:t>
      </w:r>
      <w:proofErr w:type="gramEnd"/>
      <w:r>
        <w:rPr>
          <w:rFonts w:ascii="Consolas" w:eastAsia="Consolas" w:hAnsi="Consolas"/>
          <w:sz w:val="14"/>
        </w:rPr>
        <w:t xml:space="preserve"> Active</w:t>
      </w:r>
      <w:r w:rsidR="002533DF">
        <w:rPr>
          <w:rFonts w:ascii="Consolas" w:eastAsia="Consolas" w:hAnsi="Consolas"/>
          <w:sz w:val="14"/>
        </w:rPr>
        <w:t>\n</w:t>
      </w:r>
      <w:r>
        <w:rPr>
          <w:rFonts w:ascii="Consolas" w:eastAsia="Consolas" w:hAnsi="Consolas"/>
          <w:sz w:val="14"/>
        </w:rPr>
        <w:t>");</w:t>
      </w:r>
    </w:p>
    <w:p w14:paraId="3B54165E" w14:textId="7827E68B" w:rsidR="00960EDD" w:rsidRDefault="00000000">
      <w:pPr>
        <w:spacing w:after="0" w:line="240" w:lineRule="auto"/>
      </w:pPr>
      <w:r>
        <w:rPr>
          <w:rFonts w:ascii="Consolas" w:eastAsia="Consolas" w:hAnsi="Consolas"/>
          <w:sz w:val="14"/>
        </w:rPr>
        <w:t xml:space="preserve">    printf("Balance        : Rs. %.2f</w:t>
      </w:r>
      <w:r w:rsidR="002533DF">
        <w:rPr>
          <w:rFonts w:ascii="Consolas" w:eastAsia="Consolas" w:hAnsi="Consolas"/>
          <w:sz w:val="14"/>
        </w:rPr>
        <w:t>\n</w:t>
      </w:r>
      <w:r>
        <w:rPr>
          <w:rFonts w:ascii="Consolas" w:eastAsia="Consolas" w:hAnsi="Consolas"/>
          <w:sz w:val="14"/>
        </w:rPr>
        <w:t>", account-&gt;balance);</w:t>
      </w:r>
    </w:p>
    <w:p w14:paraId="23EAF914" w14:textId="77777777" w:rsidR="00960EDD" w:rsidRDefault="00000000">
      <w:pPr>
        <w:spacing w:after="0" w:line="240" w:lineRule="auto"/>
      </w:pPr>
      <w:r>
        <w:rPr>
          <w:rFonts w:ascii="Consolas" w:eastAsia="Consolas" w:hAnsi="Consolas"/>
          <w:sz w:val="14"/>
        </w:rPr>
        <w:t>}</w:t>
      </w:r>
    </w:p>
    <w:p w14:paraId="08624172" w14:textId="77777777" w:rsidR="00960EDD" w:rsidRDefault="00000000">
      <w:pPr>
        <w:spacing w:after="0" w:line="240" w:lineRule="auto"/>
      </w:pPr>
      <w:r>
        <w:rPr>
          <w:rFonts w:ascii="Consolas" w:eastAsia="Consolas" w:hAnsi="Consolas"/>
          <w:sz w:val="14"/>
        </w:rPr>
        <w:t xml:space="preserve"> </w:t>
      </w:r>
    </w:p>
    <w:p w14:paraId="3C756956" w14:textId="77777777" w:rsidR="00960EDD" w:rsidRDefault="00000000">
      <w:pPr>
        <w:spacing w:after="0" w:line="240" w:lineRule="auto"/>
      </w:pPr>
      <w:r>
        <w:rPr>
          <w:rFonts w:ascii="Consolas" w:eastAsia="Consolas" w:hAnsi="Consolas"/>
          <w:sz w:val="14"/>
        </w:rPr>
        <w:t>void showAllAccounts(void) {</w:t>
      </w:r>
    </w:p>
    <w:p w14:paraId="7F56E78C" w14:textId="77777777" w:rsidR="00960EDD" w:rsidRDefault="00000000">
      <w:pPr>
        <w:spacing w:after="0" w:line="240" w:lineRule="auto"/>
      </w:pPr>
      <w:r>
        <w:rPr>
          <w:rFonts w:ascii="Consolas" w:eastAsia="Consolas" w:hAnsi="Consolas"/>
          <w:sz w:val="14"/>
        </w:rPr>
        <w:t xml:space="preserve">    int i;</w:t>
      </w:r>
    </w:p>
    <w:p w14:paraId="43FDE7DC" w14:textId="1F8443CB" w:rsidR="00960EDD" w:rsidRDefault="00000000">
      <w:pPr>
        <w:spacing w:after="0" w:line="240" w:lineRule="auto"/>
      </w:pPr>
      <w:r>
        <w:rPr>
          <w:rFonts w:ascii="Consolas" w:eastAsia="Consolas" w:hAnsi="Consolas"/>
          <w:sz w:val="14"/>
        </w:rPr>
        <w:t xml:space="preserve">    </w:t>
      </w:r>
      <w:proofErr w:type="spellStart"/>
      <w:proofErr w:type="gramStart"/>
      <w:r>
        <w:rPr>
          <w:rFonts w:ascii="Consolas" w:eastAsia="Consolas" w:hAnsi="Consolas"/>
          <w:sz w:val="14"/>
        </w:rPr>
        <w:t>printf</w:t>
      </w:r>
      <w:proofErr w:type="spellEnd"/>
      <w:r>
        <w:rPr>
          <w:rFonts w:ascii="Consolas" w:eastAsia="Consolas" w:hAnsi="Consolas"/>
          <w:sz w:val="14"/>
        </w:rPr>
        <w:t>(</w:t>
      </w:r>
      <w:proofErr w:type="gramEnd"/>
      <w:r>
        <w:rPr>
          <w:rFonts w:ascii="Consolas" w:eastAsia="Consolas" w:hAnsi="Consolas"/>
          <w:sz w:val="14"/>
        </w:rPr>
        <w:t>"</w:t>
      </w:r>
      <w:r w:rsidR="002533DF">
        <w:rPr>
          <w:rFonts w:ascii="Consolas" w:eastAsia="Consolas" w:hAnsi="Consolas"/>
          <w:sz w:val="14"/>
        </w:rPr>
        <w:t>\</w:t>
      </w:r>
      <w:proofErr w:type="spellStart"/>
      <w:r w:rsidR="002533DF">
        <w:rPr>
          <w:rFonts w:ascii="Consolas" w:eastAsia="Consolas" w:hAnsi="Consolas"/>
          <w:sz w:val="14"/>
        </w:rPr>
        <w:t>n</w:t>
      </w:r>
      <w:r>
        <w:rPr>
          <w:rFonts w:ascii="Consolas" w:eastAsia="Consolas" w:hAnsi="Consolas"/>
          <w:sz w:val="14"/>
        </w:rPr>
        <w:t>DEMO</w:t>
      </w:r>
      <w:proofErr w:type="spellEnd"/>
      <w:r>
        <w:rPr>
          <w:rFonts w:ascii="Consolas" w:eastAsia="Consolas" w:hAnsi="Consolas"/>
          <w:sz w:val="14"/>
        </w:rPr>
        <w:t xml:space="preserve"> ACCOUNT LIST</w:t>
      </w:r>
      <w:r w:rsidR="002533DF">
        <w:rPr>
          <w:rFonts w:ascii="Consolas" w:eastAsia="Consolas" w:hAnsi="Consolas"/>
          <w:sz w:val="14"/>
        </w:rPr>
        <w:t>\n</w:t>
      </w:r>
      <w:r>
        <w:rPr>
          <w:rFonts w:ascii="Consolas" w:eastAsia="Consolas" w:hAnsi="Consolas"/>
          <w:sz w:val="14"/>
        </w:rPr>
        <w:t>");</w:t>
      </w:r>
    </w:p>
    <w:p w14:paraId="7EB4C274" w14:textId="77777777" w:rsidR="00960EDD" w:rsidRDefault="00000000">
      <w:pPr>
        <w:spacing w:after="0" w:line="240" w:lineRule="auto"/>
      </w:pPr>
      <w:r>
        <w:rPr>
          <w:rFonts w:ascii="Consolas" w:eastAsia="Consolas" w:hAnsi="Consolas"/>
          <w:sz w:val="14"/>
        </w:rPr>
        <w:t xml:space="preserve">    printLine();</w:t>
      </w:r>
    </w:p>
    <w:p w14:paraId="7794CCAE" w14:textId="77777777" w:rsidR="00960EDD" w:rsidRDefault="00000000">
      <w:pPr>
        <w:spacing w:after="0" w:line="240" w:lineRule="auto"/>
      </w:pPr>
      <w:r>
        <w:rPr>
          <w:rFonts w:ascii="Consolas" w:eastAsia="Consolas" w:hAnsi="Consolas"/>
          <w:sz w:val="14"/>
        </w:rPr>
        <w:t xml:space="preserve">    for (i = 0; i &lt; accountCount; i++) {</w:t>
      </w:r>
    </w:p>
    <w:p w14:paraId="227D28D2" w14:textId="4258927D" w:rsidR="00960EDD" w:rsidRDefault="00000000">
      <w:pPr>
        <w:spacing w:after="0" w:line="240" w:lineRule="auto"/>
      </w:pPr>
      <w:r>
        <w:rPr>
          <w:rFonts w:ascii="Consolas" w:eastAsia="Consolas" w:hAnsi="Consolas"/>
          <w:sz w:val="14"/>
        </w:rPr>
        <w:t xml:space="preserve">        printf("%d | %-20s | Rs. %.2f</w:t>
      </w:r>
      <w:r w:rsidR="002533DF">
        <w:rPr>
          <w:rFonts w:ascii="Consolas" w:eastAsia="Consolas" w:hAnsi="Consolas"/>
          <w:sz w:val="14"/>
        </w:rPr>
        <w:t>\n</w:t>
      </w:r>
      <w:r>
        <w:rPr>
          <w:rFonts w:ascii="Consolas" w:eastAsia="Consolas" w:hAnsi="Consolas"/>
          <w:sz w:val="14"/>
        </w:rPr>
        <w:t>",</w:t>
      </w:r>
    </w:p>
    <w:p w14:paraId="3693D2A3" w14:textId="77777777" w:rsidR="00960EDD" w:rsidRDefault="00000000">
      <w:pPr>
        <w:spacing w:after="0" w:line="240" w:lineRule="auto"/>
      </w:pPr>
      <w:r>
        <w:rPr>
          <w:rFonts w:ascii="Consolas" w:eastAsia="Consolas" w:hAnsi="Consolas"/>
          <w:sz w:val="14"/>
        </w:rPr>
        <w:t xml:space="preserve">               accounts[i].accountNo, accounts[i].name,</w:t>
      </w:r>
    </w:p>
    <w:p w14:paraId="60048297" w14:textId="77777777" w:rsidR="00960EDD" w:rsidRDefault="00000000">
      <w:pPr>
        <w:spacing w:after="0" w:line="240" w:lineRule="auto"/>
      </w:pPr>
      <w:r>
        <w:rPr>
          <w:rFonts w:ascii="Consolas" w:eastAsia="Consolas" w:hAnsi="Consolas"/>
          <w:sz w:val="14"/>
        </w:rPr>
        <w:t xml:space="preserve">               accounts[i].balance);</w:t>
      </w:r>
    </w:p>
    <w:p w14:paraId="2812D0B8" w14:textId="77777777" w:rsidR="00960EDD" w:rsidRDefault="00000000">
      <w:pPr>
        <w:spacing w:after="0" w:line="240" w:lineRule="auto"/>
      </w:pPr>
      <w:r>
        <w:rPr>
          <w:rFonts w:ascii="Consolas" w:eastAsia="Consolas" w:hAnsi="Consolas"/>
          <w:sz w:val="14"/>
        </w:rPr>
        <w:t xml:space="preserve">    }</w:t>
      </w:r>
    </w:p>
    <w:p w14:paraId="74DDF1F7" w14:textId="77777777" w:rsidR="00960EDD" w:rsidRDefault="00000000">
      <w:pPr>
        <w:spacing w:after="0" w:line="240" w:lineRule="auto"/>
      </w:pPr>
      <w:r>
        <w:rPr>
          <w:rFonts w:ascii="Consolas" w:eastAsia="Consolas" w:hAnsi="Consolas"/>
          <w:sz w:val="14"/>
        </w:rPr>
        <w:t>}</w:t>
      </w:r>
    </w:p>
    <w:p w14:paraId="019889BE" w14:textId="77777777" w:rsidR="00960EDD" w:rsidRDefault="00000000">
      <w:pPr>
        <w:spacing w:after="0" w:line="240" w:lineRule="auto"/>
      </w:pPr>
      <w:r>
        <w:rPr>
          <w:rFonts w:ascii="Consolas" w:eastAsia="Consolas" w:hAnsi="Consolas"/>
          <w:sz w:val="14"/>
        </w:rPr>
        <w:t xml:space="preserve"> </w:t>
      </w:r>
    </w:p>
    <w:p w14:paraId="53E8FEFC" w14:textId="77777777" w:rsidR="00960EDD" w:rsidRDefault="00000000">
      <w:pPr>
        <w:spacing w:after="0" w:line="240" w:lineRule="auto"/>
      </w:pPr>
      <w:r>
        <w:rPr>
          <w:rFonts w:ascii="Consolas" w:eastAsia="Consolas" w:hAnsi="Consolas"/>
          <w:sz w:val="14"/>
        </w:rPr>
        <w:t>int findAccount(int accountNo) {</w:t>
      </w:r>
    </w:p>
    <w:p w14:paraId="2C8AF5E5" w14:textId="77777777" w:rsidR="00960EDD" w:rsidRDefault="00000000">
      <w:pPr>
        <w:spacing w:after="0" w:line="240" w:lineRule="auto"/>
      </w:pPr>
      <w:r>
        <w:rPr>
          <w:rFonts w:ascii="Consolas" w:eastAsia="Consolas" w:hAnsi="Consolas"/>
          <w:sz w:val="14"/>
        </w:rPr>
        <w:t xml:space="preserve">    int i;</w:t>
      </w:r>
    </w:p>
    <w:p w14:paraId="6A082A28" w14:textId="77777777" w:rsidR="00960EDD" w:rsidRDefault="00000000">
      <w:pPr>
        <w:spacing w:after="0" w:line="240" w:lineRule="auto"/>
      </w:pPr>
      <w:r>
        <w:rPr>
          <w:rFonts w:ascii="Consolas" w:eastAsia="Consolas" w:hAnsi="Consolas"/>
          <w:sz w:val="14"/>
        </w:rPr>
        <w:t xml:space="preserve">    for (i = 0; i &lt; accountCount; i++) {</w:t>
      </w:r>
    </w:p>
    <w:p w14:paraId="564623CF" w14:textId="77777777" w:rsidR="00960EDD" w:rsidRDefault="00000000">
      <w:pPr>
        <w:spacing w:after="0" w:line="240" w:lineRule="auto"/>
      </w:pPr>
      <w:r>
        <w:rPr>
          <w:rFonts w:ascii="Consolas" w:eastAsia="Consolas" w:hAnsi="Consolas"/>
          <w:sz w:val="14"/>
        </w:rPr>
        <w:t xml:space="preserve">        if (accounts[i].accountNo == accountNo)</w:t>
      </w:r>
    </w:p>
    <w:p w14:paraId="5BD8AFE3" w14:textId="77777777" w:rsidR="00960EDD" w:rsidRDefault="00000000">
      <w:pPr>
        <w:spacing w:after="0" w:line="240" w:lineRule="auto"/>
      </w:pPr>
      <w:r>
        <w:rPr>
          <w:rFonts w:ascii="Consolas" w:eastAsia="Consolas" w:hAnsi="Consolas"/>
          <w:sz w:val="14"/>
        </w:rPr>
        <w:t xml:space="preserve">            return i;</w:t>
      </w:r>
    </w:p>
    <w:p w14:paraId="22E082B0" w14:textId="77777777" w:rsidR="00960EDD" w:rsidRDefault="00000000">
      <w:pPr>
        <w:spacing w:after="0" w:line="240" w:lineRule="auto"/>
      </w:pPr>
      <w:r>
        <w:rPr>
          <w:rFonts w:ascii="Consolas" w:eastAsia="Consolas" w:hAnsi="Consolas"/>
          <w:sz w:val="14"/>
        </w:rPr>
        <w:t xml:space="preserve">    }</w:t>
      </w:r>
    </w:p>
    <w:p w14:paraId="1A027102" w14:textId="77777777" w:rsidR="00960EDD" w:rsidRDefault="00000000">
      <w:pPr>
        <w:spacing w:after="0" w:line="240" w:lineRule="auto"/>
      </w:pPr>
      <w:r>
        <w:rPr>
          <w:rFonts w:ascii="Consolas" w:eastAsia="Consolas" w:hAnsi="Consolas"/>
          <w:sz w:val="14"/>
        </w:rPr>
        <w:t xml:space="preserve">    return -1;</w:t>
      </w:r>
    </w:p>
    <w:p w14:paraId="6AB60FBF" w14:textId="77777777" w:rsidR="00960EDD" w:rsidRDefault="00000000">
      <w:pPr>
        <w:spacing w:after="0" w:line="240" w:lineRule="auto"/>
      </w:pPr>
      <w:r>
        <w:rPr>
          <w:rFonts w:ascii="Consolas" w:eastAsia="Consolas" w:hAnsi="Consolas"/>
          <w:sz w:val="14"/>
        </w:rPr>
        <w:t>}</w:t>
      </w:r>
    </w:p>
    <w:p w14:paraId="6587112A" w14:textId="77777777" w:rsidR="00960EDD" w:rsidRDefault="00000000">
      <w:pPr>
        <w:spacing w:after="0" w:line="240" w:lineRule="auto"/>
      </w:pPr>
      <w:r>
        <w:rPr>
          <w:rFonts w:ascii="Consolas" w:eastAsia="Consolas" w:hAnsi="Consolas"/>
          <w:sz w:val="14"/>
        </w:rPr>
        <w:t xml:space="preserve"> </w:t>
      </w:r>
    </w:p>
    <w:p w14:paraId="09AA5EFD" w14:textId="77777777" w:rsidR="00960EDD" w:rsidRDefault="00000000">
      <w:pPr>
        <w:spacing w:after="0" w:line="240" w:lineRule="auto"/>
      </w:pPr>
      <w:r>
        <w:rPr>
          <w:rFonts w:ascii="Consolas" w:eastAsia="Consolas" w:hAnsi="Consolas"/>
          <w:sz w:val="14"/>
        </w:rPr>
        <w:t>void saveAccounts(void) {</w:t>
      </w:r>
    </w:p>
    <w:p w14:paraId="680AC482" w14:textId="77777777" w:rsidR="00960EDD" w:rsidRDefault="00000000">
      <w:pPr>
        <w:spacing w:after="0" w:line="240" w:lineRule="auto"/>
      </w:pPr>
      <w:r>
        <w:rPr>
          <w:rFonts w:ascii="Consolas" w:eastAsia="Consolas" w:hAnsi="Consolas"/>
          <w:sz w:val="14"/>
        </w:rPr>
        <w:t xml:space="preserve">    FILE *fp = fopen(FILE_NAME, "wb");</w:t>
      </w:r>
    </w:p>
    <w:p w14:paraId="00219CB3" w14:textId="77777777" w:rsidR="00960EDD" w:rsidRDefault="00000000">
      <w:pPr>
        <w:spacing w:after="0" w:line="240" w:lineRule="auto"/>
      </w:pPr>
      <w:r>
        <w:rPr>
          <w:rFonts w:ascii="Consolas" w:eastAsia="Consolas" w:hAnsi="Consolas"/>
          <w:sz w:val="14"/>
        </w:rPr>
        <w:t xml:space="preserve">    if (fp == NULL) {</w:t>
      </w:r>
    </w:p>
    <w:p w14:paraId="248540F7" w14:textId="11832F16" w:rsidR="00960EDD" w:rsidRDefault="00000000">
      <w:pPr>
        <w:spacing w:after="0" w:line="240" w:lineRule="auto"/>
      </w:pPr>
      <w:r>
        <w:rPr>
          <w:rFonts w:ascii="Consolas" w:eastAsia="Consolas" w:hAnsi="Consolas"/>
          <w:sz w:val="14"/>
        </w:rPr>
        <w:t xml:space="preserve">        </w:t>
      </w:r>
      <w:proofErr w:type="gramStart"/>
      <w:r>
        <w:rPr>
          <w:rFonts w:ascii="Consolas" w:eastAsia="Consolas" w:hAnsi="Consolas"/>
          <w:sz w:val="14"/>
        </w:rPr>
        <w:t>printf(</w:t>
      </w:r>
      <w:proofErr w:type="gramEnd"/>
      <w:r>
        <w:rPr>
          <w:rFonts w:ascii="Consolas" w:eastAsia="Consolas" w:hAnsi="Consolas"/>
          <w:sz w:val="14"/>
        </w:rPr>
        <w:t>"Error: unable to open file for saving.</w:t>
      </w:r>
      <w:r w:rsidR="002533DF">
        <w:rPr>
          <w:rFonts w:ascii="Consolas" w:eastAsia="Consolas" w:hAnsi="Consolas"/>
          <w:sz w:val="14"/>
        </w:rPr>
        <w:t>\n</w:t>
      </w:r>
      <w:r>
        <w:rPr>
          <w:rFonts w:ascii="Consolas" w:eastAsia="Consolas" w:hAnsi="Consolas"/>
          <w:sz w:val="14"/>
        </w:rPr>
        <w:t>");</w:t>
      </w:r>
    </w:p>
    <w:p w14:paraId="271A1794" w14:textId="77777777" w:rsidR="00960EDD" w:rsidRDefault="00000000">
      <w:pPr>
        <w:spacing w:after="0" w:line="240" w:lineRule="auto"/>
      </w:pPr>
      <w:r>
        <w:rPr>
          <w:rFonts w:ascii="Consolas" w:eastAsia="Consolas" w:hAnsi="Consolas"/>
          <w:sz w:val="14"/>
        </w:rPr>
        <w:t xml:space="preserve">        return;</w:t>
      </w:r>
    </w:p>
    <w:p w14:paraId="2F075472" w14:textId="77777777" w:rsidR="00960EDD" w:rsidRDefault="00000000">
      <w:pPr>
        <w:spacing w:after="0" w:line="240" w:lineRule="auto"/>
      </w:pPr>
      <w:r>
        <w:rPr>
          <w:rFonts w:ascii="Consolas" w:eastAsia="Consolas" w:hAnsi="Consolas"/>
          <w:sz w:val="14"/>
        </w:rPr>
        <w:t xml:space="preserve">    }</w:t>
      </w:r>
    </w:p>
    <w:p w14:paraId="473F5E6C" w14:textId="77777777" w:rsidR="00960EDD" w:rsidRDefault="00000000">
      <w:pPr>
        <w:spacing w:after="0" w:line="240" w:lineRule="auto"/>
      </w:pPr>
      <w:r>
        <w:rPr>
          <w:rFonts w:ascii="Consolas" w:eastAsia="Consolas" w:hAnsi="Consolas"/>
          <w:sz w:val="14"/>
        </w:rPr>
        <w:t xml:space="preserve">    fwrite(&amp;accountCount, sizeof(int), 1, fp);</w:t>
      </w:r>
    </w:p>
    <w:p w14:paraId="65163A3C" w14:textId="77777777" w:rsidR="00960EDD" w:rsidRDefault="00000000">
      <w:pPr>
        <w:spacing w:after="0" w:line="240" w:lineRule="auto"/>
      </w:pPr>
      <w:r>
        <w:rPr>
          <w:rFonts w:ascii="Consolas" w:eastAsia="Consolas" w:hAnsi="Consolas"/>
          <w:sz w:val="14"/>
        </w:rPr>
        <w:t xml:space="preserve">    fwrite(accounts, sizeof(Account), accountCount, fp);</w:t>
      </w:r>
    </w:p>
    <w:p w14:paraId="20C50A4F" w14:textId="77777777" w:rsidR="00960EDD" w:rsidRDefault="00000000">
      <w:pPr>
        <w:spacing w:after="0" w:line="240" w:lineRule="auto"/>
      </w:pPr>
      <w:r>
        <w:rPr>
          <w:rFonts w:ascii="Consolas" w:eastAsia="Consolas" w:hAnsi="Consolas"/>
          <w:sz w:val="14"/>
        </w:rPr>
        <w:t xml:space="preserve">    fclose(fp);</w:t>
      </w:r>
    </w:p>
    <w:p w14:paraId="42292B80" w14:textId="77777777" w:rsidR="00960EDD" w:rsidRDefault="00000000">
      <w:pPr>
        <w:spacing w:after="0" w:line="240" w:lineRule="auto"/>
      </w:pPr>
      <w:r>
        <w:rPr>
          <w:rFonts w:ascii="Consolas" w:eastAsia="Consolas" w:hAnsi="Consolas"/>
          <w:sz w:val="14"/>
        </w:rPr>
        <w:t>}</w:t>
      </w:r>
    </w:p>
    <w:p w14:paraId="4076AD2F" w14:textId="77777777" w:rsidR="00960EDD" w:rsidRDefault="00000000">
      <w:pPr>
        <w:spacing w:after="0" w:line="240" w:lineRule="auto"/>
      </w:pPr>
      <w:r>
        <w:rPr>
          <w:rFonts w:ascii="Consolas" w:eastAsia="Consolas" w:hAnsi="Consolas"/>
          <w:sz w:val="14"/>
        </w:rPr>
        <w:t xml:space="preserve"> </w:t>
      </w:r>
    </w:p>
    <w:p w14:paraId="23DEBC31" w14:textId="77777777" w:rsidR="00960EDD" w:rsidRDefault="00000000">
      <w:pPr>
        <w:spacing w:after="0" w:line="240" w:lineRule="auto"/>
      </w:pPr>
      <w:r>
        <w:rPr>
          <w:rFonts w:ascii="Consolas" w:eastAsia="Consolas" w:hAnsi="Consolas"/>
          <w:sz w:val="14"/>
        </w:rPr>
        <w:t>void loadAccounts(void) {</w:t>
      </w:r>
    </w:p>
    <w:p w14:paraId="32E66EA8" w14:textId="77777777" w:rsidR="00960EDD" w:rsidRDefault="00000000">
      <w:pPr>
        <w:spacing w:after="0" w:line="240" w:lineRule="auto"/>
      </w:pPr>
      <w:r>
        <w:rPr>
          <w:rFonts w:ascii="Consolas" w:eastAsia="Consolas" w:hAnsi="Consolas"/>
          <w:sz w:val="14"/>
        </w:rPr>
        <w:t xml:space="preserve">    FILE *fp = fopen(FILE_NAME, "rb");</w:t>
      </w:r>
    </w:p>
    <w:p w14:paraId="4D2FE81D" w14:textId="77777777" w:rsidR="00960EDD" w:rsidRDefault="00000000">
      <w:pPr>
        <w:spacing w:after="0" w:line="240" w:lineRule="auto"/>
      </w:pPr>
      <w:r>
        <w:rPr>
          <w:rFonts w:ascii="Consolas" w:eastAsia="Consolas" w:hAnsi="Consolas"/>
          <w:sz w:val="14"/>
        </w:rPr>
        <w:t xml:space="preserve">    if (fp == NULL)</w:t>
      </w:r>
    </w:p>
    <w:p w14:paraId="41E88C82" w14:textId="77777777" w:rsidR="00960EDD" w:rsidRDefault="00000000">
      <w:pPr>
        <w:spacing w:after="0" w:line="240" w:lineRule="auto"/>
      </w:pPr>
      <w:r>
        <w:rPr>
          <w:rFonts w:ascii="Consolas" w:eastAsia="Consolas" w:hAnsi="Consolas"/>
          <w:sz w:val="14"/>
        </w:rPr>
        <w:t xml:space="preserve">        return; /* First run: use the sample accounts above. */</w:t>
      </w:r>
    </w:p>
    <w:p w14:paraId="11632741" w14:textId="77777777" w:rsidR="00960EDD" w:rsidRDefault="00000000">
      <w:pPr>
        <w:spacing w:after="0" w:line="240" w:lineRule="auto"/>
      </w:pPr>
      <w:r>
        <w:rPr>
          <w:rFonts w:ascii="Consolas" w:eastAsia="Consolas" w:hAnsi="Consolas"/>
          <w:sz w:val="14"/>
        </w:rPr>
        <w:t xml:space="preserve"> </w:t>
      </w:r>
    </w:p>
    <w:p w14:paraId="23E59BCB" w14:textId="77777777" w:rsidR="00960EDD" w:rsidRDefault="00000000">
      <w:pPr>
        <w:spacing w:after="0" w:line="240" w:lineRule="auto"/>
      </w:pPr>
      <w:r>
        <w:rPr>
          <w:rFonts w:ascii="Consolas" w:eastAsia="Consolas" w:hAnsi="Consolas"/>
          <w:sz w:val="14"/>
        </w:rPr>
        <w:t xml:space="preserve">    int storedCount;</w:t>
      </w:r>
    </w:p>
    <w:p w14:paraId="3A96708C" w14:textId="77777777" w:rsidR="00960EDD" w:rsidRDefault="00000000">
      <w:pPr>
        <w:spacing w:after="0" w:line="240" w:lineRule="auto"/>
      </w:pPr>
      <w:r>
        <w:rPr>
          <w:rFonts w:ascii="Consolas" w:eastAsia="Consolas" w:hAnsi="Consolas"/>
          <w:sz w:val="14"/>
        </w:rPr>
        <w:t xml:space="preserve">    if (fread(&amp;storedCount, sizeof(int), 1, fp) == 1 &amp;&amp;</w:t>
      </w:r>
    </w:p>
    <w:p w14:paraId="38686E5F" w14:textId="77777777" w:rsidR="00960EDD" w:rsidRDefault="00000000">
      <w:pPr>
        <w:spacing w:after="0" w:line="240" w:lineRule="auto"/>
      </w:pPr>
      <w:r>
        <w:rPr>
          <w:rFonts w:ascii="Consolas" w:eastAsia="Consolas" w:hAnsi="Consolas"/>
          <w:sz w:val="14"/>
        </w:rPr>
        <w:t xml:space="preserve">        storedCount &gt; 0 &amp;&amp; storedCount &lt;= MAX_ACCOUNTS) {</w:t>
      </w:r>
    </w:p>
    <w:p w14:paraId="195EFF3E" w14:textId="77777777" w:rsidR="00960EDD" w:rsidRDefault="00000000">
      <w:pPr>
        <w:spacing w:after="0" w:line="240" w:lineRule="auto"/>
      </w:pPr>
      <w:r>
        <w:rPr>
          <w:rFonts w:ascii="Consolas" w:eastAsia="Consolas" w:hAnsi="Consolas"/>
          <w:sz w:val="14"/>
        </w:rPr>
        <w:t xml:space="preserve">        size_t readCount = fread(accounts, sizeof(Account), storedCount, fp);</w:t>
      </w:r>
    </w:p>
    <w:p w14:paraId="6C72A0FF" w14:textId="77777777" w:rsidR="00960EDD" w:rsidRDefault="00000000">
      <w:pPr>
        <w:spacing w:after="0" w:line="240" w:lineRule="auto"/>
      </w:pPr>
      <w:r>
        <w:rPr>
          <w:rFonts w:ascii="Consolas" w:eastAsia="Consolas" w:hAnsi="Consolas"/>
          <w:sz w:val="14"/>
        </w:rPr>
        <w:t xml:space="preserve">        if (readCount == (size_t)storedCount)</w:t>
      </w:r>
    </w:p>
    <w:p w14:paraId="04974EAD" w14:textId="77777777" w:rsidR="00960EDD" w:rsidRDefault="00000000">
      <w:pPr>
        <w:spacing w:after="0" w:line="240" w:lineRule="auto"/>
      </w:pPr>
      <w:r>
        <w:rPr>
          <w:rFonts w:ascii="Consolas" w:eastAsia="Consolas" w:hAnsi="Consolas"/>
          <w:sz w:val="14"/>
        </w:rPr>
        <w:t xml:space="preserve">            accountCount = storedCount;</w:t>
      </w:r>
    </w:p>
    <w:p w14:paraId="3BB1F606" w14:textId="77777777" w:rsidR="00960EDD" w:rsidRDefault="00000000">
      <w:pPr>
        <w:spacing w:after="0" w:line="240" w:lineRule="auto"/>
      </w:pPr>
      <w:r>
        <w:rPr>
          <w:rFonts w:ascii="Consolas" w:eastAsia="Consolas" w:hAnsi="Consolas"/>
          <w:sz w:val="14"/>
        </w:rPr>
        <w:t xml:space="preserve">    }</w:t>
      </w:r>
    </w:p>
    <w:p w14:paraId="35382058" w14:textId="77777777" w:rsidR="00960EDD" w:rsidRDefault="00000000">
      <w:pPr>
        <w:spacing w:after="0" w:line="240" w:lineRule="auto"/>
      </w:pPr>
      <w:r>
        <w:rPr>
          <w:rFonts w:ascii="Consolas" w:eastAsia="Consolas" w:hAnsi="Consolas"/>
          <w:sz w:val="14"/>
        </w:rPr>
        <w:t xml:space="preserve">    fclose(fp);</w:t>
      </w:r>
    </w:p>
    <w:p w14:paraId="453D937B" w14:textId="77777777" w:rsidR="00960EDD" w:rsidRDefault="00000000">
      <w:pPr>
        <w:spacing w:after="0" w:line="240" w:lineRule="auto"/>
      </w:pPr>
      <w:r>
        <w:rPr>
          <w:rFonts w:ascii="Consolas" w:eastAsia="Consolas" w:hAnsi="Consolas"/>
          <w:sz w:val="14"/>
        </w:rPr>
        <w:t>}</w:t>
      </w:r>
    </w:p>
    <w:p w14:paraId="664FA268" w14:textId="77777777" w:rsidR="00960EDD" w:rsidRDefault="00000000">
      <w:pPr>
        <w:spacing w:after="0" w:line="240" w:lineRule="auto"/>
      </w:pPr>
      <w:r>
        <w:rPr>
          <w:rFonts w:ascii="Consolas" w:eastAsia="Consolas" w:hAnsi="Consolas"/>
          <w:sz w:val="14"/>
        </w:rPr>
        <w:t xml:space="preserve"> </w:t>
      </w:r>
    </w:p>
    <w:p w14:paraId="18166FFC" w14:textId="77777777" w:rsidR="00960EDD" w:rsidRDefault="00000000">
      <w:pPr>
        <w:spacing w:after="0" w:line="240" w:lineRule="auto"/>
      </w:pPr>
      <w:r>
        <w:rPr>
          <w:rFonts w:ascii="Consolas" w:eastAsia="Consolas" w:hAnsi="Consolas"/>
          <w:sz w:val="14"/>
        </w:rPr>
        <w:t>void printLine(void) {</w:t>
      </w:r>
    </w:p>
    <w:p w14:paraId="2FD2E838" w14:textId="7AAC3510" w:rsidR="00960EDD" w:rsidRDefault="00000000">
      <w:pPr>
        <w:spacing w:after="0" w:line="240" w:lineRule="auto"/>
      </w:pPr>
      <w:r>
        <w:rPr>
          <w:rFonts w:ascii="Consolas" w:eastAsia="Consolas" w:hAnsi="Consolas"/>
          <w:sz w:val="14"/>
        </w:rPr>
        <w:t xml:space="preserve">    </w:t>
      </w:r>
      <w:proofErr w:type="spellStart"/>
      <w:r>
        <w:rPr>
          <w:rFonts w:ascii="Consolas" w:eastAsia="Consolas" w:hAnsi="Consolas"/>
          <w:sz w:val="14"/>
        </w:rPr>
        <w:t>printf</w:t>
      </w:r>
      <w:proofErr w:type="spellEnd"/>
      <w:r>
        <w:rPr>
          <w:rFonts w:ascii="Consolas" w:eastAsia="Consolas" w:hAnsi="Consolas"/>
          <w:sz w:val="14"/>
        </w:rPr>
        <w:t>("------------------------------------</w:t>
      </w:r>
      <w:r w:rsidR="002533DF">
        <w:rPr>
          <w:rFonts w:ascii="Consolas" w:eastAsia="Consolas" w:hAnsi="Consolas"/>
          <w:sz w:val="14"/>
        </w:rPr>
        <w:t>\n</w:t>
      </w:r>
      <w:r>
        <w:rPr>
          <w:rFonts w:ascii="Consolas" w:eastAsia="Consolas" w:hAnsi="Consolas"/>
          <w:sz w:val="14"/>
        </w:rPr>
        <w:t>");</w:t>
      </w:r>
    </w:p>
    <w:p w14:paraId="492385BC" w14:textId="77777777" w:rsidR="00960EDD" w:rsidRDefault="00000000">
      <w:pPr>
        <w:spacing w:after="0" w:line="240" w:lineRule="auto"/>
      </w:pPr>
      <w:r>
        <w:rPr>
          <w:rFonts w:ascii="Consolas" w:eastAsia="Consolas" w:hAnsi="Consolas"/>
          <w:sz w:val="14"/>
        </w:rPr>
        <w:t>}</w:t>
      </w:r>
    </w:p>
    <w:p w14:paraId="72CE4B85" w14:textId="77777777" w:rsidR="00960EDD" w:rsidRDefault="00000000">
      <w:pPr>
        <w:pStyle w:val="Heading1"/>
      </w:pPr>
      <w:r>
        <w:t>9. EXPLANATION OF IMPORTANT CODE SECTIONS</w:t>
      </w:r>
    </w:p>
    <w:p w14:paraId="6F341F6E" w14:textId="77777777" w:rsidR="00960EDD" w:rsidRDefault="00000000">
      <w:pPr>
        <w:pStyle w:val="Heading2"/>
      </w:pPr>
      <w:r>
        <w:t>9.1 Header Files and Macro Definitions</w:t>
      </w:r>
    </w:p>
    <w:p w14:paraId="3DA6B160" w14:textId="77777777" w:rsidR="00960EDD" w:rsidRDefault="00000000">
      <w:r>
        <w:t>stdio.h provides standard input/output and file-handling declarations. stdlib.h provides general utilities. string.h is included for standard string support and possible future string operations. The #define statements create symbolic constants for the maximum number of accounts, name length and data-file name. Using constants avoids repeating unexplained numeric values throughout the program.</w:t>
      </w:r>
    </w:p>
    <w:p w14:paraId="3EEF97CD" w14:textId="77777777" w:rsidR="00960EDD" w:rsidRDefault="00000000">
      <w:pPr>
        <w:pStyle w:val="Heading2"/>
      </w:pPr>
      <w:r>
        <w:lastRenderedPageBreak/>
        <w:t>9.2 Structure and Array Initialization</w:t>
      </w:r>
    </w:p>
    <w:p w14:paraId="089F6AD8" w14:textId="77777777" w:rsidR="00960EDD" w:rsidRDefault="00000000">
      <w:r>
        <w:t>The Account structure groups related information into one record. The global array accounts stores up to five records, while accountCount indicates that three records are initially active. This arrangement makes it possible to search for and transfer money between different sample accounts.</w:t>
      </w:r>
    </w:p>
    <w:p w14:paraId="66D28C00" w14:textId="77777777" w:rsidR="00960EDD" w:rsidRDefault="00000000">
      <w:pPr>
        <w:pStyle w:val="Heading2"/>
      </w:pPr>
      <w:r>
        <w:t>9.3 Login and Pointer Output Parameter</w:t>
      </w:r>
    </w:p>
    <w:p w14:paraId="3651CA4C" w14:textId="77777777" w:rsidR="00960EDD" w:rsidRDefault="00000000">
      <w:r>
        <w:t>login() receives int *loggedInIndex. When a valid account is found, the function stores the matching array index through *loggedInIndex. The function returns 1 for success and 0 for failure. The login process uses a for loop to limit attempts to three. The PIN is compared only after the account number has been found.</w:t>
      </w:r>
    </w:p>
    <w:p w14:paraId="7ACA8778" w14:textId="77777777" w:rsidR="00960EDD" w:rsidRDefault="00000000">
      <w:pPr>
        <w:pStyle w:val="Heading2"/>
      </w:pPr>
      <w:r>
        <w:t>9.4 Input Validation</w:t>
      </w:r>
    </w:p>
    <w:p w14:paraId="46BBF9D5" w14:textId="77777777" w:rsidR="00960EDD" w:rsidRDefault="00000000">
      <w:r>
        <w:t>The program checks the return value of scanf(). A return value of 1 indicates that one item was successfully read for the numeric inputs used here. If the input format is invalid, the program displays an error and clears the remaining characters from the input line. Transaction amounts must also be greater than zero. Withdrawals and transfers additionally require sufficient balance.</w:t>
      </w:r>
    </w:p>
    <w:p w14:paraId="346C484E" w14:textId="77777777" w:rsidR="00960EDD" w:rsidRDefault="00000000">
      <w:pPr>
        <w:pStyle w:val="Heading2"/>
      </w:pPr>
      <w:r>
        <w:t>9.5 Transfer Between Two Structure Elements</w:t>
      </w:r>
    </w:p>
    <w:p w14:paraId="391EAFB4" w14:textId="77777777" w:rsidR="00960EDD" w:rsidRDefault="00000000">
      <w:r>
        <w:t>The transfer function receives a pointer to the sender account. It locates the receiver using the receiver's account number. After validation, it updates two separate structure elements: sender-&gt;balance is reduced and accounts[receiverIndex].balance is increased. This is a functional improvement over Version 1, where the receiver was only checked and the sender balance was reduced.</w:t>
      </w:r>
    </w:p>
    <w:p w14:paraId="69475E49" w14:textId="77777777" w:rsidR="00960EDD" w:rsidRDefault="00000000">
      <w:pPr>
        <w:pStyle w:val="Heading2"/>
      </w:pPr>
      <w:r>
        <w:t>9.6 Saving and Loading Data</w:t>
      </w:r>
    </w:p>
    <w:p w14:paraId="71F904D0" w14:textId="77777777" w:rsidR="00960EDD" w:rsidRDefault="00000000">
      <w:r>
        <w:t>saveAccounts() writes the active account count followed by the account records. loadAccounts() reads the same information in the same sequence. The file is opened in binary mode because fwrite() and fread() operate on blocks of bytes. The program checks whether fopen() returns NULL and checks the stored account count before accepting the records.</w:t>
      </w:r>
    </w:p>
    <w:p w14:paraId="793A87C9" w14:textId="77777777" w:rsidR="00960EDD" w:rsidRDefault="00000000">
      <w:pPr>
        <w:pStyle w:val="Heading2"/>
      </w:pPr>
      <w:r>
        <w:t>9.7 Why Some Unit II Topics Are Not Used</w:t>
      </w:r>
    </w:p>
    <w:p w14:paraId="55781D55" w14:textId="77777777" w:rsidR="00960EDD" w:rsidRDefault="00000000">
      <w:r>
        <w:t>The project is intentionally limited to concepts that have a clear purpose in a small account-management application. Dynamic memory allocation is unnecessary because the account capacity is fixed. A two-dimensional array is unnecessary because each customer is represented more naturally by a structure. A function pointer would add complexity without improving the required banking operations. These syllabus topics should be demonstrated in separate small programs rather than inserted artificially into this project.</w:t>
      </w:r>
    </w:p>
    <w:p w14:paraId="7C0A34B2" w14:textId="77777777" w:rsidR="00960EDD" w:rsidRDefault="00000000">
      <w:pPr>
        <w:pStyle w:val="Heading1"/>
      </w:pPr>
      <w:r>
        <w:t>10. SAMPLE OUTPUT AND TEST CASES</w:t>
      </w:r>
    </w:p>
    <w:p w14:paraId="2E94834E" w14:textId="77777777" w:rsidR="00960EDD" w:rsidRDefault="00000000">
      <w:pPr>
        <w:pStyle w:val="Heading2"/>
      </w:pPr>
      <w:r>
        <w:t>10.1 Successful Login</w:t>
      </w:r>
    </w:p>
    <w:p w14:paraId="127E1DE2" w14:textId="77777777" w:rsidR="00960EDD" w:rsidRDefault="00000000">
      <w:pPr>
        <w:spacing w:after="0" w:line="240" w:lineRule="auto"/>
      </w:pPr>
      <w:r>
        <w:rPr>
          <w:rFonts w:ascii="Consolas" w:eastAsia="Consolas" w:hAnsi="Consolas"/>
          <w:sz w:val="16"/>
        </w:rPr>
        <w:t>====================================</w:t>
      </w:r>
    </w:p>
    <w:p w14:paraId="0B4D12B7" w14:textId="77777777" w:rsidR="00960EDD" w:rsidRDefault="00000000">
      <w:pPr>
        <w:spacing w:after="0" w:line="240" w:lineRule="auto"/>
      </w:pPr>
      <w:r>
        <w:rPr>
          <w:rFonts w:ascii="Consolas" w:eastAsia="Consolas" w:hAnsi="Consolas"/>
          <w:sz w:val="16"/>
        </w:rPr>
        <w:t xml:space="preserve">       SIMPLE BANKING SYSTEM V2</w:t>
      </w:r>
    </w:p>
    <w:p w14:paraId="26D39F05" w14:textId="77777777" w:rsidR="00960EDD" w:rsidRDefault="00000000">
      <w:pPr>
        <w:spacing w:after="0" w:line="240" w:lineRule="auto"/>
      </w:pPr>
      <w:r>
        <w:rPr>
          <w:rFonts w:ascii="Consolas" w:eastAsia="Consolas" w:hAnsi="Consolas"/>
          <w:sz w:val="16"/>
        </w:rPr>
        <w:t>====================================</w:t>
      </w:r>
    </w:p>
    <w:p w14:paraId="1F88408F" w14:textId="77777777" w:rsidR="00960EDD" w:rsidRDefault="00000000">
      <w:pPr>
        <w:spacing w:after="0" w:line="240" w:lineRule="auto"/>
      </w:pPr>
      <w:r>
        <w:rPr>
          <w:rFonts w:ascii="Consolas" w:eastAsia="Consolas" w:hAnsi="Consolas"/>
          <w:sz w:val="16"/>
        </w:rPr>
        <w:t xml:space="preserve"> </w:t>
      </w:r>
    </w:p>
    <w:p w14:paraId="49217B33" w14:textId="77777777" w:rsidR="00960EDD" w:rsidRDefault="00000000">
      <w:pPr>
        <w:spacing w:after="0" w:line="240" w:lineRule="auto"/>
      </w:pPr>
      <w:r>
        <w:rPr>
          <w:rFonts w:ascii="Consolas" w:eastAsia="Consolas" w:hAnsi="Consolas"/>
          <w:sz w:val="16"/>
        </w:rPr>
        <w:t>Enter account number: 1001</w:t>
      </w:r>
    </w:p>
    <w:p w14:paraId="248037C9" w14:textId="77777777" w:rsidR="00960EDD" w:rsidRDefault="00000000">
      <w:pPr>
        <w:spacing w:after="0" w:line="240" w:lineRule="auto"/>
      </w:pPr>
      <w:r>
        <w:rPr>
          <w:rFonts w:ascii="Consolas" w:eastAsia="Consolas" w:hAnsi="Consolas"/>
          <w:sz w:val="16"/>
        </w:rPr>
        <w:t>Enter PIN: 1234</w:t>
      </w:r>
    </w:p>
    <w:p w14:paraId="65E8CED8" w14:textId="77777777" w:rsidR="00960EDD" w:rsidRDefault="00000000">
      <w:pPr>
        <w:spacing w:after="0" w:line="240" w:lineRule="auto"/>
      </w:pPr>
      <w:r>
        <w:rPr>
          <w:rFonts w:ascii="Consolas" w:eastAsia="Consolas" w:hAnsi="Consolas"/>
          <w:sz w:val="16"/>
        </w:rPr>
        <w:t xml:space="preserve"> </w:t>
      </w:r>
    </w:p>
    <w:p w14:paraId="2F54107B" w14:textId="77777777" w:rsidR="00960EDD" w:rsidRDefault="00000000">
      <w:pPr>
        <w:spacing w:after="0" w:line="240" w:lineRule="auto"/>
      </w:pPr>
      <w:r>
        <w:rPr>
          <w:rFonts w:ascii="Consolas" w:eastAsia="Consolas" w:hAnsi="Consolas"/>
          <w:sz w:val="16"/>
        </w:rPr>
        <w:t>Login successful. Welcome, Aarav Sharma!</w:t>
      </w:r>
    </w:p>
    <w:p w14:paraId="47091A9F" w14:textId="77777777" w:rsidR="00960EDD" w:rsidRDefault="00000000">
      <w:pPr>
        <w:spacing w:after="0" w:line="240" w:lineRule="auto"/>
      </w:pPr>
      <w:r>
        <w:rPr>
          <w:rFonts w:ascii="Consolas" w:eastAsia="Consolas" w:hAnsi="Consolas"/>
          <w:sz w:val="16"/>
        </w:rPr>
        <w:t>------------------------------------</w:t>
      </w:r>
    </w:p>
    <w:p w14:paraId="434F1ABB" w14:textId="77777777" w:rsidR="00960EDD" w:rsidRDefault="00000000">
      <w:pPr>
        <w:spacing w:after="0" w:line="240" w:lineRule="auto"/>
      </w:pPr>
      <w:r>
        <w:rPr>
          <w:rFonts w:ascii="Consolas" w:eastAsia="Consolas" w:hAnsi="Consolas"/>
          <w:sz w:val="16"/>
        </w:rPr>
        <w:t>1. Check Balance</w:t>
      </w:r>
    </w:p>
    <w:p w14:paraId="4CC15106" w14:textId="77777777" w:rsidR="00960EDD" w:rsidRDefault="00000000">
      <w:pPr>
        <w:spacing w:after="0" w:line="240" w:lineRule="auto"/>
      </w:pPr>
      <w:r>
        <w:rPr>
          <w:rFonts w:ascii="Consolas" w:eastAsia="Consolas" w:hAnsi="Consolas"/>
          <w:sz w:val="16"/>
        </w:rPr>
        <w:t>2. Deposit Money</w:t>
      </w:r>
    </w:p>
    <w:p w14:paraId="2F4E2BE5" w14:textId="77777777" w:rsidR="00960EDD" w:rsidRDefault="00000000">
      <w:pPr>
        <w:spacing w:after="0" w:line="240" w:lineRule="auto"/>
      </w:pPr>
      <w:r>
        <w:rPr>
          <w:rFonts w:ascii="Consolas" w:eastAsia="Consolas" w:hAnsi="Consolas"/>
          <w:sz w:val="16"/>
        </w:rPr>
        <w:t>3. Withdraw Money</w:t>
      </w:r>
    </w:p>
    <w:p w14:paraId="64F6CC6D" w14:textId="77777777" w:rsidR="00960EDD" w:rsidRDefault="00000000">
      <w:pPr>
        <w:spacing w:after="0" w:line="240" w:lineRule="auto"/>
      </w:pPr>
      <w:r>
        <w:rPr>
          <w:rFonts w:ascii="Consolas" w:eastAsia="Consolas" w:hAnsi="Consolas"/>
          <w:sz w:val="16"/>
        </w:rPr>
        <w:t>4. Transfer Money</w:t>
      </w:r>
    </w:p>
    <w:p w14:paraId="6B0D6270" w14:textId="77777777" w:rsidR="00960EDD" w:rsidRDefault="00000000">
      <w:pPr>
        <w:spacing w:after="0" w:line="240" w:lineRule="auto"/>
      </w:pPr>
      <w:r>
        <w:rPr>
          <w:rFonts w:ascii="Consolas" w:eastAsia="Consolas" w:hAnsi="Consolas"/>
          <w:sz w:val="16"/>
        </w:rPr>
        <w:lastRenderedPageBreak/>
        <w:t>5. View My Account</w:t>
      </w:r>
    </w:p>
    <w:p w14:paraId="7B8651A7" w14:textId="77777777" w:rsidR="00960EDD" w:rsidRDefault="00000000">
      <w:pPr>
        <w:spacing w:after="0" w:line="240" w:lineRule="auto"/>
      </w:pPr>
      <w:r>
        <w:rPr>
          <w:rFonts w:ascii="Consolas" w:eastAsia="Consolas" w:hAnsi="Consolas"/>
          <w:sz w:val="16"/>
        </w:rPr>
        <w:t>6. View All Accounts (Demo)</w:t>
      </w:r>
    </w:p>
    <w:p w14:paraId="6AF77451" w14:textId="77777777" w:rsidR="00960EDD" w:rsidRDefault="00000000">
      <w:pPr>
        <w:spacing w:after="0" w:line="240" w:lineRule="auto"/>
      </w:pPr>
      <w:r>
        <w:rPr>
          <w:rFonts w:ascii="Consolas" w:eastAsia="Consolas" w:hAnsi="Consolas"/>
          <w:sz w:val="16"/>
        </w:rPr>
        <w:t>7. Save and Exit</w:t>
      </w:r>
    </w:p>
    <w:p w14:paraId="323642FC" w14:textId="77777777" w:rsidR="00960EDD" w:rsidRDefault="00000000">
      <w:pPr>
        <w:spacing w:after="0" w:line="240" w:lineRule="auto"/>
      </w:pPr>
      <w:r>
        <w:rPr>
          <w:rFonts w:ascii="Consolas" w:eastAsia="Consolas" w:hAnsi="Consolas"/>
          <w:sz w:val="16"/>
        </w:rPr>
        <w:t>------------------------------------</w:t>
      </w:r>
    </w:p>
    <w:p w14:paraId="66B48540" w14:textId="77777777" w:rsidR="00960EDD" w:rsidRDefault="00000000">
      <w:pPr>
        <w:pStyle w:val="Heading2"/>
      </w:pPr>
      <w:r>
        <w:t>10.2 Balance Enquiry</w:t>
      </w:r>
    </w:p>
    <w:p w14:paraId="3668E1EF" w14:textId="77777777" w:rsidR="00960EDD" w:rsidRDefault="00000000">
      <w:pPr>
        <w:spacing w:after="0" w:line="240" w:lineRule="auto"/>
      </w:pPr>
      <w:r>
        <w:rPr>
          <w:rFonts w:ascii="Consolas" w:eastAsia="Consolas" w:hAnsi="Consolas"/>
          <w:sz w:val="16"/>
        </w:rPr>
        <w:t>Current balance: Rs. 5000.00</w:t>
      </w:r>
    </w:p>
    <w:p w14:paraId="70B06710" w14:textId="77777777" w:rsidR="00960EDD" w:rsidRDefault="00000000">
      <w:pPr>
        <w:pStyle w:val="Heading2"/>
      </w:pPr>
      <w:r>
        <w:t>10.3 Deposit Example</w:t>
      </w:r>
    </w:p>
    <w:p w14:paraId="3A6EB777" w14:textId="77777777" w:rsidR="00960EDD" w:rsidRDefault="00000000">
      <w:pPr>
        <w:spacing w:after="0" w:line="240" w:lineRule="auto"/>
      </w:pPr>
      <w:r>
        <w:rPr>
          <w:rFonts w:ascii="Consolas" w:eastAsia="Consolas" w:hAnsi="Consolas"/>
          <w:sz w:val="16"/>
        </w:rPr>
        <w:t>Enter deposit amount: Rs. 1500</w:t>
      </w:r>
    </w:p>
    <w:p w14:paraId="44812460" w14:textId="77777777" w:rsidR="00960EDD" w:rsidRDefault="00000000">
      <w:pPr>
        <w:spacing w:after="0" w:line="240" w:lineRule="auto"/>
      </w:pPr>
      <w:r>
        <w:rPr>
          <w:rFonts w:ascii="Consolas" w:eastAsia="Consolas" w:hAnsi="Consolas"/>
          <w:sz w:val="16"/>
        </w:rPr>
        <w:t>Deposit successful. New balance: Rs. 6500.00</w:t>
      </w:r>
    </w:p>
    <w:p w14:paraId="295D500B" w14:textId="77777777" w:rsidR="00960EDD" w:rsidRDefault="00000000">
      <w:pPr>
        <w:pStyle w:val="Heading2"/>
      </w:pPr>
      <w:r>
        <w:t>10.4 Withdrawal Example</w:t>
      </w:r>
    </w:p>
    <w:p w14:paraId="7BD46F50" w14:textId="77777777" w:rsidR="00960EDD" w:rsidRDefault="00000000">
      <w:pPr>
        <w:spacing w:after="0" w:line="240" w:lineRule="auto"/>
      </w:pPr>
      <w:r>
        <w:rPr>
          <w:rFonts w:ascii="Consolas" w:eastAsia="Consolas" w:hAnsi="Consolas"/>
          <w:sz w:val="16"/>
        </w:rPr>
        <w:t>Enter withdrawal amount: Rs. 1000</w:t>
      </w:r>
    </w:p>
    <w:p w14:paraId="1FBF4E8B" w14:textId="77777777" w:rsidR="00960EDD" w:rsidRDefault="00000000">
      <w:pPr>
        <w:spacing w:after="0" w:line="240" w:lineRule="auto"/>
      </w:pPr>
      <w:r>
        <w:rPr>
          <w:rFonts w:ascii="Consolas" w:eastAsia="Consolas" w:hAnsi="Consolas"/>
          <w:sz w:val="16"/>
        </w:rPr>
        <w:t>Withdrawal successful. New balance: Rs. 5500.00</w:t>
      </w:r>
    </w:p>
    <w:p w14:paraId="0934F55A" w14:textId="77777777" w:rsidR="00960EDD" w:rsidRDefault="00000000">
      <w:pPr>
        <w:pStyle w:val="Heading2"/>
      </w:pPr>
      <w:r>
        <w:t>10.5 Transfer Example</w:t>
      </w:r>
    </w:p>
    <w:p w14:paraId="4FB542C7" w14:textId="77777777" w:rsidR="00960EDD" w:rsidRDefault="00000000">
      <w:pPr>
        <w:spacing w:after="0" w:line="240" w:lineRule="auto"/>
      </w:pPr>
      <w:r>
        <w:rPr>
          <w:rFonts w:ascii="Consolas" w:eastAsia="Consolas" w:hAnsi="Consolas"/>
          <w:sz w:val="16"/>
        </w:rPr>
        <w:t>Enter receiver account number: 1002</w:t>
      </w:r>
    </w:p>
    <w:p w14:paraId="77CFB843" w14:textId="77777777" w:rsidR="00960EDD" w:rsidRDefault="00000000">
      <w:pPr>
        <w:spacing w:after="0" w:line="240" w:lineRule="auto"/>
      </w:pPr>
      <w:r>
        <w:rPr>
          <w:rFonts w:ascii="Consolas" w:eastAsia="Consolas" w:hAnsi="Consolas"/>
          <w:sz w:val="16"/>
        </w:rPr>
        <w:t>Enter transfer amount: Rs. 500</w:t>
      </w:r>
    </w:p>
    <w:p w14:paraId="76DCD8B9" w14:textId="77777777" w:rsidR="00960EDD" w:rsidRDefault="00000000">
      <w:pPr>
        <w:spacing w:after="0" w:line="240" w:lineRule="auto"/>
      </w:pPr>
      <w:r>
        <w:rPr>
          <w:rFonts w:ascii="Consolas" w:eastAsia="Consolas" w:hAnsi="Consolas"/>
          <w:sz w:val="16"/>
        </w:rPr>
        <w:t>Transfer of Rs. 500.00 to account 1002 completed.</w:t>
      </w:r>
    </w:p>
    <w:p w14:paraId="1173311D" w14:textId="77777777" w:rsidR="00960EDD" w:rsidRDefault="00000000">
      <w:pPr>
        <w:spacing w:after="0" w:line="240" w:lineRule="auto"/>
      </w:pPr>
      <w:r>
        <w:rPr>
          <w:rFonts w:ascii="Consolas" w:eastAsia="Consolas" w:hAnsi="Consolas"/>
          <w:sz w:val="16"/>
        </w:rPr>
        <w:t>Updated balance: Rs. 5000.00</w:t>
      </w:r>
    </w:p>
    <w:p w14:paraId="0B2FDB6A" w14:textId="77777777" w:rsidR="00960EDD" w:rsidRDefault="00000000">
      <w:pPr>
        <w:pStyle w:val="Heading2"/>
      </w:pPr>
      <w:r>
        <w:t>10.6 Test Cases</w:t>
      </w:r>
    </w:p>
    <w:tbl>
      <w:tblPr>
        <w:tblStyle w:val="TableGrid"/>
        <w:tblW w:w="0" w:type="auto"/>
        <w:jc w:val="center"/>
        <w:tblLook w:val="04A0" w:firstRow="1" w:lastRow="0" w:firstColumn="1" w:lastColumn="0" w:noHBand="0" w:noVBand="1"/>
      </w:tblPr>
      <w:tblGrid>
        <w:gridCol w:w="3312"/>
        <w:gridCol w:w="3312"/>
        <w:gridCol w:w="3312"/>
      </w:tblGrid>
      <w:tr w:rsidR="00960EDD" w14:paraId="40AF9AF5" w14:textId="77777777">
        <w:trPr>
          <w:jc w:val="center"/>
        </w:trPr>
        <w:tc>
          <w:tcPr>
            <w:tcW w:w="3312" w:type="dxa"/>
            <w:vAlign w:val="center"/>
          </w:tcPr>
          <w:p w14:paraId="460115A0" w14:textId="77777777" w:rsidR="00960EDD" w:rsidRDefault="00000000">
            <w:pPr>
              <w:spacing w:after="40"/>
            </w:pPr>
            <w:r>
              <w:rPr>
                <w:b/>
                <w:sz w:val="18"/>
              </w:rPr>
              <w:t>Test ID</w:t>
            </w:r>
          </w:p>
        </w:tc>
        <w:tc>
          <w:tcPr>
            <w:tcW w:w="3312" w:type="dxa"/>
            <w:vAlign w:val="center"/>
          </w:tcPr>
          <w:p w14:paraId="32A763BB" w14:textId="77777777" w:rsidR="00960EDD" w:rsidRDefault="00000000">
            <w:pPr>
              <w:spacing w:after="40"/>
            </w:pPr>
            <w:r>
              <w:rPr>
                <w:b/>
                <w:sz w:val="18"/>
              </w:rPr>
              <w:t>Input / condition</w:t>
            </w:r>
          </w:p>
        </w:tc>
        <w:tc>
          <w:tcPr>
            <w:tcW w:w="3312" w:type="dxa"/>
            <w:vAlign w:val="center"/>
          </w:tcPr>
          <w:p w14:paraId="5AA9D725" w14:textId="77777777" w:rsidR="00960EDD" w:rsidRDefault="00000000">
            <w:pPr>
              <w:spacing w:after="40"/>
            </w:pPr>
            <w:r>
              <w:rPr>
                <w:b/>
                <w:sz w:val="18"/>
              </w:rPr>
              <w:t>Expected result</w:t>
            </w:r>
          </w:p>
        </w:tc>
      </w:tr>
      <w:tr w:rsidR="00960EDD" w14:paraId="30E480D8" w14:textId="77777777">
        <w:trPr>
          <w:jc w:val="center"/>
        </w:trPr>
        <w:tc>
          <w:tcPr>
            <w:tcW w:w="3312" w:type="dxa"/>
            <w:vAlign w:val="center"/>
          </w:tcPr>
          <w:p w14:paraId="2BD86DCA" w14:textId="77777777" w:rsidR="00960EDD" w:rsidRDefault="00000000">
            <w:pPr>
              <w:spacing w:after="40"/>
            </w:pPr>
            <w:r>
              <w:rPr>
                <w:sz w:val="18"/>
              </w:rPr>
              <w:t>TC-01</w:t>
            </w:r>
          </w:p>
        </w:tc>
        <w:tc>
          <w:tcPr>
            <w:tcW w:w="3312" w:type="dxa"/>
            <w:vAlign w:val="center"/>
          </w:tcPr>
          <w:p w14:paraId="28F8AE7C" w14:textId="77777777" w:rsidR="00960EDD" w:rsidRDefault="00000000">
            <w:pPr>
              <w:spacing w:after="40"/>
            </w:pPr>
            <w:r>
              <w:rPr>
                <w:sz w:val="18"/>
              </w:rPr>
              <w:t>Account 1001, PIN 1234</w:t>
            </w:r>
          </w:p>
        </w:tc>
        <w:tc>
          <w:tcPr>
            <w:tcW w:w="3312" w:type="dxa"/>
            <w:vAlign w:val="center"/>
          </w:tcPr>
          <w:p w14:paraId="674A8530" w14:textId="77777777" w:rsidR="00960EDD" w:rsidRDefault="00000000">
            <w:pPr>
              <w:spacing w:after="40"/>
            </w:pPr>
            <w:r>
              <w:rPr>
                <w:sz w:val="18"/>
              </w:rPr>
              <w:t>Login successful.</w:t>
            </w:r>
          </w:p>
        </w:tc>
      </w:tr>
      <w:tr w:rsidR="00960EDD" w14:paraId="62DEC1BB" w14:textId="77777777">
        <w:trPr>
          <w:jc w:val="center"/>
        </w:trPr>
        <w:tc>
          <w:tcPr>
            <w:tcW w:w="3312" w:type="dxa"/>
            <w:vAlign w:val="center"/>
          </w:tcPr>
          <w:p w14:paraId="492FA25B" w14:textId="77777777" w:rsidR="00960EDD" w:rsidRDefault="00000000">
            <w:pPr>
              <w:spacing w:after="40"/>
            </w:pPr>
            <w:r>
              <w:rPr>
                <w:sz w:val="18"/>
              </w:rPr>
              <w:t>TC-02</w:t>
            </w:r>
          </w:p>
        </w:tc>
        <w:tc>
          <w:tcPr>
            <w:tcW w:w="3312" w:type="dxa"/>
            <w:vAlign w:val="center"/>
          </w:tcPr>
          <w:p w14:paraId="43744643" w14:textId="77777777" w:rsidR="00960EDD" w:rsidRDefault="00000000">
            <w:pPr>
              <w:spacing w:after="40"/>
            </w:pPr>
            <w:r>
              <w:rPr>
                <w:sz w:val="18"/>
              </w:rPr>
              <w:t>Incorrect PIN three times</w:t>
            </w:r>
          </w:p>
        </w:tc>
        <w:tc>
          <w:tcPr>
            <w:tcW w:w="3312" w:type="dxa"/>
            <w:vAlign w:val="center"/>
          </w:tcPr>
          <w:p w14:paraId="5EB863EF" w14:textId="77777777" w:rsidR="00960EDD" w:rsidRDefault="00000000">
            <w:pPr>
              <w:spacing w:after="40"/>
            </w:pPr>
            <w:r>
              <w:rPr>
                <w:sz w:val="18"/>
              </w:rPr>
              <w:t>Access denied.</w:t>
            </w:r>
          </w:p>
        </w:tc>
      </w:tr>
      <w:tr w:rsidR="00960EDD" w14:paraId="7A49C26A" w14:textId="77777777">
        <w:trPr>
          <w:jc w:val="center"/>
        </w:trPr>
        <w:tc>
          <w:tcPr>
            <w:tcW w:w="3312" w:type="dxa"/>
            <w:vAlign w:val="center"/>
          </w:tcPr>
          <w:p w14:paraId="16BB1115" w14:textId="77777777" w:rsidR="00960EDD" w:rsidRDefault="00000000">
            <w:pPr>
              <w:spacing w:after="40"/>
            </w:pPr>
            <w:r>
              <w:rPr>
                <w:sz w:val="18"/>
              </w:rPr>
              <w:t>TC-03</w:t>
            </w:r>
          </w:p>
        </w:tc>
        <w:tc>
          <w:tcPr>
            <w:tcW w:w="3312" w:type="dxa"/>
            <w:vAlign w:val="center"/>
          </w:tcPr>
          <w:p w14:paraId="218B068E" w14:textId="77777777" w:rsidR="00960EDD" w:rsidRDefault="00000000">
            <w:pPr>
              <w:spacing w:after="40"/>
            </w:pPr>
            <w:r>
              <w:rPr>
                <w:sz w:val="18"/>
              </w:rPr>
              <w:t>Deposit Rs. 1,500</w:t>
            </w:r>
          </w:p>
        </w:tc>
        <w:tc>
          <w:tcPr>
            <w:tcW w:w="3312" w:type="dxa"/>
            <w:vAlign w:val="center"/>
          </w:tcPr>
          <w:p w14:paraId="6D874AB4" w14:textId="77777777" w:rsidR="00960EDD" w:rsidRDefault="00000000">
            <w:pPr>
              <w:spacing w:after="40"/>
            </w:pPr>
            <w:r>
              <w:rPr>
                <w:sz w:val="18"/>
              </w:rPr>
              <w:t>Balance increases by Rs. 1,500.</w:t>
            </w:r>
          </w:p>
        </w:tc>
      </w:tr>
      <w:tr w:rsidR="00960EDD" w14:paraId="6B75ABD9" w14:textId="77777777">
        <w:trPr>
          <w:jc w:val="center"/>
        </w:trPr>
        <w:tc>
          <w:tcPr>
            <w:tcW w:w="3312" w:type="dxa"/>
            <w:vAlign w:val="center"/>
          </w:tcPr>
          <w:p w14:paraId="7AB4536A" w14:textId="77777777" w:rsidR="00960EDD" w:rsidRDefault="00000000">
            <w:pPr>
              <w:spacing w:after="40"/>
            </w:pPr>
            <w:r>
              <w:rPr>
                <w:sz w:val="18"/>
              </w:rPr>
              <w:t>TC-04</w:t>
            </w:r>
          </w:p>
        </w:tc>
        <w:tc>
          <w:tcPr>
            <w:tcW w:w="3312" w:type="dxa"/>
            <w:vAlign w:val="center"/>
          </w:tcPr>
          <w:p w14:paraId="72F113E6" w14:textId="77777777" w:rsidR="00960EDD" w:rsidRDefault="00000000">
            <w:pPr>
              <w:spacing w:after="40"/>
            </w:pPr>
            <w:r>
              <w:rPr>
                <w:sz w:val="18"/>
              </w:rPr>
              <w:t>Deposit Rs. 0</w:t>
            </w:r>
          </w:p>
        </w:tc>
        <w:tc>
          <w:tcPr>
            <w:tcW w:w="3312" w:type="dxa"/>
            <w:vAlign w:val="center"/>
          </w:tcPr>
          <w:p w14:paraId="25954B47" w14:textId="77777777" w:rsidR="00960EDD" w:rsidRDefault="00000000">
            <w:pPr>
              <w:spacing w:after="40"/>
            </w:pPr>
            <w:r>
              <w:rPr>
                <w:sz w:val="18"/>
              </w:rPr>
              <w:t>Transaction rejected.</w:t>
            </w:r>
          </w:p>
        </w:tc>
      </w:tr>
      <w:tr w:rsidR="00960EDD" w14:paraId="5F68DE15" w14:textId="77777777">
        <w:trPr>
          <w:jc w:val="center"/>
        </w:trPr>
        <w:tc>
          <w:tcPr>
            <w:tcW w:w="3312" w:type="dxa"/>
            <w:vAlign w:val="center"/>
          </w:tcPr>
          <w:p w14:paraId="1C4E817F" w14:textId="77777777" w:rsidR="00960EDD" w:rsidRDefault="00000000">
            <w:pPr>
              <w:spacing w:after="40"/>
            </w:pPr>
            <w:r>
              <w:rPr>
                <w:sz w:val="18"/>
              </w:rPr>
              <w:t>TC-05</w:t>
            </w:r>
          </w:p>
        </w:tc>
        <w:tc>
          <w:tcPr>
            <w:tcW w:w="3312" w:type="dxa"/>
            <w:vAlign w:val="center"/>
          </w:tcPr>
          <w:p w14:paraId="0ACA9AB7" w14:textId="77777777" w:rsidR="00960EDD" w:rsidRDefault="00000000">
            <w:pPr>
              <w:spacing w:after="40"/>
            </w:pPr>
            <w:r>
              <w:rPr>
                <w:sz w:val="18"/>
              </w:rPr>
              <w:t>Withdraw Rs. 1,000 when balance is sufficient</w:t>
            </w:r>
          </w:p>
        </w:tc>
        <w:tc>
          <w:tcPr>
            <w:tcW w:w="3312" w:type="dxa"/>
            <w:vAlign w:val="center"/>
          </w:tcPr>
          <w:p w14:paraId="199E0D17" w14:textId="77777777" w:rsidR="00960EDD" w:rsidRDefault="00000000">
            <w:pPr>
              <w:spacing w:after="40"/>
            </w:pPr>
            <w:r>
              <w:rPr>
                <w:sz w:val="18"/>
              </w:rPr>
              <w:t>Balance decreases by Rs. 1,000.</w:t>
            </w:r>
          </w:p>
        </w:tc>
      </w:tr>
      <w:tr w:rsidR="00960EDD" w14:paraId="317183E7" w14:textId="77777777">
        <w:trPr>
          <w:jc w:val="center"/>
        </w:trPr>
        <w:tc>
          <w:tcPr>
            <w:tcW w:w="3312" w:type="dxa"/>
            <w:vAlign w:val="center"/>
          </w:tcPr>
          <w:p w14:paraId="551CA458" w14:textId="77777777" w:rsidR="00960EDD" w:rsidRDefault="00000000">
            <w:pPr>
              <w:spacing w:after="40"/>
            </w:pPr>
            <w:r>
              <w:rPr>
                <w:sz w:val="18"/>
              </w:rPr>
              <w:t>TC-06</w:t>
            </w:r>
          </w:p>
        </w:tc>
        <w:tc>
          <w:tcPr>
            <w:tcW w:w="3312" w:type="dxa"/>
            <w:vAlign w:val="center"/>
          </w:tcPr>
          <w:p w14:paraId="46D9A035" w14:textId="77777777" w:rsidR="00960EDD" w:rsidRDefault="00000000">
            <w:pPr>
              <w:spacing w:after="40"/>
            </w:pPr>
            <w:r>
              <w:rPr>
                <w:sz w:val="18"/>
              </w:rPr>
              <w:t>Withdraw more than available balance</w:t>
            </w:r>
          </w:p>
        </w:tc>
        <w:tc>
          <w:tcPr>
            <w:tcW w:w="3312" w:type="dxa"/>
            <w:vAlign w:val="center"/>
          </w:tcPr>
          <w:p w14:paraId="25E3DBBC" w14:textId="77777777" w:rsidR="00960EDD" w:rsidRDefault="00000000">
            <w:pPr>
              <w:spacing w:after="40"/>
            </w:pPr>
            <w:r>
              <w:rPr>
                <w:sz w:val="18"/>
              </w:rPr>
              <w:t>Insufficient-balance message.</w:t>
            </w:r>
          </w:p>
        </w:tc>
      </w:tr>
      <w:tr w:rsidR="00960EDD" w14:paraId="3A718646" w14:textId="77777777">
        <w:trPr>
          <w:jc w:val="center"/>
        </w:trPr>
        <w:tc>
          <w:tcPr>
            <w:tcW w:w="3312" w:type="dxa"/>
            <w:vAlign w:val="center"/>
          </w:tcPr>
          <w:p w14:paraId="6ADE0F21" w14:textId="77777777" w:rsidR="00960EDD" w:rsidRDefault="00000000">
            <w:pPr>
              <w:spacing w:after="40"/>
            </w:pPr>
            <w:r>
              <w:rPr>
                <w:sz w:val="18"/>
              </w:rPr>
              <w:t>TC-07</w:t>
            </w:r>
          </w:p>
        </w:tc>
        <w:tc>
          <w:tcPr>
            <w:tcW w:w="3312" w:type="dxa"/>
            <w:vAlign w:val="center"/>
          </w:tcPr>
          <w:p w14:paraId="63F75980" w14:textId="77777777" w:rsidR="00960EDD" w:rsidRDefault="00000000">
            <w:pPr>
              <w:spacing w:after="40"/>
            </w:pPr>
            <w:r>
              <w:rPr>
                <w:sz w:val="18"/>
              </w:rPr>
              <w:t>Transfer Rs. 500 from 1001 to 1002</w:t>
            </w:r>
          </w:p>
        </w:tc>
        <w:tc>
          <w:tcPr>
            <w:tcW w:w="3312" w:type="dxa"/>
            <w:vAlign w:val="center"/>
          </w:tcPr>
          <w:p w14:paraId="23316EB9" w14:textId="77777777" w:rsidR="00960EDD" w:rsidRDefault="00000000">
            <w:pPr>
              <w:spacing w:after="40"/>
            </w:pPr>
            <w:r>
              <w:rPr>
                <w:sz w:val="18"/>
              </w:rPr>
              <w:t>Sender decreases and receiver increases by Rs. 500.</w:t>
            </w:r>
          </w:p>
        </w:tc>
      </w:tr>
      <w:tr w:rsidR="00960EDD" w14:paraId="5769E4D7" w14:textId="77777777">
        <w:trPr>
          <w:jc w:val="center"/>
        </w:trPr>
        <w:tc>
          <w:tcPr>
            <w:tcW w:w="3312" w:type="dxa"/>
            <w:vAlign w:val="center"/>
          </w:tcPr>
          <w:p w14:paraId="303907D1" w14:textId="77777777" w:rsidR="00960EDD" w:rsidRDefault="00000000">
            <w:pPr>
              <w:spacing w:after="40"/>
            </w:pPr>
            <w:r>
              <w:rPr>
                <w:sz w:val="18"/>
              </w:rPr>
              <w:t>TC-08</w:t>
            </w:r>
          </w:p>
        </w:tc>
        <w:tc>
          <w:tcPr>
            <w:tcW w:w="3312" w:type="dxa"/>
            <w:vAlign w:val="center"/>
          </w:tcPr>
          <w:p w14:paraId="16EDB558" w14:textId="77777777" w:rsidR="00960EDD" w:rsidRDefault="00000000">
            <w:pPr>
              <w:spacing w:after="40"/>
            </w:pPr>
            <w:r>
              <w:rPr>
                <w:sz w:val="18"/>
              </w:rPr>
              <w:t>Transfer to unknown account number</w:t>
            </w:r>
          </w:p>
        </w:tc>
        <w:tc>
          <w:tcPr>
            <w:tcW w:w="3312" w:type="dxa"/>
            <w:vAlign w:val="center"/>
          </w:tcPr>
          <w:p w14:paraId="3852B155" w14:textId="77777777" w:rsidR="00960EDD" w:rsidRDefault="00000000">
            <w:pPr>
              <w:spacing w:after="40"/>
            </w:pPr>
            <w:r>
              <w:rPr>
                <w:sz w:val="18"/>
              </w:rPr>
              <w:t>Transfer rejected.</w:t>
            </w:r>
          </w:p>
        </w:tc>
      </w:tr>
      <w:tr w:rsidR="00960EDD" w14:paraId="0ED2DE74" w14:textId="77777777">
        <w:trPr>
          <w:jc w:val="center"/>
        </w:trPr>
        <w:tc>
          <w:tcPr>
            <w:tcW w:w="3312" w:type="dxa"/>
            <w:vAlign w:val="center"/>
          </w:tcPr>
          <w:p w14:paraId="147CF994" w14:textId="77777777" w:rsidR="00960EDD" w:rsidRDefault="00000000">
            <w:pPr>
              <w:spacing w:after="40"/>
            </w:pPr>
            <w:r>
              <w:rPr>
                <w:sz w:val="18"/>
              </w:rPr>
              <w:t>TC-09</w:t>
            </w:r>
          </w:p>
        </w:tc>
        <w:tc>
          <w:tcPr>
            <w:tcW w:w="3312" w:type="dxa"/>
            <w:vAlign w:val="center"/>
          </w:tcPr>
          <w:p w14:paraId="197F64B5" w14:textId="77777777" w:rsidR="00960EDD" w:rsidRDefault="00000000">
            <w:pPr>
              <w:spacing w:after="40"/>
            </w:pPr>
            <w:r>
              <w:rPr>
                <w:sz w:val="18"/>
              </w:rPr>
              <w:t>Transfer to own account number</w:t>
            </w:r>
          </w:p>
        </w:tc>
        <w:tc>
          <w:tcPr>
            <w:tcW w:w="3312" w:type="dxa"/>
            <w:vAlign w:val="center"/>
          </w:tcPr>
          <w:p w14:paraId="4747213C" w14:textId="77777777" w:rsidR="00960EDD" w:rsidRDefault="00000000">
            <w:pPr>
              <w:spacing w:after="40"/>
            </w:pPr>
            <w:r>
              <w:rPr>
                <w:sz w:val="18"/>
              </w:rPr>
              <w:t>Transfer rejected.</w:t>
            </w:r>
          </w:p>
        </w:tc>
      </w:tr>
      <w:tr w:rsidR="00960EDD" w14:paraId="202FB21D" w14:textId="77777777">
        <w:trPr>
          <w:jc w:val="center"/>
        </w:trPr>
        <w:tc>
          <w:tcPr>
            <w:tcW w:w="3312" w:type="dxa"/>
            <w:vAlign w:val="center"/>
          </w:tcPr>
          <w:p w14:paraId="4AACD1F2" w14:textId="77777777" w:rsidR="00960EDD" w:rsidRDefault="00000000">
            <w:pPr>
              <w:spacing w:after="40"/>
            </w:pPr>
            <w:r>
              <w:rPr>
                <w:sz w:val="18"/>
              </w:rPr>
              <w:t>TC-10</w:t>
            </w:r>
          </w:p>
        </w:tc>
        <w:tc>
          <w:tcPr>
            <w:tcW w:w="3312" w:type="dxa"/>
            <w:vAlign w:val="center"/>
          </w:tcPr>
          <w:p w14:paraId="62FF0788" w14:textId="77777777" w:rsidR="00960EDD" w:rsidRDefault="00000000">
            <w:pPr>
              <w:spacing w:after="40"/>
            </w:pPr>
            <w:r>
              <w:rPr>
                <w:sz w:val="18"/>
              </w:rPr>
              <w:t>Enter alphabetic text for numeric menu choice</w:t>
            </w:r>
          </w:p>
        </w:tc>
        <w:tc>
          <w:tcPr>
            <w:tcW w:w="3312" w:type="dxa"/>
            <w:vAlign w:val="center"/>
          </w:tcPr>
          <w:p w14:paraId="6CD0C558" w14:textId="77777777" w:rsidR="00960EDD" w:rsidRDefault="00000000">
            <w:pPr>
              <w:spacing w:after="40"/>
            </w:pPr>
            <w:r>
              <w:rPr>
                <w:sz w:val="18"/>
              </w:rPr>
              <w:t>Invalid-input message; program continues.</w:t>
            </w:r>
          </w:p>
        </w:tc>
      </w:tr>
      <w:tr w:rsidR="00960EDD" w14:paraId="4BD93EDB" w14:textId="77777777">
        <w:trPr>
          <w:jc w:val="center"/>
        </w:trPr>
        <w:tc>
          <w:tcPr>
            <w:tcW w:w="3312" w:type="dxa"/>
            <w:vAlign w:val="center"/>
          </w:tcPr>
          <w:p w14:paraId="60D0C0CD" w14:textId="77777777" w:rsidR="00960EDD" w:rsidRDefault="00000000">
            <w:pPr>
              <w:spacing w:after="40"/>
            </w:pPr>
            <w:r>
              <w:rPr>
                <w:sz w:val="18"/>
              </w:rPr>
              <w:t>TC-11</w:t>
            </w:r>
          </w:p>
        </w:tc>
        <w:tc>
          <w:tcPr>
            <w:tcW w:w="3312" w:type="dxa"/>
            <w:vAlign w:val="center"/>
          </w:tcPr>
          <w:p w14:paraId="43815024" w14:textId="77777777" w:rsidR="00960EDD" w:rsidRDefault="00000000">
            <w:pPr>
              <w:spacing w:after="40"/>
            </w:pPr>
            <w:r>
              <w:rPr>
                <w:sz w:val="18"/>
              </w:rPr>
              <w:t>Save and run program again</w:t>
            </w:r>
          </w:p>
        </w:tc>
        <w:tc>
          <w:tcPr>
            <w:tcW w:w="3312" w:type="dxa"/>
            <w:vAlign w:val="center"/>
          </w:tcPr>
          <w:p w14:paraId="52EC3C7C" w14:textId="77777777" w:rsidR="00960EDD" w:rsidRDefault="00000000">
            <w:pPr>
              <w:spacing w:after="40"/>
            </w:pPr>
            <w:r>
              <w:rPr>
                <w:sz w:val="18"/>
              </w:rPr>
              <w:t>Saved account records are loaded if file data is valid.</w:t>
            </w:r>
          </w:p>
        </w:tc>
      </w:tr>
      <w:tr w:rsidR="00960EDD" w14:paraId="688B4DA7" w14:textId="77777777">
        <w:trPr>
          <w:jc w:val="center"/>
        </w:trPr>
        <w:tc>
          <w:tcPr>
            <w:tcW w:w="3312" w:type="dxa"/>
            <w:vAlign w:val="center"/>
          </w:tcPr>
          <w:p w14:paraId="684D4148" w14:textId="77777777" w:rsidR="00960EDD" w:rsidRDefault="00000000">
            <w:pPr>
              <w:spacing w:after="40"/>
            </w:pPr>
            <w:r>
              <w:rPr>
                <w:sz w:val="18"/>
              </w:rPr>
              <w:t>TC-12</w:t>
            </w:r>
          </w:p>
        </w:tc>
        <w:tc>
          <w:tcPr>
            <w:tcW w:w="3312" w:type="dxa"/>
            <w:vAlign w:val="center"/>
          </w:tcPr>
          <w:p w14:paraId="76CE4C4E" w14:textId="77777777" w:rsidR="00960EDD" w:rsidRDefault="00000000">
            <w:pPr>
              <w:spacing w:after="40"/>
            </w:pPr>
            <w:r>
              <w:rPr>
                <w:sz w:val="18"/>
              </w:rPr>
              <w:t>Data file does not exist on first run</w:t>
            </w:r>
          </w:p>
        </w:tc>
        <w:tc>
          <w:tcPr>
            <w:tcW w:w="3312" w:type="dxa"/>
            <w:vAlign w:val="center"/>
          </w:tcPr>
          <w:p w14:paraId="635254C7" w14:textId="77777777" w:rsidR="00960EDD" w:rsidRDefault="00000000">
            <w:pPr>
              <w:spacing w:after="40"/>
            </w:pPr>
            <w:r>
              <w:rPr>
                <w:sz w:val="18"/>
              </w:rPr>
              <w:t>Sample accounts remain available.</w:t>
            </w:r>
          </w:p>
        </w:tc>
      </w:tr>
    </w:tbl>
    <w:p w14:paraId="432EE712" w14:textId="77777777" w:rsidR="00960EDD" w:rsidRDefault="00000000">
      <w:pPr>
        <w:pStyle w:val="Heading2"/>
      </w:pPr>
      <w:r>
        <w:t>10.7 Example Balance Calculation</w:t>
      </w:r>
    </w:p>
    <w:p w14:paraId="79636A7D" w14:textId="77777777" w:rsidR="00960EDD" w:rsidRDefault="00000000">
      <w:r>
        <w:t>Assume account 1001 starts with Rs. 5,000.00. The user deposits Rs. 1,500.00, withdraws Rs. 1,000.00 and transfers Rs. 500.00 to account 1002.</w:t>
      </w:r>
    </w:p>
    <w:tbl>
      <w:tblPr>
        <w:tblStyle w:val="TableGrid"/>
        <w:tblW w:w="0" w:type="auto"/>
        <w:jc w:val="center"/>
        <w:tblLook w:val="04A0" w:firstRow="1" w:lastRow="0" w:firstColumn="1" w:lastColumn="0" w:noHBand="0" w:noVBand="1"/>
      </w:tblPr>
      <w:tblGrid>
        <w:gridCol w:w="4968"/>
        <w:gridCol w:w="4968"/>
      </w:tblGrid>
      <w:tr w:rsidR="00960EDD" w14:paraId="24153570" w14:textId="77777777">
        <w:trPr>
          <w:jc w:val="center"/>
        </w:trPr>
        <w:tc>
          <w:tcPr>
            <w:tcW w:w="4968" w:type="dxa"/>
            <w:vAlign w:val="center"/>
          </w:tcPr>
          <w:p w14:paraId="75F92C27" w14:textId="77777777" w:rsidR="00960EDD" w:rsidRDefault="00000000">
            <w:pPr>
              <w:spacing w:after="40"/>
            </w:pPr>
            <w:r>
              <w:rPr>
                <w:b/>
                <w:sz w:val="18"/>
              </w:rPr>
              <w:t>Operation</w:t>
            </w:r>
          </w:p>
        </w:tc>
        <w:tc>
          <w:tcPr>
            <w:tcW w:w="4968" w:type="dxa"/>
            <w:vAlign w:val="center"/>
          </w:tcPr>
          <w:p w14:paraId="731FBFFD" w14:textId="77777777" w:rsidR="00960EDD" w:rsidRDefault="00000000">
            <w:pPr>
              <w:spacing w:after="40"/>
            </w:pPr>
            <w:r>
              <w:rPr>
                <w:b/>
                <w:sz w:val="18"/>
              </w:rPr>
              <w:t>Account 1001 balance</w:t>
            </w:r>
          </w:p>
        </w:tc>
      </w:tr>
      <w:tr w:rsidR="00960EDD" w14:paraId="75D0CEFB" w14:textId="77777777">
        <w:trPr>
          <w:jc w:val="center"/>
        </w:trPr>
        <w:tc>
          <w:tcPr>
            <w:tcW w:w="4968" w:type="dxa"/>
            <w:vAlign w:val="center"/>
          </w:tcPr>
          <w:p w14:paraId="5CAFCC26" w14:textId="77777777" w:rsidR="00960EDD" w:rsidRDefault="00000000">
            <w:pPr>
              <w:spacing w:after="40"/>
            </w:pPr>
            <w:r>
              <w:rPr>
                <w:sz w:val="18"/>
              </w:rPr>
              <w:t>Opening balance</w:t>
            </w:r>
          </w:p>
        </w:tc>
        <w:tc>
          <w:tcPr>
            <w:tcW w:w="4968" w:type="dxa"/>
            <w:vAlign w:val="center"/>
          </w:tcPr>
          <w:p w14:paraId="5F37AC10" w14:textId="77777777" w:rsidR="00960EDD" w:rsidRDefault="00000000">
            <w:pPr>
              <w:spacing w:after="40"/>
            </w:pPr>
            <w:r>
              <w:rPr>
                <w:sz w:val="18"/>
              </w:rPr>
              <w:t>Rs. 5,000.00</w:t>
            </w:r>
          </w:p>
        </w:tc>
      </w:tr>
      <w:tr w:rsidR="00960EDD" w14:paraId="0769322E" w14:textId="77777777">
        <w:trPr>
          <w:jc w:val="center"/>
        </w:trPr>
        <w:tc>
          <w:tcPr>
            <w:tcW w:w="4968" w:type="dxa"/>
            <w:vAlign w:val="center"/>
          </w:tcPr>
          <w:p w14:paraId="66A165F9" w14:textId="77777777" w:rsidR="00960EDD" w:rsidRDefault="00000000">
            <w:pPr>
              <w:spacing w:after="40"/>
            </w:pPr>
            <w:r>
              <w:rPr>
                <w:sz w:val="18"/>
              </w:rPr>
              <w:t>After deposit of Rs. 1,500</w:t>
            </w:r>
          </w:p>
        </w:tc>
        <w:tc>
          <w:tcPr>
            <w:tcW w:w="4968" w:type="dxa"/>
            <w:vAlign w:val="center"/>
          </w:tcPr>
          <w:p w14:paraId="58D1E5C9" w14:textId="77777777" w:rsidR="00960EDD" w:rsidRDefault="00000000">
            <w:pPr>
              <w:spacing w:after="40"/>
            </w:pPr>
            <w:r>
              <w:rPr>
                <w:sz w:val="18"/>
              </w:rPr>
              <w:t>Rs. 6,500.00</w:t>
            </w:r>
          </w:p>
        </w:tc>
      </w:tr>
      <w:tr w:rsidR="00960EDD" w14:paraId="6259B367" w14:textId="77777777">
        <w:trPr>
          <w:jc w:val="center"/>
        </w:trPr>
        <w:tc>
          <w:tcPr>
            <w:tcW w:w="4968" w:type="dxa"/>
            <w:vAlign w:val="center"/>
          </w:tcPr>
          <w:p w14:paraId="69B6C03C" w14:textId="77777777" w:rsidR="00960EDD" w:rsidRDefault="00000000">
            <w:pPr>
              <w:spacing w:after="40"/>
            </w:pPr>
            <w:r>
              <w:rPr>
                <w:sz w:val="18"/>
              </w:rPr>
              <w:t>After withdrawal of Rs. 1,000</w:t>
            </w:r>
          </w:p>
        </w:tc>
        <w:tc>
          <w:tcPr>
            <w:tcW w:w="4968" w:type="dxa"/>
            <w:vAlign w:val="center"/>
          </w:tcPr>
          <w:p w14:paraId="22F9C079" w14:textId="77777777" w:rsidR="00960EDD" w:rsidRDefault="00000000">
            <w:pPr>
              <w:spacing w:after="40"/>
            </w:pPr>
            <w:r>
              <w:rPr>
                <w:sz w:val="18"/>
              </w:rPr>
              <w:t>Rs. 5,500.00</w:t>
            </w:r>
          </w:p>
        </w:tc>
      </w:tr>
      <w:tr w:rsidR="00960EDD" w14:paraId="44662FE0" w14:textId="77777777">
        <w:trPr>
          <w:jc w:val="center"/>
        </w:trPr>
        <w:tc>
          <w:tcPr>
            <w:tcW w:w="4968" w:type="dxa"/>
            <w:vAlign w:val="center"/>
          </w:tcPr>
          <w:p w14:paraId="26446145" w14:textId="77777777" w:rsidR="00960EDD" w:rsidRDefault="00000000">
            <w:pPr>
              <w:spacing w:after="40"/>
            </w:pPr>
            <w:r>
              <w:rPr>
                <w:sz w:val="18"/>
              </w:rPr>
              <w:t>After transfer of Rs. 500</w:t>
            </w:r>
          </w:p>
        </w:tc>
        <w:tc>
          <w:tcPr>
            <w:tcW w:w="4968" w:type="dxa"/>
            <w:vAlign w:val="center"/>
          </w:tcPr>
          <w:p w14:paraId="2854484B" w14:textId="77777777" w:rsidR="00960EDD" w:rsidRDefault="00000000">
            <w:pPr>
              <w:spacing w:after="40"/>
            </w:pPr>
            <w:r>
              <w:rPr>
                <w:sz w:val="18"/>
              </w:rPr>
              <w:t>Rs. 5,000.00</w:t>
            </w:r>
          </w:p>
        </w:tc>
      </w:tr>
    </w:tbl>
    <w:p w14:paraId="1F477AEB" w14:textId="77777777" w:rsidR="00960EDD" w:rsidRDefault="00000000">
      <w:r>
        <w:t>The receiver account 1002 increases by Rs. 500.00 when the transfer is successful. These values illustrate the expected arithmetic of the transaction.</w:t>
      </w:r>
    </w:p>
    <w:p w14:paraId="14435B58" w14:textId="77777777" w:rsidR="00960EDD" w:rsidRDefault="00000000">
      <w:pPr>
        <w:pStyle w:val="Heading1"/>
      </w:pPr>
      <w:r>
        <w:lastRenderedPageBreak/>
        <w:t>11. ADVANTAGES, LIMITATIONS AND FUTURE SCOPE</w:t>
      </w:r>
    </w:p>
    <w:p w14:paraId="77140DDD" w14:textId="77777777" w:rsidR="00960EDD" w:rsidRDefault="00000000">
      <w:pPr>
        <w:pStyle w:val="Heading2"/>
      </w:pPr>
      <w:r>
        <w:t>11.1 Advantages</w:t>
      </w:r>
    </w:p>
    <w:p w14:paraId="5764E1C0" w14:textId="77777777" w:rsidR="00960EDD" w:rsidRDefault="00000000">
      <w:pPr>
        <w:pStyle w:val="ListBullet"/>
      </w:pPr>
      <w:r>
        <w:t>Multiple sample accounts can be represented using one array of structures.</w:t>
      </w:r>
    </w:p>
    <w:p w14:paraId="5435765D" w14:textId="77777777" w:rsidR="00960EDD" w:rsidRDefault="00000000">
      <w:pPr>
        <w:pStyle w:val="ListBullet"/>
      </w:pPr>
      <w:r>
        <w:t>Code is divided into functions, making it easier to understand and maintain.</w:t>
      </w:r>
    </w:p>
    <w:p w14:paraId="220AB20B" w14:textId="77777777" w:rsidR="00960EDD" w:rsidRDefault="00000000">
      <w:pPr>
        <w:pStyle w:val="ListBullet"/>
      </w:pPr>
      <w:r>
        <w:t>Pointers allow transaction functions to update the original account records.</w:t>
      </w:r>
    </w:p>
    <w:p w14:paraId="0F5D04D3" w14:textId="77777777" w:rsidR="00960EDD" w:rsidRDefault="00000000">
      <w:pPr>
        <w:pStyle w:val="ListBullet"/>
      </w:pPr>
      <w:r>
        <w:t>Fund transfer updates both the sender and receiver balances.</w:t>
      </w:r>
    </w:p>
    <w:p w14:paraId="7E8EC84C" w14:textId="77777777" w:rsidR="00960EDD" w:rsidRDefault="00000000">
      <w:pPr>
        <w:pStyle w:val="ListBullet"/>
      </w:pPr>
      <w:r>
        <w:t>Basic input and transaction validation reduces common invalid operations.</w:t>
      </w:r>
    </w:p>
    <w:p w14:paraId="46A70DE9" w14:textId="77777777" w:rsidR="00960EDD" w:rsidRDefault="00000000">
      <w:pPr>
        <w:pStyle w:val="ListBullet"/>
      </w:pPr>
      <w:r>
        <w:t>File handling allows account data to be retained between executions.</w:t>
      </w:r>
    </w:p>
    <w:p w14:paraId="11CD78B1" w14:textId="77777777" w:rsidR="00960EDD" w:rsidRDefault="00000000">
      <w:pPr>
        <w:pStyle w:val="ListBullet"/>
      </w:pPr>
      <w:r>
        <w:t>The project demonstrates several Unit II concepts in one understandable application.</w:t>
      </w:r>
    </w:p>
    <w:p w14:paraId="129BD800" w14:textId="77777777" w:rsidR="00960EDD" w:rsidRDefault="00000000">
      <w:pPr>
        <w:pStyle w:val="Heading2"/>
      </w:pPr>
      <w:r>
        <w:t>11.2 Limitations</w:t>
      </w:r>
    </w:p>
    <w:p w14:paraId="7FBA263A" w14:textId="77777777" w:rsidR="00960EDD" w:rsidRDefault="00000000">
      <w:pPr>
        <w:pStyle w:val="ListBullet"/>
      </w:pPr>
      <w:r>
        <w:t>The maximum number of accounts is fixed at five.</w:t>
      </w:r>
    </w:p>
    <w:p w14:paraId="2359820C" w14:textId="77777777" w:rsidR="00960EDD" w:rsidRDefault="00000000">
      <w:pPr>
        <w:pStyle w:val="ListBullet"/>
      </w:pPr>
      <w:r>
        <w:t>The sample PINs are stored in plain form and are not secure.</w:t>
      </w:r>
    </w:p>
    <w:p w14:paraId="3BDECD51" w14:textId="77777777" w:rsidR="00960EDD" w:rsidRDefault="00000000">
      <w:pPr>
        <w:pStyle w:val="ListBullet"/>
      </w:pPr>
      <w:r>
        <w:t>The binary data file is not encrypted or protected against tampering.</w:t>
      </w:r>
    </w:p>
    <w:p w14:paraId="6D7776C9" w14:textId="77777777" w:rsidR="00960EDD" w:rsidRDefault="00000000">
      <w:pPr>
        <w:pStyle w:val="ListBullet"/>
      </w:pPr>
      <w:r>
        <w:t>There is no transaction history, receipt generation or administrator role.</w:t>
      </w:r>
    </w:p>
    <w:p w14:paraId="1B14FF79" w14:textId="77777777" w:rsidR="00960EDD" w:rsidRDefault="00000000">
      <w:pPr>
        <w:pStyle w:val="ListBullet"/>
      </w:pPr>
      <w:r>
        <w:t>The application is single-user and does not handle simultaneous transactions.</w:t>
      </w:r>
    </w:p>
    <w:p w14:paraId="0F998194" w14:textId="77777777" w:rsidR="00960EDD" w:rsidRDefault="00000000">
      <w:pPr>
        <w:pStyle w:val="ListBullet"/>
      </w:pPr>
      <w:r>
        <w:t>The program uses a simple file format intended for the same program environment.</w:t>
      </w:r>
    </w:p>
    <w:p w14:paraId="0F0CBC39" w14:textId="77777777" w:rsidR="00960EDD" w:rsidRDefault="00000000">
      <w:pPr>
        <w:pStyle w:val="Heading2"/>
      </w:pPr>
      <w:r>
        <w:t>11.3 Future Enhancements</w:t>
      </w:r>
    </w:p>
    <w:p w14:paraId="769D85AF" w14:textId="77777777" w:rsidR="00960EDD" w:rsidRDefault="00000000">
      <w:pPr>
        <w:pStyle w:val="ListBullet"/>
      </w:pPr>
      <w:r>
        <w:t>Add account creation and PIN-change options.</w:t>
      </w:r>
    </w:p>
    <w:p w14:paraId="141E8682" w14:textId="77777777" w:rsidR="00960EDD" w:rsidRDefault="00000000">
      <w:pPr>
        <w:pStyle w:val="ListBullet"/>
      </w:pPr>
      <w:r>
        <w:t>Add a transaction-history structure and store deposits, withdrawals and transfers.</w:t>
      </w:r>
    </w:p>
    <w:p w14:paraId="721AED7C" w14:textId="77777777" w:rsidR="00960EDD" w:rsidRDefault="00000000">
      <w:pPr>
        <w:pStyle w:val="ListBullet"/>
      </w:pPr>
      <w:r>
        <w:t>Use dynamic memory allocation to support a variable number of accounts.</w:t>
      </w:r>
    </w:p>
    <w:p w14:paraId="0E159A19" w14:textId="77777777" w:rsidR="00960EDD" w:rsidRDefault="00000000">
      <w:pPr>
        <w:pStyle w:val="ListBullet"/>
      </w:pPr>
      <w:r>
        <w:t>Add stronger input handling using fgets() and strtol() for robust parsing.</w:t>
      </w:r>
    </w:p>
    <w:p w14:paraId="6DC561DC" w14:textId="77777777" w:rsidR="00960EDD" w:rsidRDefault="00000000">
      <w:pPr>
        <w:pStyle w:val="ListBullet"/>
      </w:pPr>
      <w:r>
        <w:t>Store PINs securely using an appropriate password-hashing method rather than plain text.</w:t>
      </w:r>
    </w:p>
    <w:p w14:paraId="48481847" w14:textId="77777777" w:rsidR="00960EDD" w:rsidRDefault="00000000">
      <w:pPr>
        <w:pStyle w:val="ListBullet"/>
      </w:pPr>
      <w:r>
        <w:t>Add backup and recovery features for the data file.</w:t>
      </w:r>
    </w:p>
    <w:p w14:paraId="10D8303E" w14:textId="77777777" w:rsidR="00960EDD" w:rsidRDefault="00000000">
      <w:pPr>
        <w:pStyle w:val="ListBullet"/>
      </w:pPr>
      <w:r>
        <w:t>Use a database and transaction controls in a larger application.</w:t>
      </w:r>
    </w:p>
    <w:p w14:paraId="50BF62D6" w14:textId="77777777" w:rsidR="00960EDD" w:rsidRDefault="00000000">
      <w:pPr>
        <w:pStyle w:val="Heading1"/>
      </w:pPr>
      <w:r>
        <w:t>12. CONCLUSION AND LEARNING OUTCOMES</w:t>
      </w:r>
    </w:p>
    <w:p w14:paraId="593F7AF1" w14:textId="77777777" w:rsidR="00960EDD" w:rsidRDefault="00000000">
      <w:r>
        <w:t>The Simple Banking System – Version 2 is an improvement over the original Version 1 program. The earlier version demonstrated the basic control flow of a banking menu. The updated version retains the same familiar banking operations but changes the way account information is represented, accessed and stored.</w:t>
      </w:r>
    </w:p>
    <w:p w14:paraId="735C492A" w14:textId="77777777" w:rsidR="00960EDD" w:rsidRDefault="00000000">
      <w:r>
        <w:t>The project demonstrates arrays through the collection of account records, strings through account-holder names, structures through the Account data type, pointers through function parameters, and file handling through binary read and write operations. It also demonstrates modular programming, searching, validation and the use of function prototypes.</w:t>
      </w:r>
    </w:p>
    <w:p w14:paraId="366FB364" w14:textId="77777777" w:rsidR="00960EDD" w:rsidRDefault="00000000">
      <w:r>
        <w:t>The transfer operation is more complete because the receiver account is searched and credited after validation. The save and load functions make the application more useful as a demonstration of persistent storage. Although the project is not suitable for real banking, it provides a practical way to understand how several C programming concepts work together in a small application.</w:t>
      </w:r>
    </w:p>
    <w:p w14:paraId="7641C2CA" w14:textId="77777777" w:rsidR="00960EDD" w:rsidRDefault="00000000">
      <w:pPr>
        <w:pStyle w:val="Heading2"/>
      </w:pPr>
      <w:r>
        <w:t>12.1 Learning Outcomes</w:t>
      </w:r>
    </w:p>
    <w:p w14:paraId="53DAB9D1" w14:textId="77777777" w:rsidR="00960EDD" w:rsidRDefault="00000000">
      <w:pPr>
        <w:pStyle w:val="ListBullet"/>
      </w:pPr>
      <w:r>
        <w:t>Understand how to define and initialize an array of structures.</w:t>
      </w:r>
    </w:p>
    <w:p w14:paraId="09175947" w14:textId="77777777" w:rsidR="00960EDD" w:rsidRDefault="00000000">
      <w:pPr>
        <w:pStyle w:val="ListBullet"/>
      </w:pPr>
      <w:r>
        <w:t>Access structure members using the dot and arrow operators.</w:t>
      </w:r>
    </w:p>
    <w:p w14:paraId="5FC89DCE" w14:textId="77777777" w:rsidR="00960EDD" w:rsidRDefault="00000000">
      <w:pPr>
        <w:pStyle w:val="ListBullet"/>
      </w:pPr>
      <w:r>
        <w:t>Pass pointers to functions and modify data through pointer parameters.</w:t>
      </w:r>
    </w:p>
    <w:p w14:paraId="2E5ADDB3" w14:textId="77777777" w:rsidR="00960EDD" w:rsidRDefault="00000000">
      <w:pPr>
        <w:pStyle w:val="ListBullet"/>
      </w:pPr>
      <w:r>
        <w:lastRenderedPageBreak/>
        <w:t>Use character arrays to store and display strings.</w:t>
      </w:r>
    </w:p>
    <w:p w14:paraId="6EF7EB26" w14:textId="77777777" w:rsidR="00960EDD" w:rsidRDefault="00000000">
      <w:pPr>
        <w:pStyle w:val="ListBullet"/>
      </w:pPr>
      <w:r>
        <w:t>Search an array using a linear-search algorithm.</w:t>
      </w:r>
    </w:p>
    <w:p w14:paraId="380509D1" w14:textId="77777777" w:rsidR="00960EDD" w:rsidRDefault="00000000">
      <w:pPr>
        <w:pStyle w:val="ListBullet"/>
      </w:pPr>
      <w:r>
        <w:t>Open, read, write and close a binary file using standard C functions.</w:t>
      </w:r>
    </w:p>
    <w:p w14:paraId="345657E4" w14:textId="77777777" w:rsidR="00960EDD" w:rsidRDefault="00000000">
      <w:pPr>
        <w:pStyle w:val="ListBullet"/>
      </w:pPr>
      <w:r>
        <w:t>Organize a program using function prototypes and separate modules.</w:t>
      </w:r>
    </w:p>
    <w:p w14:paraId="6F768BCF" w14:textId="77777777" w:rsidR="00960EDD" w:rsidRDefault="00000000">
      <w:pPr>
        <w:pStyle w:val="ListBullet"/>
      </w:pPr>
      <w:r>
        <w:t>Validate transaction data and test normal and invalid program conditions.</w:t>
      </w:r>
    </w:p>
    <w:p w14:paraId="31DE7711" w14:textId="77777777" w:rsidR="00960EDD" w:rsidRDefault="00000000">
      <w:pPr>
        <w:pStyle w:val="Heading1"/>
      </w:pPr>
      <w:r>
        <w:t>APPENDIX A – HOW TO COMPILE AND RUN</w:t>
      </w:r>
    </w:p>
    <w:p w14:paraId="3E8A8C2F" w14:textId="77777777" w:rsidR="00960EDD" w:rsidRDefault="00000000">
      <w:r>
        <w:t>Save the source code in a file named banking_system_v2.c. If GCC is installed, open a terminal in the folder containing the file and run:</w:t>
      </w:r>
    </w:p>
    <w:p w14:paraId="6430CC13" w14:textId="77777777" w:rsidR="00960EDD" w:rsidRDefault="00000000">
      <w:pPr>
        <w:spacing w:after="0" w:line="240" w:lineRule="auto"/>
      </w:pPr>
      <w:r>
        <w:rPr>
          <w:rFonts w:ascii="Consolas" w:eastAsia="Consolas" w:hAnsi="Consolas"/>
          <w:sz w:val="16"/>
        </w:rPr>
        <w:t>gcc banking_system_v2.c -o banking_system_v2</w:t>
      </w:r>
    </w:p>
    <w:p w14:paraId="3F11EF69" w14:textId="77777777" w:rsidR="00960EDD" w:rsidRDefault="00000000">
      <w:r>
        <w:t>On Windows, run the generated executable from Command Prompt:</w:t>
      </w:r>
    </w:p>
    <w:p w14:paraId="2E1A6850" w14:textId="77777777" w:rsidR="00960EDD" w:rsidRDefault="00000000">
      <w:pPr>
        <w:spacing w:after="0" w:line="240" w:lineRule="auto"/>
      </w:pPr>
      <w:r>
        <w:rPr>
          <w:rFonts w:ascii="Consolas" w:eastAsia="Consolas" w:hAnsi="Consolas"/>
          <w:sz w:val="16"/>
        </w:rPr>
        <w:t>banking_system_v2.exe</w:t>
      </w:r>
    </w:p>
    <w:p w14:paraId="46207E62" w14:textId="77777777" w:rsidR="00960EDD" w:rsidRDefault="00000000">
      <w:r>
        <w:t>On Linux or macOS, run:</w:t>
      </w:r>
    </w:p>
    <w:p w14:paraId="679D4DB7" w14:textId="77777777" w:rsidR="00960EDD" w:rsidRDefault="00000000">
      <w:pPr>
        <w:spacing w:after="0" w:line="240" w:lineRule="auto"/>
      </w:pPr>
      <w:r>
        <w:rPr>
          <w:rFonts w:ascii="Consolas" w:eastAsia="Consolas" w:hAnsi="Consolas"/>
          <w:sz w:val="16"/>
        </w:rPr>
        <w:t>./banking_system_v2</w:t>
      </w:r>
    </w:p>
    <w:p w14:paraId="18BB56B3" w14:textId="77777777" w:rsidR="00960EDD" w:rsidRDefault="00000000">
      <w:r>
        <w:t>The program creates or reads bank_accounts.dat in the current working directory. Keep this file in the same folder when testing persistence. The first run uses the sample account records if the data file is not present.</w:t>
      </w:r>
    </w:p>
    <w:p w14:paraId="65F9D61C" w14:textId="77777777" w:rsidR="00960EDD" w:rsidRDefault="00000000">
      <w:pPr>
        <w:pStyle w:val="Heading1"/>
      </w:pPr>
      <w:r>
        <w:t>APPENDIX B – DEMONSTRATION LOGIN DETAILS</w:t>
      </w:r>
    </w:p>
    <w:tbl>
      <w:tblPr>
        <w:tblStyle w:val="TableGrid"/>
        <w:tblW w:w="0" w:type="auto"/>
        <w:jc w:val="center"/>
        <w:tblLook w:val="04A0" w:firstRow="1" w:lastRow="0" w:firstColumn="1" w:lastColumn="0" w:noHBand="0" w:noVBand="1"/>
      </w:tblPr>
      <w:tblGrid>
        <w:gridCol w:w="3312"/>
        <w:gridCol w:w="3312"/>
        <w:gridCol w:w="3312"/>
      </w:tblGrid>
      <w:tr w:rsidR="00960EDD" w14:paraId="5D9356BA" w14:textId="77777777">
        <w:trPr>
          <w:jc w:val="center"/>
        </w:trPr>
        <w:tc>
          <w:tcPr>
            <w:tcW w:w="3312" w:type="dxa"/>
            <w:vAlign w:val="center"/>
          </w:tcPr>
          <w:p w14:paraId="3C97DC25" w14:textId="77777777" w:rsidR="00960EDD" w:rsidRDefault="00000000">
            <w:pPr>
              <w:spacing w:after="40"/>
            </w:pPr>
            <w:r>
              <w:rPr>
                <w:b/>
                <w:sz w:val="18"/>
              </w:rPr>
              <w:t>Account number</w:t>
            </w:r>
          </w:p>
        </w:tc>
        <w:tc>
          <w:tcPr>
            <w:tcW w:w="3312" w:type="dxa"/>
            <w:vAlign w:val="center"/>
          </w:tcPr>
          <w:p w14:paraId="28E54777" w14:textId="77777777" w:rsidR="00960EDD" w:rsidRDefault="00000000">
            <w:pPr>
              <w:spacing w:after="40"/>
            </w:pPr>
            <w:r>
              <w:rPr>
                <w:b/>
                <w:sz w:val="18"/>
              </w:rPr>
              <w:t>PIN</w:t>
            </w:r>
          </w:p>
        </w:tc>
        <w:tc>
          <w:tcPr>
            <w:tcW w:w="3312" w:type="dxa"/>
            <w:vAlign w:val="center"/>
          </w:tcPr>
          <w:p w14:paraId="7EF379C4" w14:textId="77777777" w:rsidR="00960EDD" w:rsidRDefault="00000000">
            <w:pPr>
              <w:spacing w:after="40"/>
            </w:pPr>
            <w:r>
              <w:rPr>
                <w:b/>
                <w:sz w:val="18"/>
              </w:rPr>
              <w:t>Account holder</w:t>
            </w:r>
          </w:p>
        </w:tc>
      </w:tr>
      <w:tr w:rsidR="00960EDD" w14:paraId="21AA8444" w14:textId="77777777">
        <w:trPr>
          <w:jc w:val="center"/>
        </w:trPr>
        <w:tc>
          <w:tcPr>
            <w:tcW w:w="3312" w:type="dxa"/>
            <w:vAlign w:val="center"/>
          </w:tcPr>
          <w:p w14:paraId="78730797" w14:textId="77777777" w:rsidR="00960EDD" w:rsidRDefault="00000000">
            <w:pPr>
              <w:spacing w:after="40"/>
            </w:pPr>
            <w:r>
              <w:rPr>
                <w:sz w:val="18"/>
              </w:rPr>
              <w:t>1001</w:t>
            </w:r>
          </w:p>
        </w:tc>
        <w:tc>
          <w:tcPr>
            <w:tcW w:w="3312" w:type="dxa"/>
            <w:vAlign w:val="center"/>
          </w:tcPr>
          <w:p w14:paraId="6FF72CE1" w14:textId="77777777" w:rsidR="00960EDD" w:rsidRDefault="00000000">
            <w:pPr>
              <w:spacing w:after="40"/>
            </w:pPr>
            <w:r>
              <w:rPr>
                <w:sz w:val="18"/>
              </w:rPr>
              <w:t>1234</w:t>
            </w:r>
          </w:p>
        </w:tc>
        <w:tc>
          <w:tcPr>
            <w:tcW w:w="3312" w:type="dxa"/>
            <w:vAlign w:val="center"/>
          </w:tcPr>
          <w:p w14:paraId="7881ABD8" w14:textId="77777777" w:rsidR="00960EDD" w:rsidRDefault="00000000">
            <w:pPr>
              <w:spacing w:after="40"/>
            </w:pPr>
            <w:r>
              <w:rPr>
                <w:sz w:val="18"/>
              </w:rPr>
              <w:t>Aarav Sharma</w:t>
            </w:r>
          </w:p>
        </w:tc>
      </w:tr>
      <w:tr w:rsidR="00960EDD" w14:paraId="2B2B74CC" w14:textId="77777777">
        <w:trPr>
          <w:jc w:val="center"/>
        </w:trPr>
        <w:tc>
          <w:tcPr>
            <w:tcW w:w="3312" w:type="dxa"/>
            <w:vAlign w:val="center"/>
          </w:tcPr>
          <w:p w14:paraId="25A0F5DA" w14:textId="77777777" w:rsidR="00960EDD" w:rsidRDefault="00000000">
            <w:pPr>
              <w:spacing w:after="40"/>
            </w:pPr>
            <w:r>
              <w:rPr>
                <w:sz w:val="18"/>
              </w:rPr>
              <w:t>1002</w:t>
            </w:r>
          </w:p>
        </w:tc>
        <w:tc>
          <w:tcPr>
            <w:tcW w:w="3312" w:type="dxa"/>
            <w:vAlign w:val="center"/>
          </w:tcPr>
          <w:p w14:paraId="2B047B2C" w14:textId="77777777" w:rsidR="00960EDD" w:rsidRDefault="00000000">
            <w:pPr>
              <w:spacing w:after="40"/>
            </w:pPr>
            <w:r>
              <w:rPr>
                <w:sz w:val="18"/>
              </w:rPr>
              <w:t>2345</w:t>
            </w:r>
          </w:p>
        </w:tc>
        <w:tc>
          <w:tcPr>
            <w:tcW w:w="3312" w:type="dxa"/>
            <w:vAlign w:val="center"/>
          </w:tcPr>
          <w:p w14:paraId="65F60BB1" w14:textId="77777777" w:rsidR="00960EDD" w:rsidRDefault="00000000">
            <w:pPr>
              <w:spacing w:after="40"/>
            </w:pPr>
            <w:r>
              <w:rPr>
                <w:sz w:val="18"/>
              </w:rPr>
              <w:t>Priya Verma</w:t>
            </w:r>
          </w:p>
        </w:tc>
      </w:tr>
      <w:tr w:rsidR="00960EDD" w14:paraId="241798CE" w14:textId="77777777">
        <w:trPr>
          <w:jc w:val="center"/>
        </w:trPr>
        <w:tc>
          <w:tcPr>
            <w:tcW w:w="3312" w:type="dxa"/>
            <w:vAlign w:val="center"/>
          </w:tcPr>
          <w:p w14:paraId="3D2C7460" w14:textId="77777777" w:rsidR="00960EDD" w:rsidRDefault="00000000">
            <w:pPr>
              <w:spacing w:after="40"/>
            </w:pPr>
            <w:r>
              <w:rPr>
                <w:sz w:val="18"/>
              </w:rPr>
              <w:t>1003</w:t>
            </w:r>
          </w:p>
        </w:tc>
        <w:tc>
          <w:tcPr>
            <w:tcW w:w="3312" w:type="dxa"/>
            <w:vAlign w:val="center"/>
          </w:tcPr>
          <w:p w14:paraId="6D795E8A" w14:textId="77777777" w:rsidR="00960EDD" w:rsidRDefault="00000000">
            <w:pPr>
              <w:spacing w:after="40"/>
            </w:pPr>
            <w:r>
              <w:rPr>
                <w:sz w:val="18"/>
              </w:rPr>
              <w:t>3456</w:t>
            </w:r>
          </w:p>
        </w:tc>
        <w:tc>
          <w:tcPr>
            <w:tcW w:w="3312" w:type="dxa"/>
            <w:vAlign w:val="center"/>
          </w:tcPr>
          <w:p w14:paraId="642CC1E7" w14:textId="77777777" w:rsidR="00960EDD" w:rsidRDefault="00000000">
            <w:pPr>
              <w:spacing w:after="40"/>
            </w:pPr>
            <w:r>
              <w:rPr>
                <w:sz w:val="18"/>
              </w:rPr>
              <w:t>Rahul Patel</w:t>
            </w:r>
          </w:p>
        </w:tc>
      </w:tr>
    </w:tbl>
    <w:p w14:paraId="384DE12A" w14:textId="77777777" w:rsidR="00960EDD" w:rsidRDefault="00000000">
      <w:r>
        <w:t>These credentials are dummy classroom values. Do not use personal or real banking credentials in this project.</w:t>
      </w:r>
    </w:p>
    <w:sectPr w:rsidR="00960ED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6B00" w14:textId="77777777" w:rsidR="00123E7D" w:rsidRDefault="00123E7D">
      <w:pPr>
        <w:spacing w:after="0" w:line="240" w:lineRule="auto"/>
      </w:pPr>
      <w:r>
        <w:separator/>
      </w:r>
    </w:p>
  </w:endnote>
  <w:endnote w:type="continuationSeparator" w:id="0">
    <w:p w14:paraId="6A76FCAD" w14:textId="77777777" w:rsidR="00123E7D" w:rsidRDefault="00123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4A6C" w14:textId="77777777" w:rsidR="00960EDD" w:rsidRDefault="00000000">
    <w:pPr>
      <w:pStyle w:val="Footer"/>
      <w:jc w:val="center"/>
    </w:pPr>
    <w:r>
      <w:rPr>
        <w:sz w:val="16"/>
      </w:rPr>
      <w:t>Assignment – Unit II | Banking System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DFA4" w14:textId="77777777" w:rsidR="00123E7D" w:rsidRDefault="00123E7D">
      <w:pPr>
        <w:spacing w:after="0" w:line="240" w:lineRule="auto"/>
      </w:pPr>
      <w:r>
        <w:separator/>
      </w:r>
    </w:p>
  </w:footnote>
  <w:footnote w:type="continuationSeparator" w:id="0">
    <w:p w14:paraId="35662C1D" w14:textId="77777777" w:rsidR="00123E7D" w:rsidRDefault="00123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4086" w14:textId="77777777" w:rsidR="00960EDD" w:rsidRDefault="00000000">
    <w:pPr>
      <w:pStyle w:val="Header"/>
      <w:jc w:val="center"/>
    </w:pPr>
    <w:r>
      <w:rPr>
        <w:sz w:val="16"/>
      </w:rPr>
      <w:t>MCA-101 | PROGRAMMING IN C AND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501219">
    <w:abstractNumId w:val="8"/>
  </w:num>
  <w:num w:numId="2" w16cid:durableId="466944304">
    <w:abstractNumId w:val="6"/>
  </w:num>
  <w:num w:numId="3" w16cid:durableId="1972394090">
    <w:abstractNumId w:val="5"/>
  </w:num>
  <w:num w:numId="4" w16cid:durableId="700013878">
    <w:abstractNumId w:val="4"/>
  </w:num>
  <w:num w:numId="5" w16cid:durableId="1622029463">
    <w:abstractNumId w:val="7"/>
  </w:num>
  <w:num w:numId="6" w16cid:durableId="1055660209">
    <w:abstractNumId w:val="3"/>
  </w:num>
  <w:num w:numId="7" w16cid:durableId="443234787">
    <w:abstractNumId w:val="2"/>
  </w:num>
  <w:num w:numId="8" w16cid:durableId="1091858513">
    <w:abstractNumId w:val="1"/>
  </w:num>
  <w:num w:numId="9" w16cid:durableId="30933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7D"/>
    <w:rsid w:val="0015074B"/>
    <w:rsid w:val="002533DF"/>
    <w:rsid w:val="0029639D"/>
    <w:rsid w:val="00326F90"/>
    <w:rsid w:val="003312D0"/>
    <w:rsid w:val="00960EDD"/>
    <w:rsid w:val="009660AA"/>
    <w:rsid w:val="00AA1D8D"/>
    <w:rsid w:val="00B47730"/>
    <w:rsid w:val="00CB0664"/>
    <w:rsid w:val="00EB7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4FB5F"/>
  <w14:defaultImageDpi w14:val="300"/>
  <w15:docId w15:val="{C364F5C9-374B-4B28-B237-CF05A09C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5126</Words>
  <Characters>29224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Banking System Version 2 - MCA-101 Unit II</dc:title>
  <dc:subject>Programming in C and Data Structure</dc:subject>
  <dc:creator>MCA Student</dc:creator>
  <cp:keywords/>
  <dc:description>generated by python-docx</dc:description>
  <cp:lastModifiedBy>Chetan Yadav</cp:lastModifiedBy>
  <cp:revision>4</cp:revision>
  <cp:lastPrinted>2026-10-30T07:30:00Z</cp:lastPrinted>
  <dcterms:created xsi:type="dcterms:W3CDTF">2013-12-23T23:15:00Z</dcterms:created>
  <dcterms:modified xsi:type="dcterms:W3CDTF">2026-10-30T07:30:00Z</dcterms:modified>
  <cp:category/>
</cp:coreProperties>
</file>