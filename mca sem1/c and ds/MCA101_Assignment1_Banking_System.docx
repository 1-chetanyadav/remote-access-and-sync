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ASSIGNMENT 1</w:t>
      </w:r>
    </w:p>
    <w:p>
      <w:pPr>
        <w:jc w:val="center"/>
      </w:pPr>
      <w:r>
        <w:rPr>
          <w:b/>
          <w:sz w:val="34"/>
        </w:rPr>
        <w:t>PROGRAMMING IN C AND DATA STRUCTURE</w:t>
      </w:r>
    </w:p>
    <w:p>
      <w:pPr>
        <w:jc w:val="center"/>
      </w:pPr>
      <w:r>
        <w:rPr>
          <w:b/>
          <w:sz w:val="24"/>
        </w:rPr>
        <w:t>(MCA-101)</w:t>
      </w:r>
    </w:p>
    <w:p/>
    <w:tbl>
      <w:tblPr>
        <w:tblStyle w:val="TableGrid"/>
        <w:tblW w:type="auto" w:w="0"/>
        <w:tblLook w:firstColumn="1" w:firstRow="1" w:lastColumn="0" w:lastRow="0" w:noHBand="0" w:noVBand="1" w:val="04A0"/>
      </w:tblPr>
      <w:tblGrid>
        <w:gridCol w:w="4968"/>
        <w:gridCol w:w="4968"/>
      </w:tblGrid>
      <w:tr>
        <w:tc>
          <w:tcPr>
            <w:tcW w:type="dxa" w:w="2448"/>
          </w:tcPr>
          <w:p>
            <w:r>
              <w:rPr>
                <w:b/>
              </w:rPr>
              <w:t>Project Title</w:t>
            </w:r>
          </w:p>
        </w:tc>
        <w:tc>
          <w:tcPr>
            <w:tcW w:type="dxa" w:w="6912"/>
          </w:tcPr>
          <w:p>
            <w:r>
              <w:t>Banking System</w:t>
            </w:r>
          </w:p>
        </w:tc>
      </w:tr>
      <w:tr>
        <w:tc>
          <w:tcPr>
            <w:tcW w:type="dxa" w:w="2448"/>
          </w:tcPr>
          <w:p>
            <w:r>
              <w:rPr>
                <w:b/>
              </w:rPr>
              <w:t>Submitted By</w:t>
            </w:r>
          </w:p>
        </w:tc>
        <w:tc>
          <w:tcPr>
            <w:tcW w:type="dxa" w:w="6912"/>
          </w:tcPr>
          <w:p>
            <w:r>
              <w:t>____________________________</w:t>
            </w:r>
          </w:p>
        </w:tc>
      </w:tr>
      <w:tr>
        <w:tc>
          <w:tcPr>
            <w:tcW w:type="dxa" w:w="2448"/>
          </w:tcPr>
          <w:p>
            <w:r>
              <w:rPr>
                <w:b/>
              </w:rPr>
              <w:t>Enrollment No.</w:t>
            </w:r>
          </w:p>
        </w:tc>
        <w:tc>
          <w:tcPr>
            <w:tcW w:type="dxa" w:w="6912"/>
          </w:tcPr>
          <w:p>
            <w:r>
              <w:t>____________________________</w:t>
            </w:r>
          </w:p>
        </w:tc>
      </w:tr>
      <w:tr>
        <w:tc>
          <w:tcPr>
            <w:tcW w:type="dxa" w:w="2448"/>
          </w:tcPr>
          <w:p>
            <w:r>
              <w:rPr>
                <w:b/>
              </w:rPr>
              <w:t>Submitted To</w:t>
            </w:r>
          </w:p>
        </w:tc>
        <w:tc>
          <w:tcPr>
            <w:tcW w:type="dxa" w:w="6912"/>
          </w:tcPr>
          <w:p>
            <w:r>
              <w:t>____________________________</w:t>
            </w:r>
          </w:p>
        </w:tc>
      </w:tr>
    </w:tbl>
    <w:p>
      <w:r>
        <w:br w:type="page"/>
      </w:r>
    </w:p>
    <w:p>
      <w:pPr>
        <w:pStyle w:val="Heading1"/>
      </w:pPr>
      <w:r>
        <w:t>1. Project Overview</w:t>
      </w:r>
    </w:p>
    <w:p>
      <w:r>
        <w:t>This project is a simple menu-driven Banking System written in C. It allows an authenticated user to check balance, deposit money, withdraw money, transfer money, and view account information. The menu continues until the user selects Exit.</w:t>
      </w:r>
    </w:p>
    <w:p>
      <w:pPr>
        <w:pStyle w:val="Heading1"/>
      </w:pPr>
      <w:r>
        <w:t>2. Objectives</w:t>
      </w:r>
    </w:p>
    <w:p>
      <w:pPr>
        <w:pStyle w:val="ListBullet"/>
      </w:pPr>
      <w:r>
        <w:t>Create a console-based banking application.</w:t>
      </w:r>
    </w:p>
    <w:p>
      <w:pPr>
        <w:pStyle w:val="ListBullet"/>
      </w:pPr>
      <w:r>
        <w:t>Verify login credentials with a maximum of three attempts.</w:t>
      </w:r>
    </w:p>
    <w:p>
      <w:pPr>
        <w:pStyle w:val="ListBullet"/>
      </w:pPr>
      <w:r>
        <w:t>Validate amounts and prevent invalid transactions.</w:t>
      </w:r>
    </w:p>
    <w:p>
      <w:pPr>
        <w:pStyle w:val="ListBullet"/>
      </w:pPr>
      <w:r>
        <w:t>Use functions and switch-case to keep the program simple and modular.</w:t>
      </w:r>
    </w:p>
    <w:p>
      <w:pPr>
        <w:pStyle w:val="Heading1"/>
      </w:pPr>
      <w:r>
        <w:t>3. Algorithm</w:t>
      </w:r>
    </w:p>
    <w:p>
      <w:pPr>
        <w:pStyle w:val="ListNumber"/>
      </w:pPr>
      <w:r>
        <w:t>Start the program and ask for the user ID and PIN.</w:t>
      </w:r>
    </w:p>
    <w:p>
      <w:pPr>
        <w:pStyle w:val="ListNumber"/>
      </w:pPr>
      <w:r>
        <w:t>Allow up to three login attempts; stop if all attempts fail.</w:t>
      </w:r>
    </w:p>
    <w:p>
      <w:pPr>
        <w:pStyle w:val="ListNumber"/>
      </w:pPr>
      <w:r>
        <w:t>Display the banking menu after successful login.</w:t>
      </w:r>
    </w:p>
    <w:p>
      <w:pPr>
        <w:pStyle w:val="ListNumber"/>
      </w:pPr>
      <w:r>
        <w:t>Use switch-case to perform the selected operation.</w:t>
      </w:r>
    </w:p>
    <w:p>
      <w:pPr>
        <w:pStyle w:val="ListNumber"/>
      </w:pPr>
      <w:r>
        <w:t>Validate transaction amounts and account numbers before processing.</w:t>
      </w:r>
    </w:p>
    <w:p>
      <w:pPr>
        <w:pStyle w:val="ListNumber"/>
      </w:pPr>
      <w:r>
        <w:t>Repeat the menu until Exit is selected, then end the program.</w:t>
      </w:r>
    </w:p>
    <w:p>
      <w:pPr>
        <w:pStyle w:val="Heading1"/>
      </w:pPr>
      <w:r>
        <w:t>4. C Program</w:t>
      </w:r>
    </w:p>
    <w:p>
      <w:pPr>
        <w:spacing w:after="0"/>
        <w:ind w:left="173"/>
      </w:pPr>
      <w:r>
        <w:rPr>
          <w:rFonts w:ascii="Consolas" w:hAnsi="Consolas"/>
          <w:color w:val="232323"/>
          <w:sz w:val="17"/>
        </w:rPr>
        <w:t>#include &lt;stdio.h&gt;</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int main() {</w:t>
      </w:r>
    </w:p>
    <w:p>
      <w:pPr>
        <w:spacing w:after="0"/>
        <w:ind w:left="173"/>
      </w:pPr>
      <w:r>
        <w:rPr>
          <w:rFonts w:ascii="Consolas" w:hAnsi="Consolas"/>
          <w:color w:val="232323"/>
          <w:sz w:val="17"/>
        </w:rPr>
        <w:t xml:space="preserve">    int id, pin, tries = 0, choice, receiver;</w:t>
      </w:r>
    </w:p>
    <w:p>
      <w:pPr>
        <w:spacing w:after="0"/>
        <w:ind w:left="173"/>
      </w:pPr>
      <w:r>
        <w:rPr>
          <w:rFonts w:ascii="Consolas" w:hAnsi="Consolas"/>
          <w:color w:val="232323"/>
          <w:sz w:val="17"/>
        </w:rPr>
        <w:t xml:space="preserve">    int accountNo = 1001;</w:t>
      </w:r>
    </w:p>
    <w:p>
      <w:pPr>
        <w:spacing w:after="0"/>
        <w:ind w:left="173"/>
      </w:pPr>
      <w:r>
        <w:rPr>
          <w:rFonts w:ascii="Consolas" w:hAnsi="Consolas"/>
          <w:color w:val="232323"/>
          <w:sz w:val="17"/>
        </w:rPr>
        <w:t xml:space="preserve">    float balance = 5000, amount;</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while (tries &lt; 3) {</w:t>
      </w:r>
    </w:p>
    <w:p>
      <w:pPr>
        <w:spacing w:after="0"/>
        <w:ind w:left="173"/>
      </w:pPr>
      <w:r>
        <w:rPr>
          <w:rFonts w:ascii="Consolas" w:hAnsi="Consolas"/>
          <w:color w:val="232323"/>
          <w:sz w:val="17"/>
        </w:rPr>
        <w:t xml:space="preserve">        printf("Enter User ID: ");</w:t>
      </w:r>
    </w:p>
    <w:p>
      <w:pPr>
        <w:spacing w:after="0"/>
        <w:ind w:left="173"/>
      </w:pPr>
      <w:r>
        <w:rPr>
          <w:rFonts w:ascii="Consolas" w:hAnsi="Consolas"/>
          <w:color w:val="232323"/>
          <w:sz w:val="17"/>
        </w:rPr>
        <w:t xml:space="preserve">        scanf("%d", &amp;id);</w:t>
      </w:r>
    </w:p>
    <w:p>
      <w:pPr>
        <w:spacing w:after="0"/>
        <w:ind w:left="173"/>
      </w:pPr>
      <w:r>
        <w:rPr>
          <w:rFonts w:ascii="Consolas" w:hAnsi="Consolas"/>
          <w:color w:val="232323"/>
          <w:sz w:val="17"/>
        </w:rPr>
        <w:t xml:space="preserve">        printf("Enter PIN: ");</w:t>
      </w:r>
    </w:p>
    <w:p>
      <w:pPr>
        <w:spacing w:after="0"/>
        <w:ind w:left="173"/>
      </w:pPr>
      <w:r>
        <w:rPr>
          <w:rFonts w:ascii="Consolas" w:hAnsi="Consolas"/>
          <w:color w:val="232323"/>
          <w:sz w:val="17"/>
        </w:rPr>
        <w:t xml:space="preserve">        scanf("%d", &amp;pin);</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if (id == 101 &amp;&amp; pin == 1234)</w:t>
      </w:r>
    </w:p>
    <w:p>
      <w:pPr>
        <w:spacing w:after="0"/>
        <w:ind w:left="173"/>
      </w:pPr>
      <w:r>
        <w:rPr>
          <w:rFonts w:ascii="Consolas" w:hAnsi="Consolas"/>
          <w:color w:val="232323"/>
          <w:sz w:val="17"/>
        </w:rPr>
        <w:t xml:space="preserve">            break;</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printf("Invalid login! Try again.\n");</w:t>
      </w:r>
    </w:p>
    <w:p>
      <w:pPr>
        <w:spacing w:after="0"/>
        <w:ind w:left="173"/>
      </w:pPr>
      <w:r>
        <w:rPr>
          <w:rFonts w:ascii="Consolas" w:hAnsi="Consolas"/>
          <w:color w:val="232323"/>
          <w:sz w:val="17"/>
        </w:rPr>
        <w:t xml:space="preserve">        tries++;</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if (tries == 3) {</w:t>
      </w:r>
    </w:p>
    <w:p>
      <w:pPr>
        <w:spacing w:after="0"/>
        <w:ind w:left="173"/>
      </w:pPr>
      <w:r>
        <w:rPr>
          <w:rFonts w:ascii="Consolas" w:hAnsi="Consolas"/>
          <w:color w:val="232323"/>
          <w:sz w:val="17"/>
        </w:rPr>
        <w:t xml:space="preserve">        printf("Access denied.\n");</w:t>
      </w:r>
    </w:p>
    <w:p>
      <w:pPr>
        <w:spacing w:after="0"/>
        <w:ind w:left="173"/>
      </w:pPr>
      <w:r>
        <w:rPr>
          <w:rFonts w:ascii="Consolas" w:hAnsi="Consolas"/>
          <w:color w:val="232323"/>
          <w:sz w:val="17"/>
        </w:rPr>
        <w:t xml:space="preserve">        return 0;</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do {</w:t>
      </w:r>
    </w:p>
    <w:p>
      <w:pPr>
        <w:spacing w:after="0"/>
        <w:ind w:left="173"/>
      </w:pPr>
      <w:r>
        <w:rPr>
          <w:rFonts w:ascii="Consolas" w:hAnsi="Consolas"/>
          <w:color w:val="232323"/>
          <w:sz w:val="17"/>
        </w:rPr>
        <w:t xml:space="preserve">        printf("\n--- BANKING MENU ---\n");</w:t>
      </w:r>
    </w:p>
    <w:p>
      <w:pPr>
        <w:spacing w:after="0"/>
        <w:ind w:left="173"/>
      </w:pPr>
      <w:r>
        <w:rPr>
          <w:rFonts w:ascii="Consolas" w:hAnsi="Consolas"/>
          <w:color w:val="232323"/>
          <w:sz w:val="17"/>
        </w:rPr>
        <w:t xml:space="preserve">        printf("1. Check Balance\n2. Deposit Money\n");</w:t>
      </w:r>
    </w:p>
    <w:p>
      <w:pPr>
        <w:spacing w:after="0"/>
        <w:ind w:left="173"/>
      </w:pPr>
      <w:r>
        <w:rPr>
          <w:rFonts w:ascii="Consolas" w:hAnsi="Consolas"/>
          <w:color w:val="232323"/>
          <w:sz w:val="17"/>
        </w:rPr>
        <w:t xml:space="preserve">        printf("3. Withdraw Money\n4. Transfer Money\n");</w:t>
      </w:r>
    </w:p>
    <w:p>
      <w:pPr>
        <w:spacing w:after="0"/>
        <w:ind w:left="173"/>
      </w:pPr>
      <w:r>
        <w:rPr>
          <w:rFonts w:ascii="Consolas" w:hAnsi="Consolas"/>
          <w:color w:val="232323"/>
          <w:sz w:val="17"/>
        </w:rPr>
        <w:t xml:space="preserve">        printf("5. Account Information\n6. Exit\n");</w:t>
      </w:r>
    </w:p>
    <w:p>
      <w:pPr>
        <w:spacing w:after="0"/>
        <w:ind w:left="173"/>
      </w:pPr>
      <w:r>
        <w:rPr>
          <w:rFonts w:ascii="Consolas" w:hAnsi="Consolas"/>
          <w:color w:val="232323"/>
          <w:sz w:val="17"/>
        </w:rPr>
        <w:t xml:space="preserve">        printf("Enter choice: ");</w:t>
      </w:r>
    </w:p>
    <w:p>
      <w:pPr>
        <w:spacing w:after="0"/>
        <w:ind w:left="173"/>
      </w:pPr>
      <w:r>
        <w:rPr>
          <w:rFonts w:ascii="Consolas" w:hAnsi="Consolas"/>
          <w:color w:val="232323"/>
          <w:sz w:val="17"/>
        </w:rPr>
        <w:t xml:space="preserve">        scanf("%d", &amp;choice);</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switch (choice) {</w:t>
      </w:r>
    </w:p>
    <w:p>
      <w:pPr>
        <w:spacing w:after="0"/>
        <w:ind w:left="173"/>
      </w:pPr>
      <w:r>
        <w:rPr>
          <w:rFonts w:ascii="Consolas" w:hAnsi="Consolas"/>
          <w:color w:val="232323"/>
          <w:sz w:val="17"/>
        </w:rPr>
        <w:t xml:space="preserve">            case 1:</w:t>
      </w:r>
    </w:p>
    <w:p>
      <w:pPr>
        <w:spacing w:after="0"/>
        <w:ind w:left="173"/>
      </w:pPr>
      <w:r>
        <w:rPr>
          <w:rFonts w:ascii="Consolas" w:hAnsi="Consolas"/>
          <w:color w:val="232323"/>
          <w:sz w:val="17"/>
        </w:rPr>
        <w:t xml:space="preserve">                printf("Balance: Rs. %.2f\n", balance);</w:t>
      </w:r>
    </w:p>
    <w:p>
      <w:pPr>
        <w:spacing w:after="0"/>
        <w:ind w:left="173"/>
      </w:pPr>
      <w:r>
        <w:rPr>
          <w:rFonts w:ascii="Consolas" w:hAnsi="Consolas"/>
          <w:color w:val="232323"/>
          <w:sz w:val="17"/>
        </w:rPr>
        <w:t xml:space="preserve">                break;</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case 2:</w:t>
      </w:r>
    </w:p>
    <w:p>
      <w:pPr>
        <w:spacing w:after="0"/>
        <w:ind w:left="173"/>
      </w:pPr>
      <w:r>
        <w:rPr>
          <w:rFonts w:ascii="Consolas" w:hAnsi="Consolas"/>
          <w:color w:val="232323"/>
          <w:sz w:val="17"/>
        </w:rPr>
        <w:t xml:space="preserve">                printf("Enter deposit amount: ");</w:t>
      </w:r>
    </w:p>
    <w:p>
      <w:pPr>
        <w:spacing w:after="0"/>
        <w:ind w:left="173"/>
      </w:pPr>
      <w:r>
        <w:rPr>
          <w:rFonts w:ascii="Consolas" w:hAnsi="Consolas"/>
          <w:color w:val="232323"/>
          <w:sz w:val="17"/>
        </w:rPr>
        <w:t xml:space="preserve">                scanf("%f", &amp;amount);</w:t>
      </w:r>
    </w:p>
    <w:p>
      <w:pPr>
        <w:spacing w:after="0"/>
        <w:ind w:left="173"/>
      </w:pPr>
      <w:r>
        <w:rPr>
          <w:rFonts w:ascii="Consolas" w:hAnsi="Consolas"/>
          <w:color w:val="232323"/>
          <w:sz w:val="17"/>
        </w:rPr>
        <w:t xml:space="preserve">                if (amount &gt; 0) {</w:t>
      </w:r>
    </w:p>
    <w:p>
      <w:pPr>
        <w:spacing w:after="0"/>
        <w:ind w:left="173"/>
      </w:pPr>
      <w:r>
        <w:rPr>
          <w:rFonts w:ascii="Consolas" w:hAnsi="Consolas"/>
          <w:color w:val="232323"/>
          <w:sz w:val="17"/>
        </w:rPr>
        <w:t xml:space="preserve">                    balance += amount;</w:t>
      </w:r>
    </w:p>
    <w:p>
      <w:pPr>
        <w:spacing w:after="0"/>
        <w:ind w:left="173"/>
      </w:pPr>
      <w:r>
        <w:rPr>
          <w:rFonts w:ascii="Consolas" w:hAnsi="Consolas"/>
          <w:color w:val="232323"/>
          <w:sz w:val="17"/>
        </w:rPr>
        <w:t xml:space="preserve">                    printf("Deposit successful.\n");</w:t>
      </w:r>
    </w:p>
    <w:p>
      <w:pPr>
        <w:spacing w:after="0"/>
        <w:ind w:left="173"/>
      </w:pPr>
      <w:r>
        <w:rPr>
          <w:rFonts w:ascii="Consolas" w:hAnsi="Consolas"/>
          <w:color w:val="232323"/>
          <w:sz w:val="17"/>
        </w:rPr>
        <w:t xml:space="preserve">                } else {</w:t>
      </w:r>
    </w:p>
    <w:p>
      <w:pPr>
        <w:spacing w:after="0"/>
        <w:ind w:left="173"/>
      </w:pPr>
      <w:r>
        <w:rPr>
          <w:rFonts w:ascii="Consolas" w:hAnsi="Consolas"/>
          <w:color w:val="232323"/>
          <w:sz w:val="17"/>
        </w:rPr>
        <w:t xml:space="preserve">                    printf("Invalid amount.\n");</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break;</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case 3:</w:t>
      </w:r>
    </w:p>
    <w:p>
      <w:pPr>
        <w:spacing w:after="0"/>
        <w:ind w:left="173"/>
      </w:pPr>
      <w:r>
        <w:rPr>
          <w:rFonts w:ascii="Consolas" w:hAnsi="Consolas"/>
          <w:color w:val="232323"/>
          <w:sz w:val="17"/>
        </w:rPr>
        <w:t xml:space="preserve">                printf("Enter withdrawal amount: ");</w:t>
      </w:r>
    </w:p>
    <w:p>
      <w:pPr>
        <w:spacing w:after="0"/>
        <w:ind w:left="173"/>
      </w:pPr>
      <w:r>
        <w:rPr>
          <w:rFonts w:ascii="Consolas" w:hAnsi="Consolas"/>
          <w:color w:val="232323"/>
          <w:sz w:val="17"/>
        </w:rPr>
        <w:t xml:space="preserve">                scanf("%f", &amp;amount);</w:t>
      </w:r>
    </w:p>
    <w:p>
      <w:pPr>
        <w:spacing w:after="0"/>
        <w:ind w:left="173"/>
      </w:pPr>
      <w:r>
        <w:rPr>
          <w:rFonts w:ascii="Consolas" w:hAnsi="Consolas"/>
          <w:color w:val="232323"/>
          <w:sz w:val="17"/>
        </w:rPr>
        <w:t xml:space="preserve">                if (amount &lt;= 0)</w:t>
      </w:r>
    </w:p>
    <w:p>
      <w:pPr>
        <w:spacing w:after="0"/>
        <w:ind w:left="173"/>
      </w:pPr>
      <w:r>
        <w:rPr>
          <w:rFonts w:ascii="Consolas" w:hAnsi="Consolas"/>
          <w:color w:val="232323"/>
          <w:sz w:val="17"/>
        </w:rPr>
        <w:t xml:space="preserve">                    printf("Invalid amount.\n");</w:t>
      </w:r>
    </w:p>
    <w:p>
      <w:pPr>
        <w:spacing w:after="0"/>
        <w:ind w:left="173"/>
      </w:pPr>
      <w:r>
        <w:rPr>
          <w:rFonts w:ascii="Consolas" w:hAnsi="Consolas"/>
          <w:color w:val="232323"/>
          <w:sz w:val="17"/>
        </w:rPr>
        <w:t xml:space="preserve">                else if (amount &gt; balance)</w:t>
      </w:r>
    </w:p>
    <w:p>
      <w:pPr>
        <w:spacing w:after="0"/>
        <w:ind w:left="173"/>
      </w:pPr>
      <w:r>
        <w:rPr>
          <w:rFonts w:ascii="Consolas" w:hAnsi="Consolas"/>
          <w:color w:val="232323"/>
          <w:sz w:val="17"/>
        </w:rPr>
        <w:t xml:space="preserve">                    printf("Insufficient balance.\n");</w:t>
      </w:r>
    </w:p>
    <w:p>
      <w:pPr>
        <w:spacing w:after="0"/>
        <w:ind w:left="173"/>
      </w:pPr>
      <w:r>
        <w:rPr>
          <w:rFonts w:ascii="Consolas" w:hAnsi="Consolas"/>
          <w:color w:val="232323"/>
          <w:sz w:val="17"/>
        </w:rPr>
        <w:t xml:space="preserve">                else {</w:t>
      </w:r>
    </w:p>
    <w:p>
      <w:pPr>
        <w:spacing w:after="0"/>
        <w:ind w:left="173"/>
      </w:pPr>
      <w:r>
        <w:rPr>
          <w:rFonts w:ascii="Consolas" w:hAnsi="Consolas"/>
          <w:color w:val="232323"/>
          <w:sz w:val="17"/>
        </w:rPr>
        <w:t xml:space="preserve">                    balance -= amount;</w:t>
      </w:r>
    </w:p>
    <w:p>
      <w:pPr>
        <w:spacing w:after="0"/>
        <w:ind w:left="173"/>
      </w:pPr>
      <w:r>
        <w:rPr>
          <w:rFonts w:ascii="Consolas" w:hAnsi="Consolas"/>
          <w:color w:val="232323"/>
          <w:sz w:val="17"/>
        </w:rPr>
        <w:t xml:space="preserve">                    printf("Withdrawal successful.\n");</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break;</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case 4:</w:t>
      </w:r>
    </w:p>
    <w:p>
      <w:pPr>
        <w:spacing w:after="0"/>
        <w:ind w:left="173"/>
      </w:pPr>
      <w:r>
        <w:rPr>
          <w:rFonts w:ascii="Consolas" w:hAnsi="Consolas"/>
          <w:color w:val="232323"/>
          <w:sz w:val="17"/>
        </w:rPr>
        <w:t xml:space="preserve">                printf("Enter receiver account number: ");</w:t>
      </w:r>
    </w:p>
    <w:p>
      <w:pPr>
        <w:spacing w:after="0"/>
        <w:ind w:left="173"/>
      </w:pPr>
      <w:r>
        <w:rPr>
          <w:rFonts w:ascii="Consolas" w:hAnsi="Consolas"/>
          <w:color w:val="232323"/>
          <w:sz w:val="17"/>
        </w:rPr>
        <w:t xml:space="preserve">                scanf("%d", &amp;receiver);</w:t>
      </w:r>
    </w:p>
    <w:p>
      <w:pPr>
        <w:spacing w:after="0"/>
        <w:ind w:left="173"/>
      </w:pPr>
      <w:r>
        <w:rPr>
          <w:rFonts w:ascii="Consolas" w:hAnsi="Consolas"/>
          <w:color w:val="232323"/>
          <w:sz w:val="17"/>
        </w:rPr>
        <w:t xml:space="preserve">                printf("Enter transfer amount: ");</w:t>
      </w:r>
    </w:p>
    <w:p>
      <w:pPr>
        <w:spacing w:after="0"/>
        <w:ind w:left="173"/>
      </w:pPr>
      <w:r>
        <w:rPr>
          <w:rFonts w:ascii="Consolas" w:hAnsi="Consolas"/>
          <w:color w:val="232323"/>
          <w:sz w:val="17"/>
        </w:rPr>
        <w:t xml:space="preserve">                scanf("%f", &amp;amount);</w:t>
      </w:r>
    </w:p>
    <w:p>
      <w:pPr>
        <w:spacing w:after="0"/>
        <w:ind w:left="173"/>
      </w:pPr>
      <w:r>
        <w:rPr>
          <w:rFonts w:ascii="Consolas" w:hAnsi="Consolas"/>
          <w:color w:val="232323"/>
          <w:sz w:val="17"/>
        </w:rPr>
        <w:t xml:space="preserve">                if (receiver &lt;= 0 || receiver == accountNo)</w:t>
      </w:r>
    </w:p>
    <w:p>
      <w:pPr>
        <w:spacing w:after="0"/>
        <w:ind w:left="173"/>
      </w:pPr>
      <w:r>
        <w:rPr>
          <w:rFonts w:ascii="Consolas" w:hAnsi="Consolas"/>
          <w:color w:val="232323"/>
          <w:sz w:val="17"/>
        </w:rPr>
        <w:t xml:space="preserve">                    printf("Invalid receiver account.\n");</w:t>
      </w:r>
    </w:p>
    <w:p>
      <w:pPr>
        <w:spacing w:after="0"/>
        <w:ind w:left="173"/>
      </w:pPr>
      <w:r>
        <w:rPr>
          <w:rFonts w:ascii="Consolas" w:hAnsi="Consolas"/>
          <w:color w:val="232323"/>
          <w:sz w:val="17"/>
        </w:rPr>
        <w:t xml:space="preserve">                else if (amount &lt;= 0)</w:t>
      </w:r>
    </w:p>
    <w:p>
      <w:pPr>
        <w:spacing w:after="0"/>
        <w:ind w:left="173"/>
      </w:pPr>
      <w:r>
        <w:rPr>
          <w:rFonts w:ascii="Consolas" w:hAnsi="Consolas"/>
          <w:color w:val="232323"/>
          <w:sz w:val="17"/>
        </w:rPr>
        <w:t xml:space="preserve">                    printf("Invalid amount.\n");</w:t>
      </w:r>
    </w:p>
    <w:p>
      <w:pPr>
        <w:spacing w:after="0"/>
        <w:ind w:left="173"/>
      </w:pPr>
      <w:r>
        <w:rPr>
          <w:rFonts w:ascii="Consolas" w:hAnsi="Consolas"/>
          <w:color w:val="232323"/>
          <w:sz w:val="17"/>
        </w:rPr>
        <w:t xml:space="preserve">                else if (amount &gt; balance)</w:t>
      </w:r>
    </w:p>
    <w:p>
      <w:pPr>
        <w:spacing w:after="0"/>
        <w:ind w:left="173"/>
      </w:pPr>
      <w:r>
        <w:rPr>
          <w:rFonts w:ascii="Consolas" w:hAnsi="Consolas"/>
          <w:color w:val="232323"/>
          <w:sz w:val="17"/>
        </w:rPr>
        <w:t xml:space="preserve">                    printf("Insufficient balance.\n");</w:t>
      </w:r>
    </w:p>
    <w:p>
      <w:pPr>
        <w:spacing w:after="0"/>
        <w:ind w:left="173"/>
      </w:pPr>
      <w:r>
        <w:rPr>
          <w:rFonts w:ascii="Consolas" w:hAnsi="Consolas"/>
          <w:color w:val="232323"/>
          <w:sz w:val="17"/>
        </w:rPr>
        <w:t xml:space="preserve">                else {</w:t>
      </w:r>
    </w:p>
    <w:p>
      <w:pPr>
        <w:spacing w:after="0"/>
        <w:ind w:left="173"/>
      </w:pPr>
      <w:r>
        <w:rPr>
          <w:rFonts w:ascii="Consolas" w:hAnsi="Consolas"/>
          <w:color w:val="232323"/>
          <w:sz w:val="17"/>
        </w:rPr>
        <w:t xml:space="preserve">                    balance -= amount;</w:t>
      </w:r>
    </w:p>
    <w:p>
      <w:pPr>
        <w:spacing w:after="0"/>
        <w:ind w:left="173"/>
      </w:pPr>
      <w:r>
        <w:rPr>
          <w:rFonts w:ascii="Consolas" w:hAnsi="Consolas"/>
          <w:color w:val="232323"/>
          <w:sz w:val="17"/>
        </w:rPr>
        <w:t xml:space="preserve">                    printf("Transfer successful to account %d.\n",</w:t>
      </w:r>
    </w:p>
    <w:p>
      <w:pPr>
        <w:spacing w:after="0"/>
        <w:ind w:left="173"/>
      </w:pPr>
      <w:r>
        <w:rPr>
          <w:rFonts w:ascii="Consolas" w:hAnsi="Consolas"/>
          <w:color w:val="232323"/>
          <w:sz w:val="17"/>
        </w:rPr>
        <w:t xml:space="preserve">                           receiver);</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break;</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case 5:</w:t>
      </w:r>
    </w:p>
    <w:p>
      <w:pPr>
        <w:spacing w:after="0"/>
        <w:ind w:left="173"/>
      </w:pPr>
      <w:r>
        <w:rPr>
          <w:rFonts w:ascii="Consolas" w:hAnsi="Consolas"/>
          <w:color w:val="232323"/>
          <w:sz w:val="17"/>
        </w:rPr>
        <w:t xml:space="preserve">                printf("Account Number: %d\n", accountNo);</w:t>
      </w:r>
    </w:p>
    <w:p>
      <w:pPr>
        <w:spacing w:after="0"/>
        <w:ind w:left="173"/>
      </w:pPr>
      <w:r>
        <w:rPr>
          <w:rFonts w:ascii="Consolas" w:hAnsi="Consolas"/>
          <w:color w:val="232323"/>
          <w:sz w:val="17"/>
        </w:rPr>
        <w:t xml:space="preserve">                printf("Account Status: Active\n");</w:t>
      </w:r>
    </w:p>
    <w:p>
      <w:pPr>
        <w:spacing w:after="0"/>
        <w:ind w:left="173"/>
      </w:pPr>
      <w:r>
        <w:rPr>
          <w:rFonts w:ascii="Consolas" w:hAnsi="Consolas"/>
          <w:color w:val="232323"/>
          <w:sz w:val="17"/>
        </w:rPr>
        <w:t xml:space="preserve">                printf("Current Balance: Rs. %.2f\n", balance);</w:t>
      </w:r>
    </w:p>
    <w:p>
      <w:pPr>
        <w:spacing w:after="0"/>
        <w:ind w:left="173"/>
      </w:pPr>
      <w:r>
        <w:rPr>
          <w:rFonts w:ascii="Consolas" w:hAnsi="Consolas"/>
          <w:color w:val="232323"/>
          <w:sz w:val="17"/>
        </w:rPr>
        <w:t xml:space="preserve">                break;</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case 6:</w:t>
      </w:r>
    </w:p>
    <w:p>
      <w:pPr>
        <w:spacing w:after="0"/>
        <w:ind w:left="173"/>
      </w:pPr>
      <w:r>
        <w:rPr>
          <w:rFonts w:ascii="Consolas" w:hAnsi="Consolas"/>
          <w:color w:val="232323"/>
          <w:sz w:val="17"/>
        </w:rPr>
        <w:t xml:space="preserve">                printf("Thank you for using the bank system.\n");</w:t>
      </w:r>
    </w:p>
    <w:p>
      <w:pPr>
        <w:spacing w:after="0"/>
        <w:ind w:left="173"/>
      </w:pPr>
      <w:r>
        <w:rPr>
          <w:rFonts w:ascii="Consolas" w:hAnsi="Consolas"/>
          <w:color w:val="232323"/>
          <w:sz w:val="17"/>
        </w:rPr>
        <w:t xml:space="preserve">                break;</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default:</w:t>
      </w:r>
    </w:p>
    <w:p>
      <w:pPr>
        <w:spacing w:after="0"/>
        <w:ind w:left="173"/>
      </w:pPr>
      <w:r>
        <w:rPr>
          <w:rFonts w:ascii="Consolas" w:hAnsi="Consolas"/>
          <w:color w:val="232323"/>
          <w:sz w:val="17"/>
        </w:rPr>
        <w:t xml:space="preserve">                printf("Invalid choice. Please try again.\n");</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 while (choice != 6);</w:t>
      </w:r>
    </w:p>
    <w:p>
      <w:pPr>
        <w:spacing w:after="0"/>
        <w:ind w:left="173"/>
      </w:pPr>
      <w:r>
        <w:rPr>
          <w:rFonts w:ascii="Consolas" w:hAnsi="Consolas"/>
          <w:color w:val="232323"/>
          <w:sz w:val="17"/>
        </w:rPr>
        <w:t xml:space="preserve"> </w:t>
      </w:r>
    </w:p>
    <w:p>
      <w:pPr>
        <w:spacing w:after="0"/>
        <w:ind w:left="173"/>
      </w:pPr>
      <w:r>
        <w:rPr>
          <w:rFonts w:ascii="Consolas" w:hAnsi="Consolas"/>
          <w:color w:val="232323"/>
          <w:sz w:val="17"/>
        </w:rPr>
        <w:t xml:space="preserve">    return 0;</w:t>
      </w:r>
    </w:p>
    <w:p>
      <w:pPr>
        <w:spacing w:after="0"/>
        <w:ind w:left="173"/>
      </w:pPr>
      <w:r>
        <w:rPr>
          <w:rFonts w:ascii="Consolas" w:hAnsi="Consolas"/>
          <w:color w:val="232323"/>
          <w:sz w:val="17"/>
        </w:rPr>
        <w:t>}</w:t>
      </w:r>
    </w:p>
    <w:p>
      <w:pPr>
        <w:pStyle w:val="Heading1"/>
      </w:pPr>
      <w:r>
        <w:t>5. Sample Login Credentials</w:t>
      </w:r>
    </w:p>
    <w:p>
      <w:r>
        <w:t>User ID: 101</w:t>
      </w:r>
    </w:p>
    <w:p>
      <w:r>
        <w:t>PIN: 1234</w:t>
      </w:r>
    </w:p>
    <w:p>
      <w:r>
        <w:t>Note: These are sample credentials written directly in the program for this assignment. This is an educational simulation, not a real banking application.</w:t>
      </w:r>
    </w:p>
    <w:p>
      <w:pPr>
        <w:pStyle w:val="Heading1"/>
      </w:pPr>
      <w:r>
        <w:t>6. Conclusion</w:t>
      </w:r>
    </w:p>
    <w:p>
      <w:r>
        <w:t>The program demonstrates basic C concepts such as variables, loops, conditional statements, switch-case, and input/output. It performs simple banking operations and checks common invalid transactions. The transfer feature deducts money from the current account; it does not maintain a separate receiver account balance.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MCA-101 | Banking System Assignment 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