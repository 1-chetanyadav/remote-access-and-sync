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B896" w14:textId="77777777" w:rsidR="00F86D2E" w:rsidRDefault="008D225B">
      <w:pPr>
        <w:jc w:val="center"/>
      </w:pPr>
      <w:r>
        <w:rPr>
          <w:b/>
          <w:sz w:val="28"/>
        </w:rPr>
        <w:t>LAKSHMI NARAIN COLLEGE OF TECHNOLOGY (MCA), BHOPAL</w:t>
      </w:r>
    </w:p>
    <w:p w14:paraId="5BD13B9D" w14:textId="77777777" w:rsidR="00F86D2E" w:rsidRDefault="008D225B">
      <w:pPr>
        <w:jc w:val="center"/>
      </w:pPr>
      <w:r>
        <w:rPr>
          <w:b/>
          <w:sz w:val="24"/>
        </w:rPr>
        <w:t>Master of Computer Applications</w:t>
      </w:r>
    </w:p>
    <w:p w14:paraId="04E8F02C" w14:textId="77777777" w:rsidR="00F86D2E" w:rsidRDefault="008D225B">
      <w:pPr>
        <w:jc w:val="center"/>
      </w:pPr>
      <w:r>
        <w:rPr>
          <w:b/>
          <w:sz w:val="24"/>
        </w:rPr>
        <w:t>List of Experiments (CO-Based)</w:t>
      </w:r>
    </w:p>
    <w:p w14:paraId="77527E4E" w14:textId="77777777" w:rsidR="00F86D2E" w:rsidRDefault="008D225B">
      <w:pPr>
        <w:jc w:val="center"/>
      </w:pPr>
      <w:r>
        <w:rPr>
          <w:b/>
          <w:i/>
          <w:sz w:val="24"/>
        </w:rPr>
        <w:t>MCA 106 C &amp; DS Lab</w:t>
      </w:r>
    </w:p>
    <w:p w14:paraId="32C46AA0" w14:textId="77777777" w:rsidR="00F86D2E" w:rsidRDefault="008D225B">
      <w:pPr>
        <w:pStyle w:val="ListNumber"/>
        <w:spacing w:after="120"/>
      </w:pPr>
      <w:r>
        <w:t>Execute a program to find the roots of quadratic equation. (CO 106.1)</w:t>
      </w:r>
    </w:p>
    <w:p w14:paraId="343B525E" w14:textId="77777777" w:rsidR="00F86D2E" w:rsidRDefault="008D225B">
      <w:pPr>
        <w:pStyle w:val="ListNumber"/>
        <w:spacing w:after="120"/>
      </w:pPr>
      <w:r>
        <w:t>Illustrate a program to convert Decimal to Binary. (CO 106.1)</w:t>
      </w:r>
    </w:p>
    <w:p w14:paraId="62D3BC9C" w14:textId="77777777" w:rsidR="00F86D2E" w:rsidRDefault="008D225B">
      <w:pPr>
        <w:pStyle w:val="ListNumber"/>
        <w:spacing w:after="120"/>
      </w:pPr>
      <w:r>
        <w:t>Develop a program to perform matrix multiplication. (CO 106.2)</w:t>
      </w:r>
    </w:p>
    <w:p w14:paraId="6FF78C0E" w14:textId="77777777" w:rsidR="00F86D2E" w:rsidRDefault="008D225B">
      <w:pPr>
        <w:pStyle w:val="ListNumber"/>
        <w:spacing w:after="120"/>
      </w:pPr>
      <w:r>
        <w:t>Program to demonstrate how to define a structure, declare a variable of that structure type, and access its members to store and display information about a student. (CO 106.2)</w:t>
      </w:r>
    </w:p>
    <w:p w14:paraId="06C4D7B2" w14:textId="77777777" w:rsidR="00F86D2E" w:rsidRDefault="008D225B">
      <w:pPr>
        <w:pStyle w:val="ListNumber"/>
        <w:spacing w:after="120"/>
      </w:pPr>
      <w:r>
        <w:t>To demonstrate the concept of one-dimensional array and find the sum and average of array elements. (CO 106.2)</w:t>
      </w:r>
    </w:p>
    <w:p w14:paraId="48937CA3" w14:textId="77777777" w:rsidR="00F86D2E" w:rsidRDefault="008D225B">
      <w:pPr>
        <w:pStyle w:val="ListNumber"/>
        <w:spacing w:after="120"/>
      </w:pPr>
      <w:r>
        <w:t>Demonstrate the implementation of Stack using array, including Push, Pop and checking whether the stack is empty. (CO 106.3)</w:t>
      </w:r>
    </w:p>
    <w:p w14:paraId="5D216329" w14:textId="77777777" w:rsidR="00F86D2E" w:rsidRDefault="008D225B">
      <w:pPr>
        <w:pStyle w:val="ListNumber"/>
        <w:spacing w:after="120"/>
      </w:pPr>
      <w:r>
        <w:t>Implementation of circular queue using array. (CO 106.3)</w:t>
      </w:r>
    </w:p>
    <w:p w14:paraId="64E615F3" w14:textId="77777777" w:rsidR="00F86D2E" w:rsidRDefault="008D225B">
      <w:pPr>
        <w:pStyle w:val="ListNumber"/>
        <w:spacing w:after="120"/>
      </w:pPr>
      <w:r>
        <w:t>Design and implement a program to create a singly linked list with insertion at the beginning, deletion from a specified position, and display operations. (CO 106.4)</w:t>
      </w:r>
    </w:p>
    <w:p w14:paraId="69E5075B" w14:textId="77777777" w:rsidR="00F86D2E" w:rsidRDefault="008D225B">
      <w:pPr>
        <w:pStyle w:val="ListNumber"/>
        <w:spacing w:after="120"/>
      </w:pPr>
      <w:r>
        <w:t xml:space="preserve">Design and implement a program that dynamically allocates memory for an integer array using </w:t>
      </w:r>
      <w:proofErr w:type="spellStart"/>
      <w:r>
        <w:t>malloc</w:t>
      </w:r>
      <w:proofErr w:type="spellEnd"/>
      <w:r>
        <w:t>() and frees the allocated memory using free(). (CO 106.2)</w:t>
      </w:r>
    </w:p>
    <w:p w14:paraId="12582679" w14:textId="77777777" w:rsidR="00F86D2E" w:rsidRDefault="008D225B">
      <w:pPr>
        <w:pStyle w:val="ListNumber"/>
        <w:spacing w:after="120"/>
      </w:pPr>
      <w:r>
        <w:t>Implement recursive in-order, pre-order, and post-order traversals of a Binary Search Tree (BST). (CO 106.5)</w:t>
      </w:r>
    </w:p>
    <w:sectPr w:rsidR="00F86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565545">
    <w:abstractNumId w:val="8"/>
  </w:num>
  <w:num w:numId="2" w16cid:durableId="356274973">
    <w:abstractNumId w:val="6"/>
  </w:num>
  <w:num w:numId="3" w16cid:durableId="681125977">
    <w:abstractNumId w:val="5"/>
  </w:num>
  <w:num w:numId="4" w16cid:durableId="1371490247">
    <w:abstractNumId w:val="4"/>
  </w:num>
  <w:num w:numId="5" w16cid:durableId="745222761">
    <w:abstractNumId w:val="7"/>
  </w:num>
  <w:num w:numId="6" w16cid:durableId="365907596">
    <w:abstractNumId w:val="3"/>
  </w:num>
  <w:num w:numId="7" w16cid:durableId="524102825">
    <w:abstractNumId w:val="2"/>
  </w:num>
  <w:num w:numId="8" w16cid:durableId="2104060610">
    <w:abstractNumId w:val="1"/>
  </w:num>
  <w:num w:numId="9" w16cid:durableId="133576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1B"/>
    <w:rsid w:val="0029639D"/>
    <w:rsid w:val="00326F90"/>
    <w:rsid w:val="00584DD3"/>
    <w:rsid w:val="008D225B"/>
    <w:rsid w:val="008D2AA4"/>
    <w:rsid w:val="00A65EF8"/>
    <w:rsid w:val="00AA1D8D"/>
    <w:rsid w:val="00B00F59"/>
    <w:rsid w:val="00B47730"/>
    <w:rsid w:val="00CB0664"/>
    <w:rsid w:val="00E42D69"/>
    <w:rsid w:val="00F86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6ECBB"/>
  <w14:defaultImageDpi w14:val="300"/>
  <w15:docId w15:val="{B249074E-0712-5748-9E4B-42B559B8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neelu singh</cp:lastModifiedBy>
  <cp:revision>2</cp:revision>
  <dcterms:created xsi:type="dcterms:W3CDTF">2026-10-07T06:12:00Z</dcterms:created>
  <dcterms:modified xsi:type="dcterms:W3CDTF">2026-10-07T06:12:00Z</dcterms:modified>
  <cp:category/>
</cp:coreProperties>
</file>