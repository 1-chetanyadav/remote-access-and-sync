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LAKSHMI NARAIN COLLEGE OF TECHNOLOGY (MCA), BHOPAL</w:t>
      </w:r>
    </w:p>
    <w:p>
      <w:pPr>
        <w:jc w:val="center"/>
      </w:pPr>
      <w:r>
        <w:rPr>
          <w:rFonts w:ascii="Times New Roman" w:hAnsi="Times New Roman"/>
          <w:b/>
          <w:sz w:val="26"/>
        </w:rPr>
        <w:t>MCA – I SEMESTER</w:t>
      </w:r>
    </w:p>
    <w:p>
      <w:pPr>
        <w:jc w:val="center"/>
      </w:pPr>
      <w:r>
        <w:rPr>
          <w:rFonts w:ascii="Times New Roman" w:hAnsi="Times New Roman"/>
          <w:b/>
          <w:sz w:val="26"/>
        </w:rPr>
        <w:t>INFORMATION TECHNOLOGY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SUBJECT CODE: MCA-104</w:t>
      </w:r>
    </w:p>
    <w:p>
      <w:pPr>
        <w:jc w:val="center"/>
      </w:pPr>
      <w:r>
        <w:rPr>
          <w:rFonts w:ascii="Times New Roman" w:hAnsi="Times New Roman"/>
          <w:b/>
          <w:sz w:val="28"/>
        </w:rPr>
        <w:t>ASSIGNMENT – UNIT I (CO-I)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CASE STUDY 1</w:t>
      </w:r>
    </w:p>
    <w:p>
      <w:pPr>
        <w:jc w:val="center"/>
      </w:pPr>
      <w:r>
        <w:rPr>
          <w:rFonts w:ascii="Times New Roman" w:hAnsi="Times New Roman"/>
          <w:b/>
          <w:sz w:val="30"/>
        </w:rPr>
        <w:t>SMART COLLEGE CAMPUS USING WI-FI AND BLUETOOTH</w:t>
      </w:r>
    </w:p>
    <w:p>
      <w:r>
        <w:br/>
        <w:br/>
      </w:r>
    </w:p>
    <w:p>
      <w:pPr>
        <w:jc w:val="center"/>
      </w:pPr>
      <w:r>
        <w:t>Submitted By: __________________________________</w:t>
      </w:r>
    </w:p>
    <w:p>
      <w:pPr>
        <w:jc w:val="center"/>
      </w:pPr>
      <w:r>
        <w:t>Roll Number: __________________________________</w:t>
      </w:r>
    </w:p>
    <w:p>
      <w:pPr>
        <w:jc w:val="center"/>
      </w:pPr>
      <w:r>
        <w:t>Enrollment Number: ____________________________</w:t>
      </w:r>
    </w:p>
    <w:p>
      <w:pPr>
        <w:jc w:val="center"/>
      </w:pPr>
      <w:r>
        <w:t>Section: _______________________________________</w:t>
      </w:r>
    </w:p>
    <w:p>
      <w:pPr>
        <w:jc w:val="center"/>
      </w:pPr>
      <w:r>
        <w:t>Submitted To: __________________________________</w:t>
      </w:r>
    </w:p>
    <w:p>
      <w:pPr>
        <w:jc w:val="center"/>
      </w:pPr>
      <w:r>
        <w:t>Academic Session: 2026–2027</w:t>
      </w:r>
    </w:p>
    <w:p>
      <w:r>
        <w:br w:type="page"/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S. No.</w:t>
            </w:r>
          </w:p>
        </w:tc>
        <w:tc>
          <w:tcPr>
            <w:tcW w:type="dxa" w:w="3312"/>
          </w:tcPr>
          <w:p>
            <w:r>
              <w:t>Topic</w:t>
            </w:r>
          </w:p>
        </w:tc>
        <w:tc>
          <w:tcPr>
            <w:tcW w:type="dxa" w:w="3312"/>
          </w:tcPr>
          <w:p>
            <w:r>
              <w:t>Page No.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Introduction and objectives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Campus Wi-Fi connectivity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Wi-Fi and Bluetooth comparison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Connecting a laptop to a wireless projector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Using Wi-Fi and Bluetooth together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Limitations of wireless communication and solutions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Complete system diagram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Conclusion</w:t>
            </w:r>
          </w:p>
        </w:tc>
        <w:tc>
          <w:tcPr>
            <w:tcW w:type="dxa" w:w="3312"/>
          </w:tcPr>
          <w:p>
            <w:r>
              <w:t>_____</w:t>
            </w:r>
          </w:p>
        </w:tc>
      </w:tr>
    </w:tbl>
    <w:p>
      <w:r>
        <w:t>Fill in page numbers after printing or writing the assignment.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A smart college campus uses wireless communication technologies to provide convenient connectivity to students, faculty and administrative staff. At LNCT-MCA, students need internet access in classrooms, laboratories, libraries and hostels. Faculty members also use wireless projectors, Bluetooth keyboards, wireless headphones and smartphones.</w:t>
      </w:r>
    </w:p>
    <w:p>
      <w:r>
        <w:t>Wi-Fi and Bluetooth are both wireless technologies, but they serve different purposes. Wi-Fi is generally used for network and internet access over a larger area, while Bluetooth is mainly used for short-range connections between nearby devices. A suitable campus design combines both technologies according to their strengths.</w:t>
      </w:r>
    </w:p>
    <w:p>
      <w:pPr>
        <w:pStyle w:val="Heading2"/>
      </w:pPr>
      <w:r>
        <w:t>Objectives</w:t>
      </w:r>
    </w:p>
    <w:p>
      <w:pPr>
        <w:pStyle w:val="ListBullet"/>
      </w:pPr>
      <w:r>
        <w:t>Explain how Wi-Fi provides internet connectivity throughout the campus.</w:t>
      </w:r>
    </w:p>
    <w:p>
      <w:pPr>
        <w:pStyle w:val="ListBullet"/>
      </w:pPr>
      <w:r>
        <w:t>Compare Wi-Fi and Bluetooth by range, data transfer, power consumption and applications.</w:t>
      </w:r>
    </w:p>
    <w:p>
      <w:pPr>
        <w:pStyle w:val="ListBullet"/>
      </w:pPr>
      <w:r>
        <w:t>Recommend a suitable wireless method for laptop-to-projector connection.</w:t>
      </w:r>
    </w:p>
    <w:p>
      <w:pPr>
        <w:pStyle w:val="ListBullet"/>
      </w:pPr>
      <w:r>
        <w:t>Explain how both technologies can improve campus services.</w:t>
      </w:r>
    </w:p>
    <w:p>
      <w:pPr>
        <w:pStyle w:val="ListBullet"/>
      </w:pPr>
      <w:r>
        <w:t>Identify wireless communication limitations and suggest practical solutions.</w:t>
      </w:r>
    </w:p>
    <w:p>
      <w:pPr>
        <w:pStyle w:val="Heading1"/>
      </w:pPr>
      <w:r>
        <w:t>2. HOW WI-FI PROVIDES CAMPUS INTERNET CONNECTIVITY</w:t>
      </w:r>
    </w:p>
    <w:p>
      <w:r>
        <w:t>Wi-Fi is a wireless local area networking technology based on IEEE 802.11 standards. It allows devices such as laptops, smartphones and tablets to connect to a local network through wireless access points (APs). The campus network is then connected to the internet through a router and the college's internet service provider (ISP).</w:t>
      </w:r>
    </w:p>
    <w:p>
      <w:pPr>
        <w:pStyle w:val="Heading2"/>
      </w:pPr>
      <w:r>
        <w:t>Main components</w:t>
      </w:r>
    </w:p>
    <w:p>
      <w:pPr>
        <w:pStyle w:val="ListBullet"/>
      </w:pPr>
      <w:r>
        <w:t>Internet connection/ISP: provides the external connection to the internet.</w:t>
      </w:r>
    </w:p>
    <w:p>
      <w:pPr>
        <w:pStyle w:val="ListBullet"/>
      </w:pPr>
      <w:r>
        <w:t>Router or firewall: directs traffic between the campus network and external networks and applies security policies.</w:t>
      </w:r>
    </w:p>
    <w:p>
      <w:pPr>
        <w:pStyle w:val="ListBullet"/>
      </w:pPr>
      <w:r>
        <w:t>Network switch: connects access points and other wired network equipment.</w:t>
      </w:r>
    </w:p>
    <w:p>
      <w:pPr>
        <w:pStyle w:val="ListBullet"/>
      </w:pPr>
      <w:r>
        <w:t>Wireless access points: provide Wi-Fi coverage in classrooms, labs, libraries, offices and hostels.</w:t>
      </w:r>
    </w:p>
    <w:p>
      <w:pPr>
        <w:pStyle w:val="ListBullet"/>
      </w:pPr>
      <w:r>
        <w:t>Client devices: laptops, smartphones and tablets connect to an access point using approved credentials.</w:t>
      </w:r>
    </w:p>
    <w:p>
      <w:pPr>
        <w:pStyle w:val="ListBullet"/>
      </w:pPr>
      <w:r>
        <w:t>Network management system: helps administrators monitor access points, usage and faults.</w:t>
      </w:r>
    </w:p>
    <w:p>
      <w:pPr>
        <w:pStyle w:val="Heading3"/>
      </w:pPr>
      <w:r>
        <w:t>Figure 1: Campus Wi-Fi network</w:t>
      </w:r>
    </w:p>
    <w:p>
      <w:pPr>
        <w:spacing w:after="120"/>
        <w:ind w:left="288"/>
        <w:shd w:fill="F2F2F2"/>
      </w:pPr>
      <w:r>
        <w:rPr>
          <w:rFonts w:ascii="Courier New" w:hAnsi="Courier New"/>
          <w:sz w:val="18"/>
        </w:rPr>
        <w:br/>
        <w:t xml:space="preserve">                   INTERNET</w:t>
        <w:br/>
        <w:t xml:space="preserve">                      │</w:t>
        <w:br/>
        <w:t xml:space="preserve">                   ISP LINK</w:t>
        <w:br/>
        <w:t xml:space="preserve">                      │</w:t>
        <w:br/>
        <w:t xml:space="preserve">              ┌───────▼────────┐</w:t>
        <w:br/>
        <w:t xml:space="preserve">              │ Router /       │</w:t>
        <w:br/>
        <w:t xml:space="preserve">              │ Firewall        │</w:t>
        <w:br/>
        <w:t xml:space="preserve">              └───────┬────────┘</w:t>
        <w:br/>
        <w:t xml:space="preserve">                      │</w:t>
        <w:br/>
        <w:t xml:space="preserve">                 ┌────▼────┐</w:t>
        <w:br/>
        <w:t xml:space="preserve">                 │ Network │</w:t>
        <w:br/>
        <w:t xml:space="preserve">                 │ Switch  │</w:t>
        <w:br/>
        <w:t xml:space="preserve">                 └────┬────┘</w:t>
        <w:br/>
        <w:t xml:space="preserve">          ┌───────────┼────────────┐</w:t>
        <w:br/>
        <w:t xml:space="preserve">          ▼           ▼            ▼</w:t>
        <w:br/>
        <w:t xml:space="preserve">      ┌────────┐ ┌────────┐   ┌────────┐</w:t>
        <w:br/>
        <w:t xml:space="preserve">      │ Wi-Fi  │ │ Wi-Fi  │   │ Wi-Fi  │</w:t>
        <w:br/>
        <w:t xml:space="preserve">      │ AP:     │ │ AP:    │   │ AP:    │</w:t>
        <w:br/>
        <w:t xml:space="preserve">      │ Class   │ │ Library│   │ Hostel │</w:t>
        <w:br/>
        <w:t xml:space="preserve">      └───┬────┘ └───┬────┘   └───┬────┘</w:t>
        <w:br/>
        <w:t xml:space="preserve">          │          │            │</w:t>
        <w:br/>
        <w:t xml:space="preserve">      Laptops     Phones       Laptops /</w:t>
        <w:br/>
        <w:t xml:space="preserve">      &amp; tablets   &amp; tablets    phones</w:t>
        <w:br/>
      </w:r>
    </w:p>
    <w:p>
      <w:pPr>
        <w:pStyle w:val="Heading2"/>
      </w:pPr>
      <w:r>
        <w:t>Working process</w:t>
      </w:r>
    </w:p>
    <w:p>
      <w:pPr>
        <w:pStyle w:val="ListNumber"/>
      </w:pPr>
      <w:r>
        <w:t>1. The college obtains an internet connection from an ISP.</w:t>
      </w:r>
    </w:p>
    <w:p>
      <w:pPr>
        <w:pStyle w:val="ListNumber"/>
      </w:pPr>
      <w:r>
        <w:t>2. The router/firewall connects the internet service to the campus network.</w:t>
      </w:r>
    </w:p>
    <w:p>
      <w:pPr>
        <w:pStyle w:val="ListNumber"/>
      </w:pPr>
      <w:r>
        <w:t>3. Network switches connect wireless access points installed at suitable locations.</w:t>
      </w:r>
    </w:p>
    <w:p>
      <w:pPr>
        <w:pStyle w:val="ListNumber"/>
      </w:pPr>
      <w:r>
        <w:t>4. A student selects the official campus Wi-Fi network (SSID) and authenticates using the college's credentials.</w:t>
      </w:r>
    </w:p>
    <w:p>
      <w:pPr>
        <w:pStyle w:val="ListNumber"/>
      </w:pPr>
      <w:r>
        <w:t>5. The access point forwards the student's traffic through the campus network and router to the internet.</w:t>
      </w:r>
    </w:p>
    <w:p>
      <w:pPr>
        <w:pStyle w:val="ListNumber"/>
      </w:pPr>
      <w:r>
        <w:t>6. The return traffic follows the network back to the student's device.</w:t>
      </w:r>
    </w:p>
    <w:p>
      <w:r>
        <w:t>For reliable coverage, the college should conduct a site survey and install enough access points to cover classrooms, labs, libraries and hostels. Access-point placement, channel planning, user capacity and backhaul quality are as important as the advertised Wi-Fi speed.</w:t>
      </w:r>
    </w:p>
    <w:p>
      <w:pPr>
        <w:pStyle w:val="Heading1"/>
      </w:pPr>
      <w:r>
        <w:t>3. DIFFERENCE BETWEEN WI-FI AND BLUETOOTH</w:t>
      </w:r>
    </w:p>
    <w:p>
      <w:r>
        <w:t>Wi-Fi and Bluetooth both use radio waves, commonly in the 2.4 GHz band; Wi-Fi can also use 5 GHz and 6 GHz bands where supported and permitted. Their design goals and practical performance differ.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Basis</w:t>
            </w:r>
          </w:p>
        </w:tc>
        <w:tc>
          <w:tcPr>
            <w:tcW w:type="dxa" w:w="3312"/>
          </w:tcPr>
          <w:p>
            <w:r>
              <w:t>Wi-Fi</w:t>
            </w:r>
          </w:p>
        </w:tc>
        <w:tc>
          <w:tcPr>
            <w:tcW w:type="dxa" w:w="3312"/>
          </w:tcPr>
          <w:p>
            <w:r>
              <w:t>Bluetooth</w:t>
            </w:r>
          </w:p>
        </w:tc>
      </w:tr>
      <w:tr>
        <w:tc>
          <w:tcPr>
            <w:tcW w:type="dxa" w:w="3312"/>
          </w:tcPr>
          <w:p>
            <w:r>
              <w:t>Main purpose</w:t>
            </w:r>
          </w:p>
        </w:tc>
        <w:tc>
          <w:tcPr>
            <w:tcW w:type="dxa" w:w="3312"/>
          </w:tcPr>
          <w:p>
            <w:r>
              <w:t>Wireless LAN and internet/network access</w:t>
            </w:r>
          </w:p>
        </w:tc>
        <w:tc>
          <w:tcPr>
            <w:tcW w:type="dxa" w:w="3312"/>
          </w:tcPr>
          <w:p>
            <w:r>
              <w:t>Short-range device-to-device connections</w:t>
            </w:r>
          </w:p>
        </w:tc>
      </w:tr>
      <w:tr>
        <w:tc>
          <w:tcPr>
            <w:tcW w:type="dxa" w:w="3312"/>
          </w:tcPr>
          <w:p>
            <w:r>
              <w:t>Typical range</w:t>
            </w:r>
          </w:p>
        </w:tc>
        <w:tc>
          <w:tcPr>
            <w:tcW w:type="dxa" w:w="3312"/>
          </w:tcPr>
          <w:p>
            <w:r>
              <w:t>Often tens of metres indoors; more outdoors depending on environment and equipment</w:t>
            </w:r>
          </w:p>
        </w:tc>
        <w:tc>
          <w:tcPr>
            <w:tcW w:type="dxa" w:w="3312"/>
          </w:tcPr>
          <w:p>
            <w:r>
              <w:t>Often around 10 metres for common devices; range varies by class, version and environment</w:t>
            </w:r>
          </w:p>
        </w:tc>
      </w:tr>
      <w:tr>
        <w:tc>
          <w:tcPr>
            <w:tcW w:type="dxa" w:w="3312"/>
          </w:tcPr>
          <w:p>
            <w:r>
              <w:t>Data transfer</w:t>
            </w:r>
          </w:p>
        </w:tc>
        <w:tc>
          <w:tcPr>
            <w:tcW w:type="dxa" w:w="3312"/>
          </w:tcPr>
          <w:p>
            <w:r>
              <w:t>Generally higher throughput, depending on Wi-Fi generation, signal and network load</w:t>
            </w:r>
          </w:p>
        </w:tc>
        <w:tc>
          <w:tcPr>
            <w:tcW w:type="dxa" w:w="3312"/>
          </w:tcPr>
          <w:p>
            <w:r>
              <w:t>Usually lower throughput than Wi-Fi; designed for peripherals and low-power links</w:t>
            </w:r>
          </w:p>
        </w:tc>
      </w:tr>
      <w:tr>
        <w:tc>
          <w:tcPr>
            <w:tcW w:type="dxa" w:w="3312"/>
          </w:tcPr>
          <w:p>
            <w:r>
              <w:t>Power consumption</w:t>
            </w:r>
          </w:p>
        </w:tc>
        <w:tc>
          <w:tcPr>
            <w:tcW w:type="dxa" w:w="3312"/>
          </w:tcPr>
          <w:p>
            <w:r>
              <w:t>Can be relatively high, especially during sustained data transfer</w:t>
            </w:r>
          </w:p>
        </w:tc>
        <w:tc>
          <w:tcPr>
            <w:tcW w:type="dxa" w:w="3312"/>
          </w:tcPr>
          <w:p>
            <w:r>
              <w:t>Bluetooth Low Energy is designed for low-power operation</w:t>
            </w:r>
          </w:p>
        </w:tc>
      </w:tr>
      <w:tr>
        <w:tc>
          <w:tcPr>
            <w:tcW w:type="dxa" w:w="3312"/>
          </w:tcPr>
          <w:p>
            <w:r>
              <w:t>Infrastructure</w:t>
            </w:r>
          </w:p>
        </w:tc>
        <w:tc>
          <w:tcPr>
            <w:tcW w:type="dxa" w:w="3312"/>
          </w:tcPr>
          <w:p>
            <w:r>
              <w:t>Usually connects through an access point/router for campus networking</w:t>
            </w:r>
          </w:p>
        </w:tc>
        <w:tc>
          <w:tcPr>
            <w:tcW w:type="dxa" w:w="3312"/>
          </w:tcPr>
          <w:p>
            <w:r>
              <w:t>Often connects devices directly after pairing; some deployments use Bluetooth gateways</w:t>
            </w:r>
          </w:p>
        </w:tc>
      </w:tr>
      <w:tr>
        <w:tc>
          <w:tcPr>
            <w:tcW w:type="dxa" w:w="3312"/>
          </w:tcPr>
          <w:p>
            <w:r>
              <w:t>Examples</w:t>
            </w:r>
          </w:p>
        </w:tc>
        <w:tc>
          <w:tcPr>
            <w:tcW w:type="dxa" w:w="3312"/>
          </w:tcPr>
          <w:p>
            <w:r>
              <w:t>Internet, learning portals, video calls, downloads, campus network</w:t>
            </w:r>
          </w:p>
        </w:tc>
        <w:tc>
          <w:tcPr>
            <w:tcW w:type="dxa" w:w="3312"/>
          </w:tcPr>
          <w:p>
            <w:r>
              <w:t>Keyboard, mouse, headphones, nearby sensors</w:t>
            </w:r>
          </w:p>
        </w:tc>
      </w:tr>
    </w:tbl>
    <w:p>
      <w:r>
        <w:t>Note: Ranges and speeds are approximate, not guaranteed values. Actual performance depends on the hardware, standard, obstacles, interference, transmit power and number of connected devices.</w:t>
      </w:r>
    </w:p>
    <w:p>
      <w:pPr>
        <w:pStyle w:val="Heading2"/>
      </w:pPr>
      <w:r>
        <w:t>Summary</w:t>
      </w:r>
    </w:p>
    <w:p>
      <w:r>
        <w:t>Wi-Fi is the preferred option for general campus internet access and high-bandwidth network applications. Bluetooth is more suitable for low-power, short-range connections to accessories such as keyboards and headphones.</w:t>
      </w:r>
    </w:p>
    <w:p>
      <w:pPr>
        <w:pStyle w:val="Heading1"/>
      </w:pPr>
      <w:r>
        <w:t>4. CONNECTING A LAPTOP TO A WIRELESS PROJECTOR</w:t>
      </w:r>
    </w:p>
    <w:p>
      <w:r>
        <w:t>For a laptop-to-projector connection, Wi-Fi-based screen sharing is generally the better choice when the projector supports a compatible wireless display or network-projection standard. Screen mirroring and video projection require more bandwidth than a keyboard or headphone connection.</w:t>
      </w:r>
    </w:p>
    <w:p>
      <w:pPr>
        <w:pStyle w:val="Heading2"/>
      </w:pPr>
      <w:r>
        <w:t>Recommended method</w:t>
      </w:r>
    </w:p>
    <w:p>
      <w:pPr>
        <w:pStyle w:val="ListBullet"/>
      </w:pPr>
      <w:r>
        <w:t>Use Wi-Fi or a supported wireless display protocol if the projector supports it.</w:t>
      </w:r>
    </w:p>
    <w:p>
      <w:pPr>
        <w:pStyle w:val="ListBullet"/>
      </w:pPr>
      <w:r>
        <w:t>Connect the laptop and projector using the same approved network or the projector's supported direct wireless mode, following the manufacturer's instructions.</w:t>
      </w:r>
    </w:p>
    <w:p>
      <w:pPr>
        <w:pStyle w:val="ListBullet"/>
      </w:pPr>
      <w:r>
        <w:t>Check compatibility, network policy, display resolution and latency before a classroom presentation.</w:t>
      </w:r>
    </w:p>
    <w:p>
      <w:r>
        <w:t>Bluetooth is not normally suitable for transmitting a full laptop display to a projector because its typical data rate and intended use are not appropriate for sustained screen/video transmission. Bluetooth may still be used for a remote control or presentation clicker.</w:t>
      </w:r>
    </w:p>
    <w:p>
      <w:pPr>
        <w:pStyle w:val="Heading3"/>
      </w:pPr>
      <w:r>
        <w:t>Figure 2: Laptop-to-projector connection</w:t>
      </w:r>
    </w:p>
    <w:p>
      <w:pPr>
        <w:spacing w:after="120"/>
        <w:ind w:left="288"/>
        <w:shd w:fill="F2F2F2"/>
      </w:pPr>
      <w:r>
        <w:rPr>
          <w:rFonts w:ascii="Courier New" w:hAnsi="Courier New"/>
          <w:sz w:val="18"/>
        </w:rPr>
        <w:br/>
        <w:t xml:space="preserve">      LAPTOP</w:t>
        <w:br/>
        <w:t xml:space="preserve">         │</w:t>
        <w:br/>
        <w:t xml:space="preserve">         │ Wi-Fi / compatible display protocol</w:t>
        <w:br/>
        <w:t xml:space="preserve">         ▼</w:t>
        <w:br/>
        <w:t xml:space="preserve">   ┌───────────────┐</w:t>
        <w:br/>
        <w:t xml:space="preserve">   │ Wireless      │</w:t>
        <w:br/>
        <w:t xml:space="preserve">   │ Projector     │</w:t>
        <w:br/>
        <w:t xml:space="preserve">   └───────┬───────┘</w:t>
        <w:br/>
        <w:t xml:space="preserve">           ▼</w:t>
        <w:br/>
        <w:t xml:space="preserve">     Projected image</w:t>
        <w:br/>
      </w:r>
    </w:p>
    <w:p>
      <w:r>
        <w:t>If the projector does not support compatible wireless projection, use a suitable wired connection such as HDMI or a manufacturer-supported adapter.</w:t>
      </w:r>
    </w:p>
    <w:p>
      <w:pPr>
        <w:pStyle w:val="Heading1"/>
      </w:pPr>
      <w:r>
        <w:t>5. USING WI-FI AND BLUETOOTH TOGETHER</w:t>
      </w:r>
    </w:p>
    <w:p>
      <w:r>
        <w:t>A smart campus can use Wi-Fi and Bluetooth together because each technology has a different role. Wi-Fi can provide network connectivity, while Bluetooth can connect nearby accessories or sensors.</w:t>
      </w:r>
    </w:p>
    <w:p>
      <w:pPr>
        <w:pStyle w:val="Heading2"/>
      </w:pPr>
      <w:r>
        <w:t>Student connectivity</w:t>
      </w:r>
    </w:p>
    <w:p>
      <w:r>
        <w:t>Wi-Fi provides access to the learning management system, online classes, digital libraries, assignments and campus portals.</w:t>
      </w:r>
    </w:p>
    <w:p>
      <w:pPr>
        <w:pStyle w:val="Heading2"/>
      </w:pPr>
      <w:r>
        <w:t>Classroom teaching</w:t>
      </w:r>
    </w:p>
    <w:p>
      <w:r>
        <w:t>Wi-Fi supports wireless projection, online resources and video meetings. Bluetooth keyboards, mice and presentation clickers connect to faculty devices.</w:t>
      </w:r>
    </w:p>
    <w:p>
      <w:pPr>
        <w:pStyle w:val="Heading2"/>
      </w:pPr>
      <w:r>
        <w:t>Library services</w:t>
      </w:r>
    </w:p>
    <w:p>
      <w:r>
        <w:t>Wi-Fi supports catalogue searches and digital resources. Bluetooth beacons may be used for optional indoor proximity services where appropriate.</w:t>
      </w:r>
    </w:p>
    <w:p>
      <w:pPr>
        <w:pStyle w:val="Heading2"/>
      </w:pPr>
      <w:r>
        <w:t>Hostel and campus services</w:t>
      </w:r>
    </w:p>
    <w:p>
      <w:r>
        <w:t>Wi-Fi provides internet access. Bluetooth can connect compatible nearby devices such as headphones or low-power sensors.</w:t>
      </w:r>
    </w:p>
    <w:p>
      <w:pPr>
        <w:pStyle w:val="Heading2"/>
      </w:pPr>
      <w:r>
        <w:t>Administration</w:t>
      </w:r>
    </w:p>
    <w:p>
      <w:r>
        <w:t>Wi-Fi connects authorised staff devices to campus systems. Bluetooth peripherals can reduce cable clutter at individual workstations.</w:t>
      </w:r>
    </w:p>
    <w:p>
      <w:pPr>
        <w:pStyle w:val="Heading3"/>
      </w:pPr>
      <w:r>
        <w:t>Figure 3: Wi-Fi and Bluetooth working together</w:t>
      </w:r>
    </w:p>
    <w:p>
      <w:pPr>
        <w:spacing w:after="120"/>
        <w:ind w:left="288"/>
        <w:shd w:fill="F2F2F2"/>
      </w:pPr>
      <w:r>
        <w:rPr>
          <w:rFonts w:ascii="Courier New" w:hAnsi="Courier New"/>
          <w:sz w:val="18"/>
        </w:rPr>
        <w:br/>
        <w:t xml:space="preserve">          ┌─────────────────────────┐</w:t>
        <w:br/>
        <w:t xml:space="preserve">          │ Student / Faculty       │</w:t>
        <w:br/>
        <w:t xml:space="preserve">          │ Laptop or Smartphone    │</w:t>
        <w:br/>
        <w:t xml:space="preserve">          └───────────┬─────────────┘</w:t>
        <w:br/>
        <w:t xml:space="preserve">                      │</w:t>
        <w:br/>
        <w:t xml:space="preserve">          ┌───────────┴────────────┐</w:t>
        <w:br/>
        <w:t xml:space="preserve">          ▼                        ▼</w:t>
        <w:br/>
        <w:t xml:space="preserve">      Wi-Fi radio             Bluetooth radio</w:t>
        <w:br/>
        <w:t xml:space="preserve">          │                        │</w:t>
        <w:br/>
        <w:t xml:space="preserve">          ▼                        ▼</w:t>
        <w:br/>
        <w:t xml:space="preserve">    Campus Access Point       Keyboard / Headphones /</w:t>
        <w:br/>
        <w:t xml:space="preserve">          │                   Clicker / Nearby device</w:t>
        <w:br/>
        <w:t xml:space="preserve">          ▼</w:t>
        <w:br/>
        <w:t xml:space="preserve">     Campus Network</w:t>
        <w:br/>
        <w:t xml:space="preserve">          │</w:t>
        <w:br/>
        <w:t xml:space="preserve">          ▼</w:t>
        <w:br/>
        <w:t xml:space="preserve">        Internet</w:t>
        <w:br/>
      </w:r>
    </w:p>
    <w:p>
      <w:r>
        <w:t>The college should keep the campus Wi-Fi network secure and separate guest access from sensitive administrative systems. Bluetooth devices should be paired deliberately, kept discoverable only when needed, and updated when firmware updates are available.</w:t>
      </w:r>
    </w:p>
    <w:p>
      <w:pPr>
        <w:pStyle w:val="Heading1"/>
      </w:pPr>
      <w:r>
        <w:t>6. LIMITATIONS OF WIRELESS COMMUNICATION AND SOLUTIONS</w:t>
      </w:r>
    </w:p>
    <w:p>
      <w:pPr>
        <w:pStyle w:val="Heading2"/>
      </w:pPr>
      <w:r>
        <w:t>Limitation 1: Interference and weak signal</w:t>
      </w:r>
    </w:p>
    <w:p>
      <w:r>
        <w:t>Walls, floors, distance and radio interference can reduce signal strength or cause slow connections. Many nearby Wi-Fi networks and 2.4 GHz devices can compete for the same spectrum.</w:t>
      </w:r>
    </w:p>
    <w:p>
      <w:r>
        <w:t>Measures: perform a wireless site survey, position access points appropriately, use well-planned channels, consider 5 GHz or 6 GHz where supported, and add access points in weak-coverage areas. Avoid simply increasing transmit power without planning because it can worsen interference.</w:t>
      </w:r>
    </w:p>
    <w:p>
      <w:pPr>
        <w:pStyle w:val="Heading2"/>
      </w:pPr>
      <w:r>
        <w:t>Limitation 2: Security risks</w:t>
      </w:r>
    </w:p>
    <w:p>
      <w:r>
        <w:t>Unauthorised users may attempt to join poorly protected networks, intercept unprotected traffic, or exploit insecure device configurations.</w:t>
      </w:r>
    </w:p>
    <w:p>
      <w:r>
        <w:t>Measures: use modern Wi-Fi security such as WPA2-AES or WPA3 as supported, strong authentication, guest-network isolation, network segmentation, regular firmware updates and monitoring. Use HTTPS and avoid sending sensitive information over untrusted networks. For Bluetooth, remove unknown pairings and disable discoverability when not required.</w:t>
      </w:r>
    </w:p>
    <w:p>
      <w:pPr>
        <w:pStyle w:val="Heading2"/>
      </w:pPr>
      <w:r>
        <w:t>Other possible limitations</w:t>
      </w:r>
    </w:p>
    <w:p>
      <w:pPr>
        <w:pStyle w:val="ListBullet"/>
      </w:pPr>
      <w:r>
        <w:t>Network congestion when many students connect at once: deploy enough access points and plan for peak capacity.</w:t>
      </w:r>
    </w:p>
    <w:p>
      <w:pPr>
        <w:pStyle w:val="ListBullet"/>
      </w:pPr>
      <w:r>
        <w:t>Variable latency: use wired connections for applications that require consistently low delay, where practical.</w:t>
      </w:r>
    </w:p>
    <w:p>
      <w:pPr>
        <w:pStyle w:val="ListBullet"/>
      </w:pPr>
      <w:r>
        <w:t>Power dependence: access points and network equipment need reliable power and suitable backup for critical services.</w:t>
      </w:r>
    </w:p>
    <w:p>
      <w:pPr>
        <w:pStyle w:val="Heading1"/>
      </w:pPr>
      <w:r>
        <w:t>7. COMPLETE WORKING OF THE SMART CAMPUS</w:t>
      </w:r>
    </w:p>
    <w:p>
      <w:pPr>
        <w:pStyle w:val="Heading2"/>
      </w:pPr>
      <w:r>
        <w:t>Step 1 — Network design</w:t>
      </w:r>
    </w:p>
    <w:p>
      <w:r>
        <w:t>The college maps classrooms, labs, libraries, offices and hostels, then plans access-point locations and wired backhaul.</w:t>
      </w:r>
    </w:p>
    <w:p>
      <w:pPr>
        <w:pStyle w:val="Heading2"/>
      </w:pPr>
      <w:r>
        <w:t>Step 2 — Internet and distribution</w:t>
      </w:r>
    </w:p>
    <w:p>
      <w:r>
        <w:t>The ISP connects to the campus router/firewall. Switches distribute network connectivity to access points.</w:t>
      </w:r>
    </w:p>
    <w:p>
      <w:pPr>
        <w:pStyle w:val="Heading2"/>
      </w:pPr>
      <w:r>
        <w:t>Step 3 — User authentication</w:t>
      </w:r>
    </w:p>
    <w:p>
      <w:r>
        <w:t>Students and faculty connect to the official Wi-Fi SSID and authenticate. Network policies determine which resources each user can access.</w:t>
      </w:r>
    </w:p>
    <w:p>
      <w:pPr>
        <w:pStyle w:val="Heading2"/>
      </w:pPr>
      <w:r>
        <w:t>Step 4 — Wireless data transfer</w:t>
      </w:r>
    </w:p>
    <w:p>
      <w:r>
        <w:t>The access point exchanges radio frames with client devices and forwards traffic to the campus network.</w:t>
      </w:r>
    </w:p>
    <w:p>
      <w:pPr>
        <w:pStyle w:val="Heading2"/>
      </w:pPr>
      <w:r>
        <w:t>Step 5 — Peripheral connections</w:t>
      </w:r>
    </w:p>
    <w:p>
      <w:r>
        <w:t>Faculty pair Bluetooth keyboards, headphones or clickers with their laptops or phones.</w:t>
      </w:r>
    </w:p>
    <w:p>
      <w:pPr>
        <w:pStyle w:val="Heading2"/>
      </w:pPr>
      <w:r>
        <w:t>Step 6 — Wireless projection</w:t>
      </w:r>
    </w:p>
    <w:p>
      <w:r>
        <w:t>A compatible projector receives display content over a supported Wi-Fi-based projection method. Bluetooth is used only for suitable peripherals, not full-screen video.</w:t>
      </w:r>
    </w:p>
    <w:p>
      <w:pPr>
        <w:pStyle w:val="Heading2"/>
      </w:pPr>
      <w:r>
        <w:t>Step 7 — Monitoring and maintenance</w:t>
      </w:r>
    </w:p>
    <w:p>
      <w:r>
        <w:t>IT staff monitor coverage, congestion, access-point health and security events, then adjust the configuration as needed.</w:t>
      </w:r>
    </w:p>
    <w:p>
      <w:pPr>
        <w:pStyle w:val="Heading3"/>
      </w:pPr>
      <w:r>
        <w:t>Figure 4: Overall smart-campus flow</w:t>
      </w:r>
    </w:p>
    <w:p>
      <w:pPr>
        <w:spacing w:after="120"/>
        <w:ind w:left="288"/>
        <w:shd w:fill="F2F2F2"/>
      </w:pPr>
      <w:r>
        <w:rPr>
          <w:rFonts w:ascii="Courier New" w:hAnsi="Courier New"/>
          <w:sz w:val="18"/>
        </w:rPr>
        <w:br/>
        <w:t xml:space="preserve">       ISP / INTERNET</w:t>
        <w:br/>
        <w:t xml:space="preserve">              │</w:t>
        <w:br/>
        <w:t xml:space="preserve">              ▼</w:t>
        <w:br/>
        <w:t xml:space="preserve">       Router / Firewall</w:t>
        <w:br/>
        <w:t xml:space="preserve">              │</w:t>
        <w:br/>
        <w:t xml:space="preserve">              ▼</w:t>
        <w:br/>
        <w:t xml:space="preserve">         Network Switch</w:t>
        <w:br/>
        <w:t xml:space="preserve">              │</w:t>
        <w:br/>
        <w:t xml:space="preserve">              ▼</w:t>
        <w:br/>
        <w:t xml:space="preserve">        Campus Wi-Fi APs</w:t>
        <w:br/>
        <w:t xml:space="preserve">              │</w:t>
        <w:br/>
        <w:t xml:space="preserve">      ┌───────┼───────────┐</w:t>
        <w:br/>
        <w:t xml:space="preserve">      ▼       ▼           ▼</w:t>
        <w:br/>
        <w:t xml:space="preserve">   Classes  Library     Hostels</w:t>
        <w:br/>
        <w:t xml:space="preserve">      │       │           │</w:t>
        <w:br/>
        <w:t xml:space="preserve">      ▼       ▼           ▼</w:t>
        <w:br/>
        <w:t xml:space="preserve"> Laptops   Tablets     Phones</w:t>
        <w:br/>
        <w:t xml:space="preserve">      │</w:t>
        <w:br/>
        <w:t xml:space="preserve">      ├──── Wi-Fi ───► Internet / Campus systems</w:t>
        <w:br/>
        <w:t xml:space="preserve">      │</w:t>
        <w:br/>
        <w:t xml:space="preserve">      └── Bluetooth ─► Keyboard / Headphones / Clicker</w:t>
        <w:br/>
      </w:r>
    </w:p>
    <w:p>
      <w:pPr>
        <w:pStyle w:val="Heading1"/>
      </w:pPr>
      <w:r>
        <w:t>8. CONCLUSION</w:t>
      </w:r>
    </w:p>
    <w:p>
      <w:r>
        <w:t>A smart campus can provide convenient and reliable digital services by combining Wi-Fi and Bluetooth. Wi-Fi access points connected to the campus network provide internet access across classrooms, laboratories, libraries and hostels. Bluetooth supports short-range, low-power connections to peripherals such as keyboards, headphones and presentation clickers. For wireless projection, Wi-Fi-based screen-sharing technology is generally more suitable than Bluetooth, provided the laptop and projector support a compatible method. Coverage planning, secure authentication, network segmentation and regular maintenance help reduce the main limitations of wireless communication.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MCA-104 Information Technology, Unit-I assignment sheet provided by the college.</w:t>
      </w:r>
    </w:p>
    <w:p>
      <w:pPr>
        <w:pStyle w:val="ListBullet"/>
      </w:pPr>
      <w:r>
        <w:t>College Information Technology / Computer Networks class notes.</w:t>
      </w:r>
    </w:p>
    <w:p>
      <w:pPr>
        <w:pStyle w:val="ListBullet"/>
      </w:pPr>
      <w:r>
        <w:t>IEEE 802.11 family of standards for wireless LANs.</w:t>
      </w:r>
    </w:p>
    <w:p>
      <w:pPr>
        <w:pStyle w:val="ListBullet"/>
      </w:pPr>
      <w:r>
        <w:t>Bluetooth SIG educational materials on Bluetooth technology.</w:t>
      </w:r>
    </w:p>
    <w:sectPr w:rsidR="00FC693F" w:rsidRPr="0006063C" w:rsidSect="00034616">
      <w:footerReference w:type="default" r:id="rId9"/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MCA-104 | Smart College Campus Using Wi-Fi and Bluetooth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